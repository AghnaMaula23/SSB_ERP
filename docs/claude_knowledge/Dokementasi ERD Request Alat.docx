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4D0139" w14:textId="77777777" w:rsidR="0099413C" w:rsidRDefault="00000000">
      <w:pPr>
        <w:jc w:val="center"/>
      </w:pPr>
      <w:r>
        <w:rPr>
          <w:b/>
          <w:color w:val="1F4E79"/>
          <w:sz w:val="36"/>
        </w:rPr>
        <w:t>Dokumentasi Teknis Request Alat</w:t>
      </w:r>
    </w:p>
    <w:p w14:paraId="6A34A37F" w14:textId="77777777" w:rsidR="0099413C" w:rsidRDefault="00000000">
      <w:pPr>
        <w:jc w:val="center"/>
      </w:pPr>
      <w:r>
        <w:rPr>
          <w:b/>
          <w:sz w:val="22"/>
        </w:rPr>
        <w:t>ERP Konstruksi / ConstructERP - Final Logical ERD</w:t>
      </w:r>
    </w:p>
    <w:p w14:paraId="00713D65" w14:textId="77777777" w:rsidR="0099413C" w:rsidRDefault="0099413C">
      <w:pPr>
        <w:spacing w:after="160"/>
        <w:jc w:val="center"/>
      </w:pPr>
    </w:p>
    <w:tbl>
      <w:tblPr>
        <w:tblStyle w:val="TableGrid"/>
        <w:tblW w:w="0" w:type="auto"/>
        <w:jc w:val="center"/>
        <w:tblLook w:val="04A0" w:firstRow="1" w:lastRow="0" w:firstColumn="1" w:lastColumn="0" w:noHBand="0" w:noVBand="1"/>
      </w:tblPr>
      <w:tblGrid>
        <w:gridCol w:w="3168"/>
        <w:gridCol w:w="6912"/>
      </w:tblGrid>
      <w:tr w:rsidR="0099413C" w14:paraId="44D45687" w14:textId="77777777">
        <w:trPr>
          <w:jc w:val="center"/>
        </w:trPr>
        <w:tc>
          <w:tcPr>
            <w:tcW w:w="3168" w:type="dxa"/>
            <w:shd w:val="clear" w:color="auto" w:fill="1F4E79"/>
          </w:tcPr>
          <w:p w14:paraId="134D01A5" w14:textId="77777777" w:rsidR="0099413C" w:rsidRDefault="00000000">
            <w:pPr>
              <w:spacing w:after="0"/>
            </w:pPr>
            <w:r>
              <w:rPr>
                <w:b/>
                <w:color w:val="FFFFFF"/>
                <w:sz w:val="18"/>
              </w:rPr>
              <w:t>Atribut</w:t>
            </w:r>
          </w:p>
        </w:tc>
        <w:tc>
          <w:tcPr>
            <w:tcW w:w="6912" w:type="dxa"/>
            <w:shd w:val="clear" w:color="auto" w:fill="1F4E79"/>
          </w:tcPr>
          <w:p w14:paraId="0C44C208" w14:textId="77777777" w:rsidR="0099413C" w:rsidRDefault="00000000">
            <w:pPr>
              <w:spacing w:after="0"/>
            </w:pPr>
            <w:r>
              <w:rPr>
                <w:b/>
                <w:color w:val="FFFFFF"/>
                <w:sz w:val="18"/>
              </w:rPr>
              <w:t>Nilai</w:t>
            </w:r>
          </w:p>
        </w:tc>
      </w:tr>
      <w:tr w:rsidR="0099413C" w14:paraId="30B3EAC9" w14:textId="77777777">
        <w:trPr>
          <w:jc w:val="center"/>
        </w:trPr>
        <w:tc>
          <w:tcPr>
            <w:tcW w:w="3168" w:type="dxa"/>
          </w:tcPr>
          <w:p w14:paraId="21086248" w14:textId="77777777" w:rsidR="0099413C" w:rsidRDefault="00000000">
            <w:pPr>
              <w:spacing w:after="0"/>
            </w:pPr>
            <w:r>
              <w:rPr>
                <w:sz w:val="17"/>
              </w:rPr>
              <w:t>Nama Sistem</w:t>
            </w:r>
          </w:p>
        </w:tc>
        <w:tc>
          <w:tcPr>
            <w:tcW w:w="6912" w:type="dxa"/>
          </w:tcPr>
          <w:p w14:paraId="59AF2F3C" w14:textId="77777777" w:rsidR="0099413C" w:rsidRDefault="00000000">
            <w:pPr>
              <w:spacing w:after="0"/>
            </w:pPr>
            <w:r>
              <w:rPr>
                <w:sz w:val="17"/>
              </w:rPr>
              <w:t>ERP Konstruksi / ConstructERP</w:t>
            </w:r>
          </w:p>
        </w:tc>
      </w:tr>
      <w:tr w:rsidR="0099413C" w14:paraId="67F1C930" w14:textId="77777777">
        <w:trPr>
          <w:jc w:val="center"/>
        </w:trPr>
        <w:tc>
          <w:tcPr>
            <w:tcW w:w="3168" w:type="dxa"/>
          </w:tcPr>
          <w:p w14:paraId="014300A2" w14:textId="77777777" w:rsidR="0099413C" w:rsidRDefault="00000000">
            <w:pPr>
              <w:spacing w:after="0"/>
            </w:pPr>
            <w:r>
              <w:rPr>
                <w:sz w:val="17"/>
              </w:rPr>
              <w:t>Domain</w:t>
            </w:r>
          </w:p>
        </w:tc>
        <w:tc>
          <w:tcPr>
            <w:tcW w:w="6912" w:type="dxa"/>
          </w:tcPr>
          <w:p w14:paraId="027BF1A4" w14:textId="77777777" w:rsidR="0099413C" w:rsidRDefault="00000000">
            <w:pPr>
              <w:spacing w:after="0"/>
            </w:pPr>
            <w:r>
              <w:rPr>
                <w:sz w:val="17"/>
              </w:rPr>
              <w:t>Request Alat, Approval Admin, Review Divisi Alat, Equipment Pool, Assignment, dan Workhour</w:t>
            </w:r>
          </w:p>
        </w:tc>
      </w:tr>
      <w:tr w:rsidR="0099413C" w14:paraId="78A95853" w14:textId="77777777">
        <w:trPr>
          <w:jc w:val="center"/>
        </w:trPr>
        <w:tc>
          <w:tcPr>
            <w:tcW w:w="3168" w:type="dxa"/>
          </w:tcPr>
          <w:p w14:paraId="41C02D02" w14:textId="77777777" w:rsidR="0099413C" w:rsidRDefault="00000000">
            <w:pPr>
              <w:spacing w:after="0"/>
            </w:pPr>
            <w:r>
              <w:rPr>
                <w:sz w:val="17"/>
              </w:rPr>
              <w:t>Versi Dokumen</w:t>
            </w:r>
          </w:p>
        </w:tc>
        <w:tc>
          <w:tcPr>
            <w:tcW w:w="6912" w:type="dxa"/>
          </w:tcPr>
          <w:p w14:paraId="048B8CE8" w14:textId="77777777" w:rsidR="0099413C" w:rsidRDefault="00000000">
            <w:pPr>
              <w:spacing w:after="0"/>
            </w:pPr>
            <w:r>
              <w:rPr>
                <w:sz w:val="17"/>
              </w:rPr>
              <w:t>Final Request Alat</w:t>
            </w:r>
          </w:p>
        </w:tc>
      </w:tr>
      <w:tr w:rsidR="0099413C" w14:paraId="65036AA0" w14:textId="77777777">
        <w:trPr>
          <w:jc w:val="center"/>
        </w:trPr>
        <w:tc>
          <w:tcPr>
            <w:tcW w:w="3168" w:type="dxa"/>
          </w:tcPr>
          <w:p w14:paraId="13AE6343" w14:textId="77777777" w:rsidR="0099413C" w:rsidRDefault="00000000">
            <w:pPr>
              <w:spacing w:after="0"/>
            </w:pPr>
            <w:r>
              <w:rPr>
                <w:sz w:val="17"/>
              </w:rPr>
              <w:t>Tanggal</w:t>
            </w:r>
          </w:p>
        </w:tc>
        <w:tc>
          <w:tcPr>
            <w:tcW w:w="6912" w:type="dxa"/>
          </w:tcPr>
          <w:p w14:paraId="2422C59A" w14:textId="77777777" w:rsidR="0099413C" w:rsidRDefault="00000000">
            <w:pPr>
              <w:spacing w:after="0"/>
            </w:pPr>
            <w:r>
              <w:rPr>
                <w:sz w:val="17"/>
              </w:rPr>
              <w:t>27 Agustus 2026</w:t>
            </w:r>
          </w:p>
        </w:tc>
      </w:tr>
      <w:tr w:rsidR="0099413C" w14:paraId="7EC676FA" w14:textId="77777777">
        <w:trPr>
          <w:jc w:val="center"/>
        </w:trPr>
        <w:tc>
          <w:tcPr>
            <w:tcW w:w="3168" w:type="dxa"/>
          </w:tcPr>
          <w:p w14:paraId="4F1E797B" w14:textId="77777777" w:rsidR="0099413C" w:rsidRDefault="00000000">
            <w:pPr>
              <w:spacing w:after="0"/>
            </w:pPr>
            <w:r>
              <w:rPr>
                <w:sz w:val="17"/>
              </w:rPr>
              <w:t>Keputusan utama</w:t>
            </w:r>
          </w:p>
        </w:tc>
        <w:tc>
          <w:tcPr>
            <w:tcW w:w="6912" w:type="dxa"/>
          </w:tcPr>
          <w:p w14:paraId="5F27391A" w14:textId="77777777" w:rsidR="0099413C" w:rsidRDefault="00000000">
            <w:pPr>
              <w:spacing w:after="0"/>
            </w:pPr>
            <w:r>
              <w:rPr>
                <w:sz w:val="17"/>
              </w:rPr>
              <w:t>Request Alat memakai equipment_requests untuk internal project dan external rental. External rental menggunakan UI Opsi B: Admin membuat external_rental_project terlebih dahulu, lalu membuat request alat dari detail project.</w:t>
            </w:r>
          </w:p>
        </w:tc>
      </w:tr>
    </w:tbl>
    <w:p w14:paraId="1ECF618A" w14:textId="77777777" w:rsidR="0099413C" w:rsidRDefault="0099413C"/>
    <w:p w14:paraId="14DDA342" w14:textId="77777777" w:rsidR="0099413C" w:rsidRDefault="00000000">
      <w:pPr>
        <w:pStyle w:val="Heading1"/>
      </w:pPr>
      <w:r>
        <w:t>1. Ringkasan Keputusan Final</w:t>
      </w:r>
    </w:p>
    <w:p w14:paraId="15CCD054" w14:textId="77777777" w:rsidR="0099413C" w:rsidRDefault="00000000">
      <w:pPr>
        <w:pStyle w:val="ListBullet"/>
        <w:spacing w:after="0"/>
      </w:pPr>
      <w:r>
        <w:t>Request Alat dibuat sebagai domain/proses tersendiri, bukan hanya catatan source_type pada equipment_status_logs.</w:t>
      </w:r>
    </w:p>
    <w:p w14:paraId="6D60E694" w14:textId="77777777" w:rsidR="0099413C" w:rsidRDefault="00000000">
      <w:pPr>
        <w:pStyle w:val="ListBullet"/>
        <w:spacing w:after="0"/>
      </w:pPr>
      <w:r>
        <w:t>equipment_requests digunakan untuk dua konteks: internal_project dan external_rental.</w:t>
      </w:r>
    </w:p>
    <w:p w14:paraId="397AA138" w14:textId="77777777" w:rsidR="0099413C" w:rsidRDefault="00000000">
      <w:pPr>
        <w:pStyle w:val="ListBullet"/>
        <w:spacing w:after="0"/>
      </w:pPr>
      <w:r>
        <w:t>Untuk internal_project, request alat dibuat oleh Divisi Lapangan dari sub-project.</w:t>
      </w:r>
    </w:p>
    <w:p w14:paraId="3087B8F0" w14:textId="77777777" w:rsidR="0099413C" w:rsidRDefault="00000000">
      <w:pPr>
        <w:pStyle w:val="ListBullet"/>
        <w:spacing w:after="0"/>
      </w:pPr>
      <w:r>
        <w:t>Untuk external_rental, request alat dibuat oleh Admin dari detail external_rental_project.</w:t>
      </w:r>
    </w:p>
    <w:p w14:paraId="61CE8FA0" w14:textId="56D63038" w:rsidR="0099413C" w:rsidRDefault="00000000">
      <w:pPr>
        <w:pStyle w:val="ListBullet"/>
        <w:spacing w:after="0"/>
      </w:pPr>
      <w:r>
        <w:t xml:space="preserve">External rental </w:t>
      </w:r>
      <w:proofErr w:type="spellStart"/>
      <w:r>
        <w:t>memakai</w:t>
      </w:r>
      <w:proofErr w:type="spellEnd"/>
      <w:r>
        <w:t xml:space="preserve"> </w:t>
      </w:r>
      <w:r w:rsidR="00E05025">
        <w:t>alur</w:t>
      </w:r>
      <w:r>
        <w:t xml:space="preserve">: Admin </w:t>
      </w:r>
      <w:proofErr w:type="spellStart"/>
      <w:r>
        <w:t>membuat</w:t>
      </w:r>
      <w:proofErr w:type="spellEnd"/>
      <w:r>
        <w:t xml:space="preserve"> </w:t>
      </w:r>
      <w:proofErr w:type="spellStart"/>
      <w:r>
        <w:t>external_rental_project</w:t>
      </w:r>
      <w:proofErr w:type="spellEnd"/>
      <w:r>
        <w:t xml:space="preserve"> terlebih dahulu, kemudian klik Tambah Request Alat pada detail project.</w:t>
      </w:r>
    </w:p>
    <w:p w14:paraId="4C68CF0E" w14:textId="77777777" w:rsidR="0099413C" w:rsidRDefault="00000000">
      <w:pPr>
        <w:pStyle w:val="ListBullet"/>
        <w:spacing w:after="0"/>
      </w:pPr>
      <w:r>
        <w:t>Status request perlu membedakan proses masih di Admin atau sudah masuk ke Divisi Alat.</w:t>
      </w:r>
    </w:p>
    <w:p w14:paraId="6BDC356F" w14:textId="77777777" w:rsidR="0099413C" w:rsidRDefault="00000000">
      <w:pPr>
        <w:pStyle w:val="ListBullet"/>
        <w:spacing w:after="0"/>
      </w:pPr>
      <w:r>
        <w:t>Status assignment, penerimaan alat, penggunaan, dan return tidak dimasukkan ke equipment_request_status; status tersebut berada di sub_project_equipment_allocations dan equipment_workhour_logs.</w:t>
      </w:r>
    </w:p>
    <w:p w14:paraId="79FACBFF" w14:textId="77777777" w:rsidR="0099413C" w:rsidRDefault="00000000">
      <w:pPr>
        <w:pStyle w:val="ListBullet"/>
        <w:spacing w:after="0"/>
      </w:pPr>
      <w:r>
        <w:t>equipment_request_items menjadi sumber equipment_pool_items melalui equipment_request_item_id.</w:t>
      </w:r>
    </w:p>
    <w:p w14:paraId="2570EC66" w14:textId="77777777" w:rsidR="0099413C" w:rsidRDefault="00000000">
      <w:pPr>
        <w:pStyle w:val="ListBullet"/>
        <w:spacing w:after="0"/>
      </w:pPr>
      <w:r>
        <w:t>Untuk internal project, request yang fulfilled menghasilkan equipment_pool_items dan sub_project_equipment_allocations.</w:t>
      </w:r>
    </w:p>
    <w:p w14:paraId="7829DB25" w14:textId="77777777" w:rsidR="0099413C" w:rsidRDefault="00000000">
      <w:pPr>
        <w:pStyle w:val="ListBullet"/>
        <w:spacing w:after="0"/>
      </w:pPr>
      <w:r>
        <w:t>Untuk external rental, request yang fulfilled menghasilkan equipment_pool_items dan workhour dicatat langsung melalui equipment_pool_item_id.</w:t>
      </w:r>
    </w:p>
    <w:p w14:paraId="78C90F54" w14:textId="77777777" w:rsidR="0099413C" w:rsidRDefault="00000000">
      <w:pPr>
        <w:pStyle w:val="Heading1"/>
      </w:pPr>
      <w:r>
        <w:t>2. Scope Dokumen</w:t>
      </w:r>
    </w:p>
    <w:tbl>
      <w:tblPr>
        <w:tblStyle w:val="TableGrid"/>
        <w:tblW w:w="0" w:type="auto"/>
        <w:jc w:val="center"/>
        <w:tblLook w:val="04A0" w:firstRow="1" w:lastRow="0" w:firstColumn="1" w:lastColumn="0" w:noHBand="0" w:noVBand="1"/>
      </w:tblPr>
      <w:tblGrid>
        <w:gridCol w:w="2304"/>
        <w:gridCol w:w="4320"/>
        <w:gridCol w:w="3600"/>
      </w:tblGrid>
      <w:tr w:rsidR="0099413C" w14:paraId="4AC2D394" w14:textId="77777777">
        <w:trPr>
          <w:jc w:val="center"/>
        </w:trPr>
        <w:tc>
          <w:tcPr>
            <w:tcW w:w="2304" w:type="dxa"/>
            <w:shd w:val="clear" w:color="auto" w:fill="1F4E79"/>
          </w:tcPr>
          <w:p w14:paraId="545DF124" w14:textId="77777777" w:rsidR="0099413C" w:rsidRDefault="00000000">
            <w:pPr>
              <w:spacing w:after="0"/>
            </w:pPr>
            <w:r>
              <w:rPr>
                <w:b/>
                <w:color w:val="FFFFFF"/>
                <w:sz w:val="18"/>
              </w:rPr>
              <w:t>Area</w:t>
            </w:r>
          </w:p>
        </w:tc>
        <w:tc>
          <w:tcPr>
            <w:tcW w:w="4320" w:type="dxa"/>
            <w:shd w:val="clear" w:color="auto" w:fill="1F4E79"/>
          </w:tcPr>
          <w:p w14:paraId="32F8D403" w14:textId="77777777" w:rsidR="0099413C" w:rsidRDefault="00000000">
            <w:pPr>
              <w:spacing w:after="0"/>
            </w:pPr>
            <w:r>
              <w:rPr>
                <w:b/>
                <w:color w:val="FFFFFF"/>
                <w:sz w:val="18"/>
              </w:rPr>
              <w:t>Termasuk Scope</w:t>
            </w:r>
          </w:p>
        </w:tc>
        <w:tc>
          <w:tcPr>
            <w:tcW w:w="3600" w:type="dxa"/>
            <w:shd w:val="clear" w:color="auto" w:fill="1F4E79"/>
          </w:tcPr>
          <w:p w14:paraId="0EEA3A14" w14:textId="77777777" w:rsidR="0099413C" w:rsidRDefault="00000000">
            <w:pPr>
              <w:spacing w:after="0"/>
            </w:pPr>
            <w:r>
              <w:rPr>
                <w:b/>
                <w:color w:val="FFFFFF"/>
                <w:sz w:val="18"/>
              </w:rPr>
              <w:t>Catatan</w:t>
            </w:r>
          </w:p>
        </w:tc>
      </w:tr>
      <w:tr w:rsidR="0099413C" w14:paraId="6DA5F2E0" w14:textId="77777777">
        <w:trPr>
          <w:jc w:val="center"/>
        </w:trPr>
        <w:tc>
          <w:tcPr>
            <w:tcW w:w="2304" w:type="dxa"/>
          </w:tcPr>
          <w:p w14:paraId="2F3BA517" w14:textId="77777777" w:rsidR="0099413C" w:rsidRDefault="00000000">
            <w:pPr>
              <w:spacing w:after="0"/>
            </w:pPr>
            <w:r>
              <w:rPr>
                <w:sz w:val="17"/>
              </w:rPr>
              <w:t>Request Header</w:t>
            </w:r>
          </w:p>
        </w:tc>
        <w:tc>
          <w:tcPr>
            <w:tcW w:w="4320" w:type="dxa"/>
          </w:tcPr>
          <w:p w14:paraId="1E393268" w14:textId="77777777" w:rsidR="0099413C" w:rsidRDefault="00000000">
            <w:pPr>
              <w:spacing w:after="0"/>
            </w:pPr>
            <w:r>
              <w:rPr>
                <w:sz w:val="17"/>
              </w:rPr>
              <w:t>equipment_requests</w:t>
            </w:r>
          </w:p>
        </w:tc>
        <w:tc>
          <w:tcPr>
            <w:tcW w:w="3600" w:type="dxa"/>
          </w:tcPr>
          <w:p w14:paraId="134F8B76" w14:textId="77777777" w:rsidR="0099413C" w:rsidRDefault="00000000">
            <w:pPr>
              <w:spacing w:after="0"/>
            </w:pPr>
            <w:r>
              <w:rPr>
                <w:sz w:val="17"/>
              </w:rPr>
              <w:t>Dokumen utama permintaan alat untuk internal project dan external rental.</w:t>
            </w:r>
          </w:p>
        </w:tc>
      </w:tr>
      <w:tr w:rsidR="0099413C" w14:paraId="08708BE4" w14:textId="77777777">
        <w:trPr>
          <w:jc w:val="center"/>
        </w:trPr>
        <w:tc>
          <w:tcPr>
            <w:tcW w:w="2304" w:type="dxa"/>
          </w:tcPr>
          <w:p w14:paraId="12636062" w14:textId="77777777" w:rsidR="0099413C" w:rsidRDefault="00000000">
            <w:pPr>
              <w:spacing w:after="0"/>
            </w:pPr>
            <w:r>
              <w:rPr>
                <w:sz w:val="17"/>
              </w:rPr>
              <w:t>Request Item</w:t>
            </w:r>
          </w:p>
        </w:tc>
        <w:tc>
          <w:tcPr>
            <w:tcW w:w="4320" w:type="dxa"/>
          </w:tcPr>
          <w:p w14:paraId="09753D63" w14:textId="77777777" w:rsidR="0099413C" w:rsidRDefault="00000000">
            <w:pPr>
              <w:spacing w:after="0"/>
            </w:pPr>
            <w:r>
              <w:rPr>
                <w:sz w:val="17"/>
              </w:rPr>
              <w:t>equipment_request_items</w:t>
            </w:r>
          </w:p>
        </w:tc>
        <w:tc>
          <w:tcPr>
            <w:tcW w:w="3600" w:type="dxa"/>
          </w:tcPr>
          <w:p w14:paraId="71C0B1C3" w14:textId="77777777" w:rsidR="0099413C" w:rsidRDefault="00000000">
            <w:pPr>
              <w:spacing w:after="0"/>
            </w:pPr>
            <w:r>
              <w:rPr>
                <w:sz w:val="17"/>
              </w:rPr>
              <w:t>Detail jenis alat, kuantitas diminta, kuantitas disetujui, dan keputusan item.</w:t>
            </w:r>
          </w:p>
        </w:tc>
      </w:tr>
      <w:tr w:rsidR="0099413C" w14:paraId="214E19AA" w14:textId="77777777">
        <w:trPr>
          <w:jc w:val="center"/>
        </w:trPr>
        <w:tc>
          <w:tcPr>
            <w:tcW w:w="2304" w:type="dxa"/>
          </w:tcPr>
          <w:p w14:paraId="60B35BA7" w14:textId="77777777" w:rsidR="0099413C" w:rsidRDefault="00000000">
            <w:pPr>
              <w:spacing w:after="0"/>
            </w:pPr>
            <w:r>
              <w:rPr>
                <w:sz w:val="17"/>
              </w:rPr>
              <w:t>Status Log</w:t>
            </w:r>
          </w:p>
        </w:tc>
        <w:tc>
          <w:tcPr>
            <w:tcW w:w="4320" w:type="dxa"/>
          </w:tcPr>
          <w:p w14:paraId="5BD00DDA" w14:textId="77777777" w:rsidR="0099413C" w:rsidRDefault="00000000">
            <w:pPr>
              <w:spacing w:after="0"/>
            </w:pPr>
            <w:r>
              <w:rPr>
                <w:sz w:val="17"/>
              </w:rPr>
              <w:t>equipment_request_status_logs</w:t>
            </w:r>
          </w:p>
        </w:tc>
        <w:tc>
          <w:tcPr>
            <w:tcW w:w="3600" w:type="dxa"/>
          </w:tcPr>
          <w:p w14:paraId="57B04B85" w14:textId="77777777" w:rsidR="0099413C" w:rsidRDefault="00000000">
            <w:pPr>
              <w:spacing w:after="0"/>
            </w:pPr>
            <w:r>
              <w:rPr>
                <w:sz w:val="17"/>
              </w:rPr>
              <w:t>Histori perubahan status, aksi, aktor, dan catatan approval.</w:t>
            </w:r>
          </w:p>
        </w:tc>
      </w:tr>
      <w:tr w:rsidR="0099413C" w14:paraId="54190A7F" w14:textId="77777777">
        <w:trPr>
          <w:jc w:val="center"/>
        </w:trPr>
        <w:tc>
          <w:tcPr>
            <w:tcW w:w="2304" w:type="dxa"/>
          </w:tcPr>
          <w:p w14:paraId="4C3B5B42" w14:textId="77777777" w:rsidR="0099413C" w:rsidRDefault="00000000">
            <w:pPr>
              <w:spacing w:after="0"/>
            </w:pPr>
            <w:r>
              <w:rPr>
                <w:sz w:val="17"/>
              </w:rPr>
              <w:t>Project/Sub-Project Context</w:t>
            </w:r>
          </w:p>
        </w:tc>
        <w:tc>
          <w:tcPr>
            <w:tcW w:w="4320" w:type="dxa"/>
          </w:tcPr>
          <w:p w14:paraId="1C28DE47" w14:textId="77777777" w:rsidR="0099413C" w:rsidRDefault="00000000">
            <w:pPr>
              <w:spacing w:after="0"/>
            </w:pPr>
            <w:r>
              <w:rPr>
                <w:sz w:val="17"/>
              </w:rPr>
              <w:t>sub_projects, external_rental_projects</w:t>
            </w:r>
          </w:p>
        </w:tc>
        <w:tc>
          <w:tcPr>
            <w:tcW w:w="3600" w:type="dxa"/>
          </w:tcPr>
          <w:p w14:paraId="66E40176" w14:textId="77777777" w:rsidR="0099413C" w:rsidRDefault="00000000">
            <w:pPr>
              <w:spacing w:after="0"/>
            </w:pPr>
            <w:r>
              <w:rPr>
                <w:sz w:val="17"/>
              </w:rPr>
              <w:t>Request internal mengacu ke sub_project_id; request external rental mengacu ke external_rental_project_id.</w:t>
            </w:r>
          </w:p>
        </w:tc>
      </w:tr>
      <w:tr w:rsidR="0099413C" w14:paraId="0CB0BCA6" w14:textId="77777777">
        <w:trPr>
          <w:jc w:val="center"/>
        </w:trPr>
        <w:tc>
          <w:tcPr>
            <w:tcW w:w="2304" w:type="dxa"/>
          </w:tcPr>
          <w:p w14:paraId="5FB482ED" w14:textId="77777777" w:rsidR="0099413C" w:rsidRDefault="00000000">
            <w:pPr>
              <w:spacing w:after="0"/>
            </w:pPr>
            <w:r>
              <w:rPr>
                <w:sz w:val="17"/>
              </w:rPr>
              <w:t>Equipment Pool</w:t>
            </w:r>
          </w:p>
        </w:tc>
        <w:tc>
          <w:tcPr>
            <w:tcW w:w="4320" w:type="dxa"/>
          </w:tcPr>
          <w:p w14:paraId="2B0FA14E" w14:textId="77777777" w:rsidR="0099413C" w:rsidRDefault="00000000">
            <w:pPr>
              <w:spacing w:after="0"/>
            </w:pPr>
            <w:r>
              <w:rPr>
                <w:sz w:val="17"/>
              </w:rPr>
              <w:t>equipment_pools, equipment_pool_items</w:t>
            </w:r>
          </w:p>
        </w:tc>
        <w:tc>
          <w:tcPr>
            <w:tcW w:w="3600" w:type="dxa"/>
          </w:tcPr>
          <w:p w14:paraId="11ABF3B2" w14:textId="77777777" w:rsidR="0099413C" w:rsidRDefault="00000000">
            <w:pPr>
              <w:spacing w:after="0"/>
            </w:pPr>
            <w:r>
              <w:rPr>
                <w:sz w:val="17"/>
              </w:rPr>
              <w:t>Hasil approval request masuk ke equipment pool.</w:t>
            </w:r>
          </w:p>
        </w:tc>
      </w:tr>
      <w:tr w:rsidR="0099413C" w14:paraId="549DB1FD" w14:textId="77777777">
        <w:trPr>
          <w:jc w:val="center"/>
        </w:trPr>
        <w:tc>
          <w:tcPr>
            <w:tcW w:w="2304" w:type="dxa"/>
          </w:tcPr>
          <w:p w14:paraId="7341DCA1" w14:textId="77777777" w:rsidR="0099413C" w:rsidRDefault="00000000">
            <w:pPr>
              <w:spacing w:after="0"/>
            </w:pPr>
            <w:r>
              <w:rPr>
                <w:sz w:val="17"/>
              </w:rPr>
              <w:t>Assignment &amp; Workhour</w:t>
            </w:r>
          </w:p>
        </w:tc>
        <w:tc>
          <w:tcPr>
            <w:tcW w:w="4320" w:type="dxa"/>
          </w:tcPr>
          <w:p w14:paraId="40BA12C3" w14:textId="77777777" w:rsidR="0099413C" w:rsidRDefault="00000000">
            <w:pPr>
              <w:spacing w:after="0"/>
            </w:pPr>
            <w:r>
              <w:rPr>
                <w:sz w:val="17"/>
              </w:rPr>
              <w:t>sub_project_equipment_allocations, equipment_workhour_logs</w:t>
            </w:r>
          </w:p>
        </w:tc>
        <w:tc>
          <w:tcPr>
            <w:tcW w:w="3600" w:type="dxa"/>
          </w:tcPr>
          <w:p w14:paraId="3D6E897F" w14:textId="77777777" w:rsidR="0099413C" w:rsidRDefault="00000000">
            <w:pPr>
              <w:spacing w:after="0"/>
            </w:pPr>
            <w:r>
              <w:rPr>
                <w:sz w:val="17"/>
              </w:rPr>
              <w:t>Assignment dan workhour tetap mengikuti struktur Project/Sub-Project dan Divisi Alat.</w:t>
            </w:r>
          </w:p>
        </w:tc>
      </w:tr>
    </w:tbl>
    <w:p w14:paraId="40C2237B" w14:textId="77777777" w:rsidR="0099413C" w:rsidRDefault="0099413C"/>
    <w:p w14:paraId="72D80716" w14:textId="77777777" w:rsidR="0099413C" w:rsidRDefault="00000000">
      <w:pPr>
        <w:pStyle w:val="Heading1"/>
      </w:pPr>
      <w:r>
        <w:t>3. Struktur Konseptual Final</w:t>
      </w:r>
    </w:p>
    <w:p w14:paraId="6494DC4A" w14:textId="77777777" w:rsidR="0099413C" w:rsidRDefault="00000000">
      <w:r>
        <w:t>Request Alat menjadi jembatan antara kebutuhan alat, approval Admin, review Divisi Alat, equipment pool, alokasi internal project, dan workhour. Satu struktur request dipakai untuk dua konteks agar tidak terjadi duplikasi tabel request.</w:t>
      </w:r>
    </w:p>
    <w:tbl>
      <w:tblPr>
        <w:tblStyle w:val="TableGrid"/>
        <w:tblW w:w="0" w:type="auto"/>
        <w:tblLook w:val="04A0" w:firstRow="1" w:lastRow="0" w:firstColumn="1" w:lastColumn="0" w:noHBand="0" w:noVBand="1"/>
      </w:tblPr>
      <w:tblGrid>
        <w:gridCol w:w="10368"/>
      </w:tblGrid>
      <w:tr w:rsidR="0099413C" w14:paraId="59F11F97" w14:textId="77777777">
        <w:tc>
          <w:tcPr>
            <w:tcW w:w="10368" w:type="dxa"/>
            <w:shd w:val="clear" w:color="auto" w:fill="F2F2F2"/>
          </w:tcPr>
          <w:p w14:paraId="3DD3E21E" w14:textId="77777777" w:rsidR="0099413C" w:rsidRDefault="0099413C"/>
          <w:p w14:paraId="04966D92" w14:textId="77777777" w:rsidR="0099413C" w:rsidRDefault="00000000">
            <w:pPr>
              <w:spacing w:after="0"/>
            </w:pPr>
            <w:r>
              <w:rPr>
                <w:rFonts w:ascii="Courier New" w:eastAsia="Courier New" w:hAnsi="Courier New"/>
                <w:sz w:val="13"/>
              </w:rPr>
              <w:t>Internal Project:</w:t>
            </w:r>
          </w:p>
          <w:p w14:paraId="19F63742" w14:textId="77777777" w:rsidR="0099413C" w:rsidRDefault="00000000">
            <w:pPr>
              <w:spacing w:after="0"/>
            </w:pPr>
            <w:r>
              <w:rPr>
                <w:rFonts w:ascii="Courier New" w:eastAsia="Courier New" w:hAnsi="Courier New"/>
                <w:sz w:val="13"/>
              </w:rPr>
              <w:t>sub_projects</w:t>
            </w:r>
          </w:p>
          <w:p w14:paraId="15B2A1D1" w14:textId="77777777" w:rsidR="0099413C" w:rsidRDefault="00000000">
            <w:pPr>
              <w:spacing w:after="0"/>
            </w:pPr>
            <w:r>
              <w:rPr>
                <w:rFonts w:ascii="Courier New" w:eastAsia="Courier New" w:hAnsi="Courier New"/>
                <w:sz w:val="13"/>
              </w:rPr>
              <w:t>└── equipment_requests (request_type = internal_project)</w:t>
            </w:r>
          </w:p>
          <w:p w14:paraId="00F6834E" w14:textId="77777777" w:rsidR="0099413C" w:rsidRDefault="00000000">
            <w:pPr>
              <w:spacing w:after="0"/>
            </w:pPr>
            <w:r>
              <w:rPr>
                <w:rFonts w:ascii="Courier New" w:eastAsia="Courier New" w:hAnsi="Courier New"/>
                <w:sz w:val="13"/>
              </w:rPr>
              <w:t xml:space="preserve">    └── equipment_request_items</w:t>
            </w:r>
          </w:p>
          <w:p w14:paraId="0C17F98B" w14:textId="77777777" w:rsidR="0099413C" w:rsidRDefault="00000000">
            <w:pPr>
              <w:spacing w:after="0"/>
            </w:pPr>
            <w:r>
              <w:rPr>
                <w:rFonts w:ascii="Courier New" w:eastAsia="Courier New" w:hAnsi="Courier New"/>
                <w:sz w:val="13"/>
              </w:rPr>
              <w:t xml:space="preserve">        └── equipment_pool_items</w:t>
            </w:r>
          </w:p>
          <w:p w14:paraId="0ECCF170" w14:textId="77777777" w:rsidR="0099413C" w:rsidRDefault="00000000">
            <w:pPr>
              <w:spacing w:after="0"/>
            </w:pPr>
            <w:r>
              <w:rPr>
                <w:rFonts w:ascii="Courier New" w:eastAsia="Courier New" w:hAnsi="Courier New"/>
                <w:sz w:val="13"/>
              </w:rPr>
              <w:t xml:space="preserve">            └── sub_project_equipment_allocations</w:t>
            </w:r>
          </w:p>
          <w:p w14:paraId="67570D8B" w14:textId="77777777" w:rsidR="0099413C" w:rsidRDefault="00000000">
            <w:pPr>
              <w:spacing w:after="0"/>
            </w:pPr>
            <w:r>
              <w:rPr>
                <w:rFonts w:ascii="Courier New" w:eastAsia="Courier New" w:hAnsi="Courier New"/>
                <w:sz w:val="13"/>
              </w:rPr>
              <w:t xml:space="preserve">                └── equipment_workhour_logs</w:t>
            </w:r>
          </w:p>
          <w:p w14:paraId="11AF8A5E" w14:textId="77777777" w:rsidR="0099413C" w:rsidRDefault="0099413C">
            <w:pPr>
              <w:spacing w:after="0"/>
            </w:pPr>
          </w:p>
          <w:p w14:paraId="165BF37F" w14:textId="77777777" w:rsidR="0099413C" w:rsidRDefault="00000000">
            <w:pPr>
              <w:spacing w:after="0"/>
            </w:pPr>
            <w:r>
              <w:rPr>
                <w:rFonts w:ascii="Courier New" w:eastAsia="Courier New" w:hAnsi="Courier New"/>
                <w:sz w:val="13"/>
              </w:rPr>
              <w:t>External Rental:</w:t>
            </w:r>
          </w:p>
          <w:p w14:paraId="6098FD37" w14:textId="77777777" w:rsidR="0099413C" w:rsidRDefault="00000000">
            <w:pPr>
              <w:spacing w:after="0"/>
            </w:pPr>
            <w:r>
              <w:rPr>
                <w:rFonts w:ascii="Courier New" w:eastAsia="Courier New" w:hAnsi="Courier New"/>
                <w:sz w:val="13"/>
              </w:rPr>
              <w:t>external_rental_projects</w:t>
            </w:r>
          </w:p>
          <w:p w14:paraId="68371C04" w14:textId="77777777" w:rsidR="0099413C" w:rsidRDefault="00000000">
            <w:pPr>
              <w:spacing w:after="0"/>
            </w:pPr>
            <w:r>
              <w:rPr>
                <w:rFonts w:ascii="Courier New" w:eastAsia="Courier New" w:hAnsi="Courier New"/>
                <w:sz w:val="13"/>
              </w:rPr>
              <w:t>└── equipment_requests (request_type = external_rental)</w:t>
            </w:r>
          </w:p>
          <w:p w14:paraId="253ABB04" w14:textId="77777777" w:rsidR="0099413C" w:rsidRDefault="00000000">
            <w:pPr>
              <w:spacing w:after="0"/>
            </w:pPr>
            <w:r>
              <w:rPr>
                <w:rFonts w:ascii="Courier New" w:eastAsia="Courier New" w:hAnsi="Courier New"/>
                <w:sz w:val="13"/>
              </w:rPr>
              <w:t xml:space="preserve">    └── equipment_request_items</w:t>
            </w:r>
          </w:p>
          <w:p w14:paraId="59256211" w14:textId="77777777" w:rsidR="0099413C" w:rsidRDefault="00000000">
            <w:pPr>
              <w:spacing w:after="0"/>
            </w:pPr>
            <w:r>
              <w:rPr>
                <w:rFonts w:ascii="Courier New" w:eastAsia="Courier New" w:hAnsi="Courier New"/>
                <w:sz w:val="13"/>
              </w:rPr>
              <w:t xml:space="preserve">        └── equipment_pool_items</w:t>
            </w:r>
          </w:p>
          <w:p w14:paraId="0A30094F" w14:textId="77777777" w:rsidR="0099413C" w:rsidRDefault="00000000">
            <w:pPr>
              <w:spacing w:after="0"/>
            </w:pPr>
            <w:r>
              <w:rPr>
                <w:rFonts w:ascii="Courier New" w:eastAsia="Courier New" w:hAnsi="Courier New"/>
                <w:sz w:val="13"/>
              </w:rPr>
              <w:t xml:space="preserve">            └── equipment_workhour_logs</w:t>
            </w:r>
          </w:p>
          <w:p w14:paraId="6FE1DB16" w14:textId="77777777" w:rsidR="0099413C" w:rsidRDefault="0099413C">
            <w:pPr>
              <w:spacing w:after="0"/>
            </w:pPr>
          </w:p>
          <w:p w14:paraId="469ECE75" w14:textId="77777777" w:rsidR="0099413C" w:rsidRDefault="00000000">
            <w:pPr>
              <w:spacing w:after="0"/>
            </w:pPr>
            <w:r>
              <w:rPr>
                <w:rFonts w:ascii="Courier New" w:eastAsia="Courier New" w:hAnsi="Courier New"/>
                <w:sz w:val="13"/>
              </w:rPr>
              <w:t>equipment_requests</w:t>
            </w:r>
          </w:p>
          <w:p w14:paraId="556334E5" w14:textId="77777777" w:rsidR="0099413C" w:rsidRDefault="00000000">
            <w:pPr>
              <w:spacing w:after="0"/>
            </w:pPr>
            <w:r>
              <w:rPr>
                <w:rFonts w:ascii="Courier New" w:eastAsia="Courier New" w:hAnsi="Courier New"/>
                <w:sz w:val="13"/>
              </w:rPr>
              <w:t>└── equipment_request_status_logs</w:t>
            </w:r>
          </w:p>
        </w:tc>
      </w:tr>
    </w:tbl>
    <w:p w14:paraId="1255BB00" w14:textId="77777777" w:rsidR="0099413C" w:rsidRDefault="0099413C"/>
    <w:p w14:paraId="7DF3ABFD" w14:textId="77777777" w:rsidR="0099413C" w:rsidRDefault="00000000">
      <w:pPr>
        <w:pStyle w:val="Heading1"/>
      </w:pPr>
      <w:r>
        <w:t>4. Placeholder Gambar Logical ERD</w:t>
      </w:r>
    </w:p>
    <w:p w14:paraId="081A0392" w14:textId="77777777" w:rsidR="0099413C" w:rsidRDefault="00000000">
      <w:r>
        <w:t>[PLACEHOLDER GAMBAR LOGICAL ERD REQUEST ALAT FINAL]</w:t>
      </w:r>
    </w:p>
    <w:tbl>
      <w:tblPr>
        <w:tblStyle w:val="TableGrid"/>
        <w:tblW w:w="0" w:type="auto"/>
        <w:tblLook w:val="04A0" w:firstRow="1" w:lastRow="0" w:firstColumn="1" w:lastColumn="0" w:noHBand="0" w:noVBand="1"/>
      </w:tblPr>
      <w:tblGrid>
        <w:gridCol w:w="10368"/>
      </w:tblGrid>
      <w:tr w:rsidR="0099413C" w14:paraId="2B277633" w14:textId="77777777">
        <w:tc>
          <w:tcPr>
            <w:tcW w:w="10368" w:type="dxa"/>
            <w:shd w:val="clear" w:color="auto" w:fill="F2F2F2"/>
          </w:tcPr>
          <w:p w14:paraId="6907B8DA" w14:textId="77777777" w:rsidR="0099413C" w:rsidRDefault="0099413C"/>
          <w:p w14:paraId="684B619A" w14:textId="77777777" w:rsidR="0099413C" w:rsidRDefault="00000000">
            <w:pPr>
              <w:spacing w:after="0"/>
            </w:pPr>
            <w:r>
              <w:rPr>
                <w:rFonts w:ascii="Courier New" w:eastAsia="Courier New" w:hAnsi="Courier New"/>
                <w:sz w:val="13"/>
              </w:rPr>
              <w:t>// DBML Final - Request Alat ERP Konstruksi</w:t>
            </w:r>
          </w:p>
          <w:p w14:paraId="2EEC4C0E" w14:textId="77777777" w:rsidR="0099413C" w:rsidRDefault="00000000">
            <w:pPr>
              <w:spacing w:after="0"/>
            </w:pPr>
            <w:r>
              <w:rPr>
                <w:rFonts w:ascii="Courier New" w:eastAsia="Courier New" w:hAnsi="Courier New"/>
                <w:sz w:val="13"/>
              </w:rPr>
              <w:t>// Scope: Internal project request dan external rental request.</w:t>
            </w:r>
          </w:p>
          <w:p w14:paraId="3A2E7945" w14:textId="77777777" w:rsidR="0099413C" w:rsidRDefault="00000000">
            <w:pPr>
              <w:spacing w:after="0"/>
            </w:pPr>
            <w:r>
              <w:rPr>
                <w:rFonts w:ascii="Courier New" w:eastAsia="Courier New" w:hAnsi="Courier New"/>
                <w:sz w:val="13"/>
              </w:rPr>
              <w:t>// Catatan: External rental memakai UI Opsi B: Admin membuat external_rental_project terlebih dahulu,</w:t>
            </w:r>
          </w:p>
          <w:p w14:paraId="23EF3126" w14:textId="77777777" w:rsidR="0099413C" w:rsidRDefault="00000000">
            <w:pPr>
              <w:spacing w:after="0"/>
            </w:pPr>
            <w:r>
              <w:rPr>
                <w:rFonts w:ascii="Courier New" w:eastAsia="Courier New" w:hAnsi="Courier New"/>
                <w:sz w:val="13"/>
              </w:rPr>
              <w:t>// lalu membuat request alat dari detail external rental project.</w:t>
            </w:r>
          </w:p>
          <w:p w14:paraId="2A3D338E" w14:textId="77777777" w:rsidR="0099413C" w:rsidRDefault="0099413C">
            <w:pPr>
              <w:spacing w:after="0"/>
            </w:pPr>
          </w:p>
          <w:p w14:paraId="08EFA3A2" w14:textId="77777777" w:rsidR="0099413C" w:rsidRDefault="00000000">
            <w:pPr>
              <w:spacing w:after="0"/>
            </w:pPr>
            <w:r>
              <w:rPr>
                <w:rFonts w:ascii="Courier New" w:eastAsia="Courier New" w:hAnsi="Courier New"/>
                <w:sz w:val="13"/>
              </w:rPr>
              <w:t>Enum equipment_request_type {</w:t>
            </w:r>
          </w:p>
          <w:p w14:paraId="6C65378B" w14:textId="77777777" w:rsidR="0099413C" w:rsidRDefault="00000000">
            <w:pPr>
              <w:spacing w:after="0"/>
            </w:pPr>
            <w:r>
              <w:rPr>
                <w:rFonts w:ascii="Courier New" w:eastAsia="Courier New" w:hAnsi="Courier New"/>
                <w:sz w:val="13"/>
              </w:rPr>
              <w:t xml:space="preserve">  internal_project</w:t>
            </w:r>
          </w:p>
          <w:p w14:paraId="0210CA75" w14:textId="77777777" w:rsidR="0099413C" w:rsidRDefault="00000000">
            <w:pPr>
              <w:spacing w:after="0"/>
            </w:pPr>
            <w:r>
              <w:rPr>
                <w:rFonts w:ascii="Courier New" w:eastAsia="Courier New" w:hAnsi="Courier New"/>
                <w:sz w:val="13"/>
              </w:rPr>
              <w:t xml:space="preserve">  external_rental</w:t>
            </w:r>
          </w:p>
          <w:p w14:paraId="5933A0D3" w14:textId="77777777" w:rsidR="0099413C" w:rsidRDefault="00000000">
            <w:pPr>
              <w:spacing w:after="0"/>
            </w:pPr>
            <w:r>
              <w:rPr>
                <w:rFonts w:ascii="Courier New" w:eastAsia="Courier New" w:hAnsi="Courier New"/>
                <w:sz w:val="13"/>
              </w:rPr>
              <w:t>}</w:t>
            </w:r>
          </w:p>
          <w:p w14:paraId="2CADB2F2" w14:textId="77777777" w:rsidR="0099413C" w:rsidRDefault="0099413C">
            <w:pPr>
              <w:spacing w:after="0"/>
            </w:pPr>
          </w:p>
          <w:p w14:paraId="1EB6B4CC" w14:textId="77777777" w:rsidR="0099413C" w:rsidRDefault="00000000">
            <w:pPr>
              <w:spacing w:after="0"/>
            </w:pPr>
            <w:r>
              <w:rPr>
                <w:rFonts w:ascii="Courier New" w:eastAsia="Courier New" w:hAnsi="Courier New"/>
                <w:sz w:val="13"/>
              </w:rPr>
              <w:t>Enum equipment_request_status {</w:t>
            </w:r>
          </w:p>
          <w:p w14:paraId="6242C981" w14:textId="77777777" w:rsidR="0099413C" w:rsidRDefault="00000000">
            <w:pPr>
              <w:spacing w:after="0"/>
            </w:pPr>
            <w:r>
              <w:rPr>
                <w:rFonts w:ascii="Courier New" w:eastAsia="Courier New" w:hAnsi="Courier New"/>
                <w:sz w:val="13"/>
              </w:rPr>
              <w:t xml:space="preserve">  submitted</w:t>
            </w:r>
          </w:p>
          <w:p w14:paraId="37393A12" w14:textId="77777777" w:rsidR="0099413C" w:rsidRDefault="00000000">
            <w:pPr>
              <w:spacing w:after="0"/>
            </w:pPr>
            <w:r>
              <w:rPr>
                <w:rFonts w:ascii="Courier New" w:eastAsia="Courier New" w:hAnsi="Courier New"/>
                <w:sz w:val="13"/>
              </w:rPr>
              <w:t xml:space="preserve">  admin_review</w:t>
            </w:r>
          </w:p>
          <w:p w14:paraId="2975A712" w14:textId="77777777" w:rsidR="0099413C" w:rsidRDefault="00000000">
            <w:pPr>
              <w:spacing w:after="0"/>
            </w:pPr>
            <w:r>
              <w:rPr>
                <w:rFonts w:ascii="Courier New" w:eastAsia="Courier New" w:hAnsi="Courier New"/>
                <w:sz w:val="13"/>
              </w:rPr>
              <w:t xml:space="preserve">  rejected_by_admin</w:t>
            </w:r>
          </w:p>
          <w:p w14:paraId="219731E9" w14:textId="77777777" w:rsidR="0099413C" w:rsidRDefault="00000000">
            <w:pPr>
              <w:spacing w:after="0"/>
            </w:pPr>
            <w:r>
              <w:rPr>
                <w:rFonts w:ascii="Courier New" w:eastAsia="Courier New" w:hAnsi="Courier New"/>
                <w:sz w:val="13"/>
              </w:rPr>
              <w:t xml:space="preserve">  equipment_review</w:t>
            </w:r>
          </w:p>
          <w:p w14:paraId="40627F5A" w14:textId="77777777" w:rsidR="0099413C" w:rsidRDefault="00000000">
            <w:pPr>
              <w:spacing w:after="0"/>
            </w:pPr>
            <w:r>
              <w:rPr>
                <w:rFonts w:ascii="Courier New" w:eastAsia="Courier New" w:hAnsi="Courier New"/>
                <w:sz w:val="13"/>
              </w:rPr>
              <w:t xml:space="preserve">  approved</w:t>
            </w:r>
          </w:p>
          <w:p w14:paraId="1DBC7305" w14:textId="77777777" w:rsidR="0099413C" w:rsidRDefault="00000000">
            <w:pPr>
              <w:spacing w:after="0"/>
            </w:pPr>
            <w:r>
              <w:rPr>
                <w:rFonts w:ascii="Courier New" w:eastAsia="Courier New" w:hAnsi="Courier New"/>
                <w:sz w:val="13"/>
              </w:rPr>
              <w:t xml:space="preserve">  partially_approved</w:t>
            </w:r>
          </w:p>
          <w:p w14:paraId="619539B1" w14:textId="77777777" w:rsidR="0099413C" w:rsidRDefault="00000000">
            <w:pPr>
              <w:spacing w:after="0"/>
            </w:pPr>
            <w:r>
              <w:rPr>
                <w:rFonts w:ascii="Courier New" w:eastAsia="Courier New" w:hAnsi="Courier New"/>
                <w:sz w:val="13"/>
              </w:rPr>
              <w:t xml:space="preserve">  rejected_by_equipment_division</w:t>
            </w:r>
          </w:p>
          <w:p w14:paraId="34D321F4" w14:textId="77777777" w:rsidR="0099413C" w:rsidRDefault="00000000">
            <w:pPr>
              <w:spacing w:after="0"/>
            </w:pPr>
            <w:r>
              <w:rPr>
                <w:rFonts w:ascii="Courier New" w:eastAsia="Courier New" w:hAnsi="Courier New"/>
                <w:sz w:val="13"/>
              </w:rPr>
              <w:t xml:space="preserve">  fulfilled</w:t>
            </w:r>
          </w:p>
          <w:p w14:paraId="22CA61A3" w14:textId="77777777" w:rsidR="0099413C" w:rsidRDefault="00000000">
            <w:pPr>
              <w:spacing w:after="0"/>
            </w:pPr>
            <w:r>
              <w:rPr>
                <w:rFonts w:ascii="Courier New" w:eastAsia="Courier New" w:hAnsi="Courier New"/>
                <w:sz w:val="13"/>
              </w:rPr>
              <w:t xml:space="preserve">  cancelled</w:t>
            </w:r>
          </w:p>
          <w:p w14:paraId="49107571" w14:textId="77777777" w:rsidR="0099413C" w:rsidRDefault="00000000">
            <w:pPr>
              <w:spacing w:after="0"/>
            </w:pPr>
            <w:r>
              <w:rPr>
                <w:rFonts w:ascii="Courier New" w:eastAsia="Courier New" w:hAnsi="Courier New"/>
                <w:sz w:val="13"/>
              </w:rPr>
              <w:t>}</w:t>
            </w:r>
          </w:p>
          <w:p w14:paraId="177657FB" w14:textId="77777777" w:rsidR="0099413C" w:rsidRDefault="0099413C">
            <w:pPr>
              <w:spacing w:after="0"/>
            </w:pPr>
          </w:p>
          <w:p w14:paraId="3219E930" w14:textId="77777777" w:rsidR="0099413C" w:rsidRDefault="00000000">
            <w:pPr>
              <w:spacing w:after="0"/>
            </w:pPr>
            <w:r>
              <w:rPr>
                <w:rFonts w:ascii="Courier New" w:eastAsia="Courier New" w:hAnsi="Courier New"/>
                <w:sz w:val="13"/>
              </w:rPr>
              <w:t>Enum equipment_request_item_status {</w:t>
            </w:r>
          </w:p>
          <w:p w14:paraId="2713A856" w14:textId="77777777" w:rsidR="0099413C" w:rsidRDefault="00000000">
            <w:pPr>
              <w:spacing w:after="0"/>
            </w:pPr>
            <w:r>
              <w:rPr>
                <w:rFonts w:ascii="Courier New" w:eastAsia="Courier New" w:hAnsi="Courier New"/>
                <w:sz w:val="13"/>
              </w:rPr>
              <w:t xml:space="preserve">  pending</w:t>
            </w:r>
          </w:p>
          <w:p w14:paraId="382DB32D" w14:textId="77777777" w:rsidR="0099413C" w:rsidRDefault="00000000">
            <w:pPr>
              <w:spacing w:after="0"/>
            </w:pPr>
            <w:r>
              <w:rPr>
                <w:rFonts w:ascii="Courier New" w:eastAsia="Courier New" w:hAnsi="Courier New"/>
                <w:sz w:val="13"/>
              </w:rPr>
              <w:t xml:space="preserve">  approved</w:t>
            </w:r>
          </w:p>
          <w:p w14:paraId="4C3F8736" w14:textId="77777777" w:rsidR="0099413C" w:rsidRDefault="00000000">
            <w:pPr>
              <w:spacing w:after="0"/>
            </w:pPr>
            <w:r>
              <w:rPr>
                <w:rFonts w:ascii="Courier New" w:eastAsia="Courier New" w:hAnsi="Courier New"/>
                <w:sz w:val="13"/>
              </w:rPr>
              <w:t xml:space="preserve">  partially_approved</w:t>
            </w:r>
          </w:p>
          <w:p w14:paraId="3C32EF7F" w14:textId="77777777" w:rsidR="0099413C" w:rsidRDefault="00000000">
            <w:pPr>
              <w:spacing w:after="0"/>
            </w:pPr>
            <w:r>
              <w:rPr>
                <w:rFonts w:ascii="Courier New" w:eastAsia="Courier New" w:hAnsi="Courier New"/>
                <w:sz w:val="13"/>
              </w:rPr>
              <w:t xml:space="preserve">  rejected</w:t>
            </w:r>
          </w:p>
          <w:p w14:paraId="091A9C8E" w14:textId="77777777" w:rsidR="0099413C" w:rsidRDefault="00000000">
            <w:pPr>
              <w:spacing w:after="0"/>
            </w:pPr>
            <w:r>
              <w:rPr>
                <w:rFonts w:ascii="Courier New" w:eastAsia="Courier New" w:hAnsi="Courier New"/>
                <w:sz w:val="13"/>
              </w:rPr>
              <w:t xml:space="preserve">  fulfilled</w:t>
            </w:r>
          </w:p>
          <w:p w14:paraId="5CF496A7" w14:textId="77777777" w:rsidR="0099413C" w:rsidRDefault="00000000">
            <w:pPr>
              <w:spacing w:after="0"/>
            </w:pPr>
            <w:r>
              <w:rPr>
                <w:rFonts w:ascii="Courier New" w:eastAsia="Courier New" w:hAnsi="Courier New"/>
                <w:sz w:val="13"/>
              </w:rPr>
              <w:t>}</w:t>
            </w:r>
          </w:p>
          <w:p w14:paraId="2E445ECF" w14:textId="77777777" w:rsidR="0099413C" w:rsidRDefault="0099413C">
            <w:pPr>
              <w:spacing w:after="0"/>
            </w:pPr>
          </w:p>
          <w:p w14:paraId="0FF5F262" w14:textId="77777777" w:rsidR="0099413C" w:rsidRDefault="00000000">
            <w:pPr>
              <w:spacing w:after="0"/>
            </w:pPr>
            <w:r>
              <w:rPr>
                <w:rFonts w:ascii="Courier New" w:eastAsia="Courier New" w:hAnsi="Courier New"/>
                <w:sz w:val="13"/>
              </w:rPr>
              <w:t>// External reference tables / stubs.</w:t>
            </w:r>
          </w:p>
          <w:p w14:paraId="69606281" w14:textId="77777777" w:rsidR="0099413C" w:rsidRDefault="00000000">
            <w:pPr>
              <w:spacing w:after="0"/>
            </w:pPr>
            <w:r>
              <w:rPr>
                <w:rFonts w:ascii="Courier New" w:eastAsia="Courier New" w:hAnsi="Courier New"/>
                <w:sz w:val="13"/>
              </w:rPr>
              <w:t>// Ganti dengan tabel sebenarnya saat integrated DBML dibuat.</w:t>
            </w:r>
          </w:p>
          <w:p w14:paraId="31AFE4F4" w14:textId="77777777" w:rsidR="0099413C" w:rsidRDefault="00000000">
            <w:pPr>
              <w:spacing w:after="0"/>
            </w:pPr>
            <w:r>
              <w:rPr>
                <w:rFonts w:ascii="Courier New" w:eastAsia="Courier New" w:hAnsi="Courier New"/>
                <w:sz w:val="13"/>
              </w:rPr>
              <w:t>Table users {</w:t>
            </w:r>
          </w:p>
          <w:p w14:paraId="43EF224F" w14:textId="77777777" w:rsidR="0099413C" w:rsidRDefault="00000000">
            <w:pPr>
              <w:spacing w:after="0"/>
            </w:pPr>
            <w:r>
              <w:rPr>
                <w:rFonts w:ascii="Courier New" w:eastAsia="Courier New" w:hAnsi="Courier New"/>
                <w:sz w:val="13"/>
              </w:rPr>
              <w:t xml:space="preserve">  id bigint [pk, increment]</w:t>
            </w:r>
          </w:p>
          <w:p w14:paraId="4803F6FB" w14:textId="77777777" w:rsidR="0099413C" w:rsidRDefault="00000000">
            <w:pPr>
              <w:spacing w:after="0"/>
            </w:pPr>
            <w:r>
              <w:rPr>
                <w:rFonts w:ascii="Courier New" w:eastAsia="Courier New" w:hAnsi="Courier New"/>
                <w:sz w:val="13"/>
              </w:rPr>
              <w:t xml:space="preserve">  name varchar(150) [not null]</w:t>
            </w:r>
          </w:p>
          <w:p w14:paraId="5B26E38F" w14:textId="77777777" w:rsidR="0099413C" w:rsidRDefault="00000000">
            <w:pPr>
              <w:spacing w:after="0"/>
            </w:pPr>
            <w:r>
              <w:rPr>
                <w:rFonts w:ascii="Courier New" w:eastAsia="Courier New" w:hAnsi="Courier New"/>
                <w:sz w:val="13"/>
              </w:rPr>
              <w:t>}</w:t>
            </w:r>
          </w:p>
          <w:p w14:paraId="7DF4BFC2" w14:textId="77777777" w:rsidR="0099413C" w:rsidRDefault="0099413C">
            <w:pPr>
              <w:spacing w:after="0"/>
            </w:pPr>
          </w:p>
          <w:p w14:paraId="316D7B60" w14:textId="77777777" w:rsidR="0099413C" w:rsidRDefault="00000000">
            <w:pPr>
              <w:spacing w:after="0"/>
            </w:pPr>
            <w:r>
              <w:rPr>
                <w:rFonts w:ascii="Courier New" w:eastAsia="Courier New" w:hAnsi="Courier New"/>
                <w:sz w:val="13"/>
              </w:rPr>
              <w:t>Table sub_projects {</w:t>
            </w:r>
          </w:p>
          <w:p w14:paraId="5022DC21" w14:textId="77777777" w:rsidR="0099413C" w:rsidRDefault="00000000">
            <w:pPr>
              <w:spacing w:after="0"/>
            </w:pPr>
            <w:r>
              <w:rPr>
                <w:rFonts w:ascii="Courier New" w:eastAsia="Courier New" w:hAnsi="Courier New"/>
                <w:sz w:val="13"/>
              </w:rPr>
              <w:t xml:space="preserve">  id bigint [pk, increment]</w:t>
            </w:r>
          </w:p>
          <w:p w14:paraId="6463B80D" w14:textId="77777777" w:rsidR="0099413C" w:rsidRDefault="00000000">
            <w:pPr>
              <w:spacing w:after="0"/>
            </w:pPr>
            <w:r>
              <w:rPr>
                <w:rFonts w:ascii="Courier New" w:eastAsia="Courier New" w:hAnsi="Courier New"/>
                <w:sz w:val="13"/>
              </w:rPr>
              <w:t xml:space="preserve">  construction_project_id bigint [not null]</w:t>
            </w:r>
          </w:p>
          <w:p w14:paraId="6098B14C" w14:textId="77777777" w:rsidR="0099413C" w:rsidRDefault="00000000">
            <w:pPr>
              <w:spacing w:after="0"/>
            </w:pPr>
            <w:r>
              <w:rPr>
                <w:rFonts w:ascii="Courier New" w:eastAsia="Courier New" w:hAnsi="Courier New"/>
                <w:sz w:val="13"/>
              </w:rPr>
              <w:t xml:space="preserve">  sub_project_type varchar(50) [not null]</w:t>
            </w:r>
          </w:p>
          <w:p w14:paraId="5CD6A3FF" w14:textId="77777777" w:rsidR="0099413C" w:rsidRDefault="00000000">
            <w:pPr>
              <w:spacing w:after="0"/>
            </w:pPr>
            <w:r>
              <w:rPr>
                <w:rFonts w:ascii="Courier New" w:eastAsia="Courier New" w:hAnsi="Courier New"/>
                <w:sz w:val="13"/>
              </w:rPr>
              <w:t>}</w:t>
            </w:r>
          </w:p>
          <w:p w14:paraId="315E635A" w14:textId="77777777" w:rsidR="0099413C" w:rsidRDefault="0099413C">
            <w:pPr>
              <w:spacing w:after="0"/>
            </w:pPr>
          </w:p>
          <w:p w14:paraId="0D1634E3" w14:textId="77777777" w:rsidR="0099413C" w:rsidRDefault="00000000">
            <w:pPr>
              <w:spacing w:after="0"/>
            </w:pPr>
            <w:r>
              <w:rPr>
                <w:rFonts w:ascii="Courier New" w:eastAsia="Courier New" w:hAnsi="Courier New"/>
                <w:sz w:val="13"/>
              </w:rPr>
              <w:t>Table external_rental_projects {</w:t>
            </w:r>
          </w:p>
          <w:p w14:paraId="27F79CFE" w14:textId="77777777" w:rsidR="0099413C" w:rsidRDefault="00000000">
            <w:pPr>
              <w:spacing w:after="0"/>
            </w:pPr>
            <w:r>
              <w:rPr>
                <w:rFonts w:ascii="Courier New" w:eastAsia="Courier New" w:hAnsi="Courier New"/>
                <w:sz w:val="13"/>
              </w:rPr>
              <w:t xml:space="preserve">  id bigint [pk, increment]</w:t>
            </w:r>
          </w:p>
          <w:p w14:paraId="614E7C69" w14:textId="77777777" w:rsidR="0099413C" w:rsidRDefault="00000000">
            <w:pPr>
              <w:spacing w:after="0"/>
            </w:pPr>
            <w:r>
              <w:rPr>
                <w:rFonts w:ascii="Courier New" w:eastAsia="Courier New" w:hAnsi="Courier New"/>
                <w:sz w:val="13"/>
              </w:rPr>
              <w:t xml:space="preserve">  rental_project_code varchar(50) [not null, unique]</w:t>
            </w:r>
          </w:p>
          <w:p w14:paraId="1B07B491" w14:textId="77777777" w:rsidR="0099413C" w:rsidRDefault="00000000">
            <w:pPr>
              <w:spacing w:after="0"/>
            </w:pPr>
            <w:r>
              <w:rPr>
                <w:rFonts w:ascii="Courier New" w:eastAsia="Courier New" w:hAnsi="Courier New"/>
                <w:sz w:val="13"/>
              </w:rPr>
              <w:t xml:space="preserve">  rental_project_name varchar(255) [not null]</w:t>
            </w:r>
          </w:p>
          <w:p w14:paraId="11A6F226" w14:textId="77777777" w:rsidR="0099413C" w:rsidRDefault="00000000">
            <w:pPr>
              <w:spacing w:after="0"/>
            </w:pPr>
            <w:r>
              <w:rPr>
                <w:rFonts w:ascii="Courier New" w:eastAsia="Courier New" w:hAnsi="Courier New"/>
                <w:sz w:val="13"/>
              </w:rPr>
              <w:t>}</w:t>
            </w:r>
          </w:p>
          <w:p w14:paraId="4CA45C9E" w14:textId="77777777" w:rsidR="0099413C" w:rsidRDefault="0099413C">
            <w:pPr>
              <w:spacing w:after="0"/>
            </w:pPr>
          </w:p>
          <w:p w14:paraId="5881F7CF" w14:textId="77777777" w:rsidR="0099413C" w:rsidRDefault="00000000">
            <w:pPr>
              <w:spacing w:after="0"/>
            </w:pPr>
            <w:r>
              <w:rPr>
                <w:rFonts w:ascii="Courier New" w:eastAsia="Courier New" w:hAnsi="Courier New"/>
                <w:sz w:val="13"/>
              </w:rPr>
              <w:t>Table equipment_types {</w:t>
            </w:r>
          </w:p>
          <w:p w14:paraId="0D0C94F2" w14:textId="77777777" w:rsidR="0099413C" w:rsidRDefault="00000000">
            <w:pPr>
              <w:spacing w:after="0"/>
            </w:pPr>
            <w:r>
              <w:rPr>
                <w:rFonts w:ascii="Courier New" w:eastAsia="Courier New" w:hAnsi="Courier New"/>
                <w:sz w:val="13"/>
              </w:rPr>
              <w:t xml:space="preserve">  id bigint [pk, increment]</w:t>
            </w:r>
          </w:p>
          <w:p w14:paraId="36BACC1A" w14:textId="77777777" w:rsidR="0099413C" w:rsidRDefault="00000000">
            <w:pPr>
              <w:spacing w:after="0"/>
            </w:pPr>
            <w:r>
              <w:rPr>
                <w:rFonts w:ascii="Courier New" w:eastAsia="Courier New" w:hAnsi="Courier New"/>
                <w:sz w:val="13"/>
              </w:rPr>
              <w:t xml:space="preserve">  type_code varchar(50)</w:t>
            </w:r>
          </w:p>
          <w:p w14:paraId="3734C029" w14:textId="77777777" w:rsidR="0099413C" w:rsidRDefault="00000000">
            <w:pPr>
              <w:spacing w:after="0"/>
            </w:pPr>
            <w:r>
              <w:rPr>
                <w:rFonts w:ascii="Courier New" w:eastAsia="Courier New" w:hAnsi="Courier New"/>
                <w:sz w:val="13"/>
              </w:rPr>
              <w:t xml:space="preserve">  type_name varchar(150) [not null]</w:t>
            </w:r>
          </w:p>
          <w:p w14:paraId="7DBCC001" w14:textId="77777777" w:rsidR="0099413C" w:rsidRDefault="00000000">
            <w:pPr>
              <w:spacing w:after="0"/>
            </w:pPr>
            <w:r>
              <w:rPr>
                <w:rFonts w:ascii="Courier New" w:eastAsia="Courier New" w:hAnsi="Courier New"/>
                <w:sz w:val="13"/>
              </w:rPr>
              <w:t>}</w:t>
            </w:r>
          </w:p>
          <w:p w14:paraId="4D1EE1C5" w14:textId="77777777" w:rsidR="0099413C" w:rsidRDefault="0099413C">
            <w:pPr>
              <w:spacing w:after="0"/>
            </w:pPr>
          </w:p>
          <w:p w14:paraId="34C822B3" w14:textId="77777777" w:rsidR="0099413C" w:rsidRDefault="00000000">
            <w:pPr>
              <w:spacing w:after="0"/>
            </w:pPr>
            <w:r>
              <w:rPr>
                <w:rFonts w:ascii="Courier New" w:eastAsia="Courier New" w:hAnsi="Courier New"/>
                <w:sz w:val="13"/>
              </w:rPr>
              <w:t>Table equipment_pools {</w:t>
            </w:r>
          </w:p>
          <w:p w14:paraId="7CE80896" w14:textId="77777777" w:rsidR="0099413C" w:rsidRDefault="00000000">
            <w:pPr>
              <w:spacing w:after="0"/>
            </w:pPr>
            <w:r>
              <w:rPr>
                <w:rFonts w:ascii="Courier New" w:eastAsia="Courier New" w:hAnsi="Courier New"/>
                <w:sz w:val="13"/>
              </w:rPr>
              <w:t xml:space="preserve">  id bigint [pk, increment]</w:t>
            </w:r>
          </w:p>
          <w:p w14:paraId="6C9E6158" w14:textId="77777777" w:rsidR="0099413C" w:rsidRDefault="00000000">
            <w:pPr>
              <w:spacing w:after="0"/>
            </w:pPr>
            <w:r>
              <w:rPr>
                <w:rFonts w:ascii="Courier New" w:eastAsia="Courier New" w:hAnsi="Courier New"/>
                <w:sz w:val="13"/>
              </w:rPr>
              <w:t xml:space="preserve">  owner_type varchar(50) [not null]</w:t>
            </w:r>
          </w:p>
          <w:p w14:paraId="13095ABE" w14:textId="77777777" w:rsidR="0099413C" w:rsidRDefault="00000000">
            <w:pPr>
              <w:spacing w:after="0"/>
            </w:pPr>
            <w:r>
              <w:rPr>
                <w:rFonts w:ascii="Courier New" w:eastAsia="Courier New" w:hAnsi="Courier New"/>
                <w:sz w:val="13"/>
              </w:rPr>
              <w:lastRenderedPageBreak/>
              <w:t xml:space="preserve">  construction_project_id bigint</w:t>
            </w:r>
          </w:p>
          <w:p w14:paraId="68EAE28B" w14:textId="77777777" w:rsidR="0099413C" w:rsidRDefault="00000000">
            <w:pPr>
              <w:spacing w:after="0"/>
            </w:pPr>
            <w:r>
              <w:rPr>
                <w:rFonts w:ascii="Courier New" w:eastAsia="Courier New" w:hAnsi="Courier New"/>
                <w:sz w:val="13"/>
              </w:rPr>
              <w:t xml:space="preserve">  external_rental_project_id bigint</w:t>
            </w:r>
          </w:p>
          <w:p w14:paraId="1601DF31" w14:textId="77777777" w:rsidR="0099413C" w:rsidRDefault="00000000">
            <w:pPr>
              <w:spacing w:after="0"/>
            </w:pPr>
            <w:r>
              <w:rPr>
                <w:rFonts w:ascii="Courier New" w:eastAsia="Courier New" w:hAnsi="Courier New"/>
                <w:sz w:val="13"/>
              </w:rPr>
              <w:t xml:space="preserve">  pool_code varchar(50) [not null, unique]</w:t>
            </w:r>
          </w:p>
          <w:p w14:paraId="60DC1578" w14:textId="77777777" w:rsidR="0099413C" w:rsidRDefault="00000000">
            <w:pPr>
              <w:spacing w:after="0"/>
            </w:pPr>
            <w:r>
              <w:rPr>
                <w:rFonts w:ascii="Courier New" w:eastAsia="Courier New" w:hAnsi="Courier New"/>
                <w:sz w:val="13"/>
              </w:rPr>
              <w:t>}</w:t>
            </w:r>
          </w:p>
          <w:p w14:paraId="76307F0C" w14:textId="77777777" w:rsidR="0099413C" w:rsidRDefault="0099413C">
            <w:pPr>
              <w:spacing w:after="0"/>
            </w:pPr>
          </w:p>
          <w:p w14:paraId="3D86E320" w14:textId="77777777" w:rsidR="0099413C" w:rsidRDefault="00000000">
            <w:pPr>
              <w:spacing w:after="0"/>
            </w:pPr>
            <w:r>
              <w:rPr>
                <w:rFonts w:ascii="Courier New" w:eastAsia="Courier New" w:hAnsi="Courier New"/>
                <w:sz w:val="13"/>
              </w:rPr>
              <w:t>Table equipment_pool_items {</w:t>
            </w:r>
          </w:p>
          <w:p w14:paraId="7AC40E86" w14:textId="77777777" w:rsidR="0099413C" w:rsidRDefault="00000000">
            <w:pPr>
              <w:spacing w:after="0"/>
            </w:pPr>
            <w:r>
              <w:rPr>
                <w:rFonts w:ascii="Courier New" w:eastAsia="Courier New" w:hAnsi="Courier New"/>
                <w:sz w:val="13"/>
              </w:rPr>
              <w:t xml:space="preserve">  id bigint [pk, increment]</w:t>
            </w:r>
          </w:p>
          <w:p w14:paraId="4E6E2AF5" w14:textId="77777777" w:rsidR="0099413C" w:rsidRDefault="00000000">
            <w:pPr>
              <w:spacing w:after="0"/>
            </w:pPr>
            <w:r>
              <w:rPr>
                <w:rFonts w:ascii="Courier New" w:eastAsia="Courier New" w:hAnsi="Courier New"/>
                <w:sz w:val="13"/>
              </w:rPr>
              <w:t xml:space="preserve">  equipment_pool_id bigint [not null]</w:t>
            </w:r>
          </w:p>
          <w:p w14:paraId="7372D1A4" w14:textId="77777777" w:rsidR="0099413C" w:rsidRDefault="00000000">
            <w:pPr>
              <w:spacing w:after="0"/>
            </w:pPr>
            <w:r>
              <w:rPr>
                <w:rFonts w:ascii="Courier New" w:eastAsia="Courier New" w:hAnsi="Courier New"/>
                <w:sz w:val="13"/>
              </w:rPr>
              <w:t xml:space="preserve">  equipment_request_item_id bigint</w:t>
            </w:r>
          </w:p>
          <w:p w14:paraId="16E17C36" w14:textId="77777777" w:rsidR="0099413C" w:rsidRDefault="00000000">
            <w:pPr>
              <w:spacing w:after="0"/>
            </w:pPr>
            <w:r>
              <w:rPr>
                <w:rFonts w:ascii="Courier New" w:eastAsia="Courier New" w:hAnsi="Courier New"/>
                <w:sz w:val="13"/>
              </w:rPr>
              <w:t xml:space="preserve">  equipment_type_id bigint [not null]</w:t>
            </w:r>
          </w:p>
          <w:p w14:paraId="6366F237" w14:textId="77777777" w:rsidR="0099413C" w:rsidRDefault="00000000">
            <w:pPr>
              <w:spacing w:after="0"/>
            </w:pPr>
            <w:r>
              <w:rPr>
                <w:rFonts w:ascii="Courier New" w:eastAsia="Courier New" w:hAnsi="Courier New"/>
                <w:sz w:val="13"/>
              </w:rPr>
              <w:t xml:space="preserve">  equipment_item_id bigint</w:t>
            </w:r>
          </w:p>
          <w:p w14:paraId="7F671692" w14:textId="77777777" w:rsidR="0099413C" w:rsidRDefault="00000000">
            <w:pPr>
              <w:spacing w:after="0"/>
            </w:pPr>
            <w:r>
              <w:rPr>
                <w:rFonts w:ascii="Courier New" w:eastAsia="Courier New" w:hAnsi="Courier New"/>
                <w:sz w:val="13"/>
              </w:rPr>
              <w:t xml:space="preserve">  requested_quantity int [not null, default: 1]</w:t>
            </w:r>
          </w:p>
          <w:p w14:paraId="30D9E324" w14:textId="77777777" w:rsidR="0099413C" w:rsidRDefault="00000000">
            <w:pPr>
              <w:spacing w:after="0"/>
            </w:pPr>
            <w:r>
              <w:rPr>
                <w:rFonts w:ascii="Courier New" w:eastAsia="Courier New" w:hAnsi="Courier New"/>
                <w:sz w:val="13"/>
              </w:rPr>
              <w:t xml:space="preserve">  approved_quantity int [not null, default: 0]</w:t>
            </w:r>
          </w:p>
          <w:p w14:paraId="31EB988C" w14:textId="77777777" w:rsidR="0099413C" w:rsidRDefault="00000000">
            <w:pPr>
              <w:spacing w:after="0"/>
            </w:pPr>
            <w:r>
              <w:rPr>
                <w:rFonts w:ascii="Courier New" w:eastAsia="Courier New" w:hAnsi="Courier New"/>
                <w:sz w:val="13"/>
              </w:rPr>
              <w:t xml:space="preserve">  total_used_hours decimal(12,2) [not null, default: 0]</w:t>
            </w:r>
          </w:p>
          <w:p w14:paraId="3647FCBD" w14:textId="77777777" w:rsidR="0099413C" w:rsidRDefault="00000000">
            <w:pPr>
              <w:spacing w:after="0"/>
            </w:pPr>
            <w:r>
              <w:rPr>
                <w:rFonts w:ascii="Courier New" w:eastAsia="Courier New" w:hAnsi="Courier New"/>
                <w:sz w:val="13"/>
              </w:rPr>
              <w:t xml:space="preserve">  status varchar(50) [not null, default: 'pending']</w:t>
            </w:r>
          </w:p>
          <w:p w14:paraId="02B7BC40" w14:textId="77777777" w:rsidR="0099413C" w:rsidRDefault="00000000">
            <w:pPr>
              <w:spacing w:after="0"/>
            </w:pPr>
            <w:r>
              <w:rPr>
                <w:rFonts w:ascii="Courier New" w:eastAsia="Courier New" w:hAnsi="Courier New"/>
                <w:sz w:val="13"/>
              </w:rPr>
              <w:t xml:space="preserve">  created_at timestamp</w:t>
            </w:r>
          </w:p>
          <w:p w14:paraId="5DBD91B4" w14:textId="77777777" w:rsidR="0099413C" w:rsidRDefault="00000000">
            <w:pPr>
              <w:spacing w:after="0"/>
            </w:pPr>
            <w:r>
              <w:rPr>
                <w:rFonts w:ascii="Courier New" w:eastAsia="Courier New" w:hAnsi="Courier New"/>
                <w:sz w:val="13"/>
              </w:rPr>
              <w:t xml:space="preserve">  updated_at timestamp</w:t>
            </w:r>
          </w:p>
          <w:p w14:paraId="4C8B97E9" w14:textId="77777777" w:rsidR="0099413C" w:rsidRDefault="0099413C">
            <w:pPr>
              <w:spacing w:after="0"/>
            </w:pPr>
          </w:p>
          <w:p w14:paraId="224F973E" w14:textId="77777777" w:rsidR="0099413C" w:rsidRDefault="00000000">
            <w:pPr>
              <w:spacing w:after="0"/>
            </w:pPr>
            <w:r>
              <w:rPr>
                <w:rFonts w:ascii="Courier New" w:eastAsia="Courier New" w:hAnsi="Courier New"/>
                <w:sz w:val="13"/>
              </w:rPr>
              <w:t xml:space="preserve">  Note: 'equipment_request_item_id nullable. Terisi jika pool item berasal dari approval Request Alat.'</w:t>
            </w:r>
          </w:p>
          <w:p w14:paraId="6269F7F1" w14:textId="77777777" w:rsidR="0099413C" w:rsidRDefault="00000000">
            <w:pPr>
              <w:spacing w:after="0"/>
            </w:pPr>
            <w:r>
              <w:rPr>
                <w:rFonts w:ascii="Courier New" w:eastAsia="Courier New" w:hAnsi="Courier New"/>
                <w:sz w:val="13"/>
              </w:rPr>
              <w:t>}</w:t>
            </w:r>
          </w:p>
          <w:p w14:paraId="1659D143" w14:textId="77777777" w:rsidR="0099413C" w:rsidRDefault="0099413C">
            <w:pPr>
              <w:spacing w:after="0"/>
            </w:pPr>
          </w:p>
          <w:p w14:paraId="0EBDC2B9" w14:textId="77777777" w:rsidR="0099413C" w:rsidRDefault="00000000">
            <w:pPr>
              <w:spacing w:after="0"/>
            </w:pPr>
            <w:r>
              <w:rPr>
                <w:rFonts w:ascii="Courier New" w:eastAsia="Courier New" w:hAnsi="Courier New"/>
                <w:sz w:val="13"/>
              </w:rPr>
              <w:t>Table sub_project_equipment_allocations {</w:t>
            </w:r>
          </w:p>
          <w:p w14:paraId="20E3DC58" w14:textId="77777777" w:rsidR="0099413C" w:rsidRDefault="00000000">
            <w:pPr>
              <w:spacing w:after="0"/>
            </w:pPr>
            <w:r>
              <w:rPr>
                <w:rFonts w:ascii="Courier New" w:eastAsia="Courier New" w:hAnsi="Courier New"/>
                <w:sz w:val="13"/>
              </w:rPr>
              <w:t xml:space="preserve">  id bigint [pk, increment]</w:t>
            </w:r>
          </w:p>
          <w:p w14:paraId="6088EB17" w14:textId="77777777" w:rsidR="0099413C" w:rsidRDefault="00000000">
            <w:pPr>
              <w:spacing w:after="0"/>
            </w:pPr>
            <w:r>
              <w:rPr>
                <w:rFonts w:ascii="Courier New" w:eastAsia="Courier New" w:hAnsi="Courier New"/>
                <w:sz w:val="13"/>
              </w:rPr>
              <w:t xml:space="preserve">  sub_project_id bigint [not null]</w:t>
            </w:r>
          </w:p>
          <w:p w14:paraId="7FAFCA5C" w14:textId="77777777" w:rsidR="0099413C" w:rsidRDefault="00000000">
            <w:pPr>
              <w:spacing w:after="0"/>
            </w:pPr>
            <w:r>
              <w:rPr>
                <w:rFonts w:ascii="Courier New" w:eastAsia="Courier New" w:hAnsi="Courier New"/>
                <w:sz w:val="13"/>
              </w:rPr>
              <w:t xml:space="preserve">  equipment_pool_item_id bigint [not null]</w:t>
            </w:r>
          </w:p>
          <w:p w14:paraId="15F3390A" w14:textId="77777777" w:rsidR="0099413C" w:rsidRDefault="00000000">
            <w:pPr>
              <w:spacing w:after="0"/>
            </w:pPr>
            <w:r>
              <w:rPr>
                <w:rFonts w:ascii="Courier New" w:eastAsia="Courier New" w:hAnsi="Courier New"/>
                <w:sz w:val="13"/>
              </w:rPr>
              <w:t xml:space="preserve">  equipment_item_id bigint</w:t>
            </w:r>
          </w:p>
          <w:p w14:paraId="2EDFF3A6" w14:textId="77777777" w:rsidR="0099413C" w:rsidRDefault="00000000">
            <w:pPr>
              <w:spacing w:after="0"/>
            </w:pPr>
            <w:r>
              <w:rPr>
                <w:rFonts w:ascii="Courier New" w:eastAsia="Courier New" w:hAnsi="Courier New"/>
                <w:sz w:val="13"/>
              </w:rPr>
              <w:t xml:space="preserve">  allocated_by bigint</w:t>
            </w:r>
          </w:p>
          <w:p w14:paraId="6092F7ED" w14:textId="77777777" w:rsidR="0099413C" w:rsidRDefault="00000000">
            <w:pPr>
              <w:spacing w:after="0"/>
            </w:pPr>
            <w:r>
              <w:rPr>
                <w:rFonts w:ascii="Courier New" w:eastAsia="Courier New" w:hAnsi="Courier New"/>
                <w:sz w:val="13"/>
              </w:rPr>
              <w:t xml:space="preserve">  allocated_at timestamp</w:t>
            </w:r>
          </w:p>
          <w:p w14:paraId="013E2A06" w14:textId="77777777" w:rsidR="0099413C" w:rsidRDefault="00000000">
            <w:pPr>
              <w:spacing w:after="0"/>
            </w:pPr>
            <w:r>
              <w:rPr>
                <w:rFonts w:ascii="Courier New" w:eastAsia="Courier New" w:hAnsi="Courier New"/>
                <w:sz w:val="13"/>
              </w:rPr>
              <w:t xml:space="preserve">  received_by bigint</w:t>
            </w:r>
          </w:p>
          <w:p w14:paraId="48DEE35F" w14:textId="77777777" w:rsidR="0099413C" w:rsidRDefault="00000000">
            <w:pPr>
              <w:spacing w:after="0"/>
            </w:pPr>
            <w:r>
              <w:rPr>
                <w:rFonts w:ascii="Courier New" w:eastAsia="Courier New" w:hAnsi="Courier New"/>
                <w:sz w:val="13"/>
              </w:rPr>
              <w:t xml:space="preserve">  received_at timestamp</w:t>
            </w:r>
          </w:p>
          <w:p w14:paraId="29C5A063" w14:textId="77777777" w:rsidR="0099413C" w:rsidRDefault="00000000">
            <w:pPr>
              <w:spacing w:after="0"/>
            </w:pPr>
            <w:r>
              <w:rPr>
                <w:rFonts w:ascii="Courier New" w:eastAsia="Courier New" w:hAnsi="Courier New"/>
                <w:sz w:val="13"/>
              </w:rPr>
              <w:t xml:space="preserve">  total_used_hours decimal(12,2) [not null, default: 0]</w:t>
            </w:r>
          </w:p>
          <w:p w14:paraId="1DA6B1FC" w14:textId="77777777" w:rsidR="0099413C" w:rsidRDefault="00000000">
            <w:pPr>
              <w:spacing w:after="0"/>
            </w:pPr>
            <w:r>
              <w:rPr>
                <w:rFonts w:ascii="Courier New" w:eastAsia="Courier New" w:hAnsi="Courier New"/>
                <w:sz w:val="13"/>
              </w:rPr>
              <w:t xml:space="preserve">  status varchar(50) [not null, default: 'assigned']</w:t>
            </w:r>
          </w:p>
          <w:p w14:paraId="1F06D6FB" w14:textId="77777777" w:rsidR="0099413C" w:rsidRDefault="00000000">
            <w:pPr>
              <w:spacing w:after="0"/>
            </w:pPr>
            <w:r>
              <w:rPr>
                <w:rFonts w:ascii="Courier New" w:eastAsia="Courier New" w:hAnsi="Courier New"/>
                <w:sz w:val="13"/>
              </w:rPr>
              <w:t>}</w:t>
            </w:r>
          </w:p>
          <w:p w14:paraId="64722B21" w14:textId="77777777" w:rsidR="0099413C" w:rsidRDefault="0099413C">
            <w:pPr>
              <w:spacing w:after="0"/>
            </w:pPr>
          </w:p>
          <w:p w14:paraId="0AED89ED" w14:textId="77777777" w:rsidR="0099413C" w:rsidRDefault="00000000">
            <w:pPr>
              <w:spacing w:after="0"/>
            </w:pPr>
            <w:r>
              <w:rPr>
                <w:rFonts w:ascii="Courier New" w:eastAsia="Courier New" w:hAnsi="Courier New"/>
                <w:sz w:val="13"/>
              </w:rPr>
              <w:t>Table equipment_requests {</w:t>
            </w:r>
          </w:p>
          <w:p w14:paraId="55D10304" w14:textId="77777777" w:rsidR="0099413C" w:rsidRDefault="00000000">
            <w:pPr>
              <w:spacing w:after="0"/>
            </w:pPr>
            <w:r>
              <w:rPr>
                <w:rFonts w:ascii="Courier New" w:eastAsia="Courier New" w:hAnsi="Courier New"/>
                <w:sz w:val="13"/>
              </w:rPr>
              <w:t xml:space="preserve">  id bigint [pk, increment]</w:t>
            </w:r>
          </w:p>
          <w:p w14:paraId="4E6D99F4" w14:textId="77777777" w:rsidR="0099413C" w:rsidRDefault="00000000">
            <w:pPr>
              <w:spacing w:after="0"/>
            </w:pPr>
            <w:r>
              <w:rPr>
                <w:rFonts w:ascii="Courier New" w:eastAsia="Courier New" w:hAnsi="Courier New"/>
                <w:sz w:val="13"/>
              </w:rPr>
              <w:t xml:space="preserve">  request_code varchar(50) [not null, unique]</w:t>
            </w:r>
          </w:p>
          <w:p w14:paraId="5DB7F5E3" w14:textId="77777777" w:rsidR="0099413C" w:rsidRDefault="00000000">
            <w:pPr>
              <w:spacing w:after="0"/>
            </w:pPr>
            <w:r>
              <w:rPr>
                <w:rFonts w:ascii="Courier New" w:eastAsia="Courier New" w:hAnsi="Courier New"/>
                <w:sz w:val="13"/>
              </w:rPr>
              <w:t xml:space="preserve">  request_type equipment_request_type [not null]</w:t>
            </w:r>
          </w:p>
          <w:p w14:paraId="7560F3E8" w14:textId="77777777" w:rsidR="0099413C" w:rsidRDefault="0099413C">
            <w:pPr>
              <w:spacing w:after="0"/>
            </w:pPr>
          </w:p>
          <w:p w14:paraId="237A0172" w14:textId="77777777" w:rsidR="0099413C" w:rsidRDefault="00000000">
            <w:pPr>
              <w:spacing w:after="0"/>
            </w:pPr>
            <w:r>
              <w:rPr>
                <w:rFonts w:ascii="Courier New" w:eastAsia="Courier New" w:hAnsi="Courier New"/>
                <w:sz w:val="13"/>
              </w:rPr>
              <w:t xml:space="preserve">  sub_project_id bigint</w:t>
            </w:r>
          </w:p>
          <w:p w14:paraId="1A963720" w14:textId="77777777" w:rsidR="0099413C" w:rsidRDefault="00000000">
            <w:pPr>
              <w:spacing w:after="0"/>
            </w:pPr>
            <w:r>
              <w:rPr>
                <w:rFonts w:ascii="Courier New" w:eastAsia="Courier New" w:hAnsi="Courier New"/>
                <w:sz w:val="13"/>
              </w:rPr>
              <w:t xml:space="preserve">  external_rental_project_id bigint</w:t>
            </w:r>
          </w:p>
          <w:p w14:paraId="0FCD8FC2" w14:textId="77777777" w:rsidR="0099413C" w:rsidRDefault="0099413C">
            <w:pPr>
              <w:spacing w:after="0"/>
            </w:pPr>
          </w:p>
          <w:p w14:paraId="5C10C3BE" w14:textId="77777777" w:rsidR="0099413C" w:rsidRDefault="00000000">
            <w:pPr>
              <w:spacing w:after="0"/>
            </w:pPr>
            <w:r>
              <w:rPr>
                <w:rFonts w:ascii="Courier New" w:eastAsia="Courier New" w:hAnsi="Courier New"/>
                <w:sz w:val="13"/>
              </w:rPr>
              <w:t xml:space="preserve">  request_date date [not null]</w:t>
            </w:r>
          </w:p>
          <w:p w14:paraId="0A3227B1" w14:textId="77777777" w:rsidR="0099413C" w:rsidRDefault="00000000">
            <w:pPr>
              <w:spacing w:after="0"/>
            </w:pPr>
            <w:r>
              <w:rPr>
                <w:rFonts w:ascii="Courier New" w:eastAsia="Courier New" w:hAnsi="Courier New"/>
                <w:sz w:val="13"/>
              </w:rPr>
              <w:t xml:space="preserve">  needed_date date</w:t>
            </w:r>
          </w:p>
          <w:p w14:paraId="412978B5" w14:textId="77777777" w:rsidR="0099413C" w:rsidRDefault="00000000">
            <w:pPr>
              <w:spacing w:after="0"/>
            </w:pPr>
            <w:r>
              <w:rPr>
                <w:rFonts w:ascii="Courier New" w:eastAsia="Courier New" w:hAnsi="Courier New"/>
                <w:sz w:val="13"/>
              </w:rPr>
              <w:t xml:space="preserve">  location_detail text</w:t>
            </w:r>
          </w:p>
          <w:p w14:paraId="6F089590" w14:textId="77777777" w:rsidR="0099413C" w:rsidRDefault="0099413C">
            <w:pPr>
              <w:spacing w:after="0"/>
            </w:pPr>
          </w:p>
          <w:p w14:paraId="375E9F0A" w14:textId="77777777" w:rsidR="0099413C" w:rsidRDefault="00000000">
            <w:pPr>
              <w:spacing w:after="0"/>
            </w:pPr>
            <w:r>
              <w:rPr>
                <w:rFonts w:ascii="Courier New" w:eastAsia="Courier New" w:hAnsi="Courier New"/>
                <w:sz w:val="13"/>
              </w:rPr>
              <w:t xml:space="preserve">  requested_by bigint [not null]</w:t>
            </w:r>
          </w:p>
          <w:p w14:paraId="4408017F" w14:textId="77777777" w:rsidR="0099413C" w:rsidRDefault="0099413C">
            <w:pPr>
              <w:spacing w:after="0"/>
            </w:pPr>
          </w:p>
          <w:p w14:paraId="022E4E31" w14:textId="77777777" w:rsidR="0099413C" w:rsidRDefault="00000000">
            <w:pPr>
              <w:spacing w:after="0"/>
            </w:pPr>
            <w:r>
              <w:rPr>
                <w:rFonts w:ascii="Courier New" w:eastAsia="Courier New" w:hAnsi="Courier New"/>
                <w:sz w:val="13"/>
              </w:rPr>
              <w:t xml:space="preserve">  status equipment_request_status [not null, default: 'submitted']</w:t>
            </w:r>
          </w:p>
          <w:p w14:paraId="457A543D" w14:textId="77777777" w:rsidR="0099413C" w:rsidRDefault="0099413C">
            <w:pPr>
              <w:spacing w:after="0"/>
            </w:pPr>
          </w:p>
          <w:p w14:paraId="00FE88F9" w14:textId="77777777" w:rsidR="0099413C" w:rsidRDefault="00000000">
            <w:pPr>
              <w:spacing w:after="0"/>
            </w:pPr>
            <w:r>
              <w:rPr>
                <w:rFonts w:ascii="Courier New" w:eastAsia="Courier New" w:hAnsi="Courier New"/>
                <w:sz w:val="13"/>
              </w:rPr>
              <w:t xml:space="preserve">  request_notes text</w:t>
            </w:r>
          </w:p>
          <w:p w14:paraId="3FD976A6" w14:textId="77777777" w:rsidR="0099413C" w:rsidRDefault="00000000">
            <w:pPr>
              <w:spacing w:after="0"/>
            </w:pPr>
            <w:r>
              <w:rPr>
                <w:rFonts w:ascii="Courier New" w:eastAsia="Courier New" w:hAnsi="Courier New"/>
                <w:sz w:val="13"/>
              </w:rPr>
              <w:t xml:space="preserve">  admin_reviewed_by bigint</w:t>
            </w:r>
          </w:p>
          <w:p w14:paraId="14A98F02" w14:textId="77777777" w:rsidR="0099413C" w:rsidRDefault="00000000">
            <w:pPr>
              <w:spacing w:after="0"/>
            </w:pPr>
            <w:r>
              <w:rPr>
                <w:rFonts w:ascii="Courier New" w:eastAsia="Courier New" w:hAnsi="Courier New"/>
                <w:sz w:val="13"/>
              </w:rPr>
              <w:t xml:space="preserve">  admin_reviewed_at timestamp</w:t>
            </w:r>
          </w:p>
          <w:p w14:paraId="47DFF05B" w14:textId="77777777" w:rsidR="0099413C" w:rsidRDefault="00000000">
            <w:pPr>
              <w:spacing w:after="0"/>
            </w:pPr>
            <w:r>
              <w:rPr>
                <w:rFonts w:ascii="Courier New" w:eastAsia="Courier New" w:hAnsi="Courier New"/>
                <w:sz w:val="13"/>
              </w:rPr>
              <w:t xml:space="preserve">  admin_notes text</w:t>
            </w:r>
          </w:p>
          <w:p w14:paraId="7514A879" w14:textId="77777777" w:rsidR="0099413C" w:rsidRDefault="00000000">
            <w:pPr>
              <w:spacing w:after="0"/>
            </w:pPr>
            <w:r>
              <w:rPr>
                <w:rFonts w:ascii="Courier New" w:eastAsia="Courier New" w:hAnsi="Courier New"/>
                <w:sz w:val="13"/>
              </w:rPr>
              <w:t xml:space="preserve">  equipment_reviewed_by bigint</w:t>
            </w:r>
          </w:p>
          <w:p w14:paraId="34902CDC" w14:textId="77777777" w:rsidR="0099413C" w:rsidRDefault="00000000">
            <w:pPr>
              <w:spacing w:after="0"/>
            </w:pPr>
            <w:r>
              <w:rPr>
                <w:rFonts w:ascii="Courier New" w:eastAsia="Courier New" w:hAnsi="Courier New"/>
                <w:sz w:val="13"/>
              </w:rPr>
              <w:t xml:space="preserve">  equipment_reviewed_at timestamp</w:t>
            </w:r>
          </w:p>
          <w:p w14:paraId="1A15B3FD" w14:textId="77777777" w:rsidR="0099413C" w:rsidRDefault="00000000">
            <w:pPr>
              <w:spacing w:after="0"/>
            </w:pPr>
            <w:r>
              <w:rPr>
                <w:rFonts w:ascii="Courier New" w:eastAsia="Courier New" w:hAnsi="Courier New"/>
                <w:sz w:val="13"/>
              </w:rPr>
              <w:t xml:space="preserve">  equipment_notes text</w:t>
            </w:r>
          </w:p>
          <w:p w14:paraId="4DA6B000" w14:textId="77777777" w:rsidR="0099413C" w:rsidRDefault="0099413C">
            <w:pPr>
              <w:spacing w:after="0"/>
            </w:pPr>
          </w:p>
          <w:p w14:paraId="0EBAC798" w14:textId="77777777" w:rsidR="0099413C" w:rsidRDefault="00000000">
            <w:pPr>
              <w:spacing w:after="0"/>
            </w:pPr>
            <w:r>
              <w:rPr>
                <w:rFonts w:ascii="Courier New" w:eastAsia="Courier New" w:hAnsi="Courier New"/>
                <w:sz w:val="13"/>
              </w:rPr>
              <w:t xml:space="preserve">  fulfilled_at timestamp</w:t>
            </w:r>
          </w:p>
          <w:p w14:paraId="2E87D2A9" w14:textId="77777777" w:rsidR="0099413C" w:rsidRDefault="00000000">
            <w:pPr>
              <w:spacing w:after="0"/>
            </w:pPr>
            <w:r>
              <w:rPr>
                <w:rFonts w:ascii="Courier New" w:eastAsia="Courier New" w:hAnsi="Courier New"/>
                <w:sz w:val="13"/>
              </w:rPr>
              <w:t xml:space="preserve">  cancelled_at timestamp</w:t>
            </w:r>
          </w:p>
          <w:p w14:paraId="2BA958F7" w14:textId="77777777" w:rsidR="0099413C" w:rsidRDefault="00000000">
            <w:pPr>
              <w:spacing w:after="0"/>
            </w:pPr>
            <w:r>
              <w:rPr>
                <w:rFonts w:ascii="Courier New" w:eastAsia="Courier New" w:hAnsi="Courier New"/>
                <w:sz w:val="13"/>
              </w:rPr>
              <w:t xml:space="preserve">  created_at timestamp</w:t>
            </w:r>
          </w:p>
          <w:p w14:paraId="1AC6BEB8" w14:textId="77777777" w:rsidR="0099413C" w:rsidRDefault="00000000">
            <w:pPr>
              <w:spacing w:after="0"/>
            </w:pPr>
            <w:r>
              <w:rPr>
                <w:rFonts w:ascii="Courier New" w:eastAsia="Courier New" w:hAnsi="Courier New"/>
                <w:sz w:val="13"/>
              </w:rPr>
              <w:t xml:space="preserve">  updated_at timestamp</w:t>
            </w:r>
          </w:p>
          <w:p w14:paraId="558F5B28" w14:textId="77777777" w:rsidR="0099413C" w:rsidRDefault="0099413C">
            <w:pPr>
              <w:spacing w:after="0"/>
            </w:pPr>
          </w:p>
          <w:p w14:paraId="77A8DDDA" w14:textId="77777777" w:rsidR="0099413C" w:rsidRDefault="00000000">
            <w:pPr>
              <w:spacing w:after="0"/>
            </w:pPr>
            <w:r>
              <w:rPr>
                <w:rFonts w:ascii="Courier New" w:eastAsia="Courier New" w:hAnsi="Courier New"/>
                <w:sz w:val="13"/>
              </w:rPr>
              <w:t xml:space="preserve">  indexes {</w:t>
            </w:r>
          </w:p>
          <w:p w14:paraId="2453E99C" w14:textId="77777777" w:rsidR="0099413C" w:rsidRDefault="00000000">
            <w:pPr>
              <w:spacing w:after="0"/>
            </w:pPr>
            <w:r>
              <w:rPr>
                <w:rFonts w:ascii="Courier New" w:eastAsia="Courier New" w:hAnsi="Courier New"/>
                <w:sz w:val="13"/>
              </w:rPr>
              <w:t xml:space="preserve">    (request_type, status)</w:t>
            </w:r>
          </w:p>
          <w:p w14:paraId="4235D16D" w14:textId="77777777" w:rsidR="0099413C" w:rsidRDefault="00000000">
            <w:pPr>
              <w:spacing w:after="0"/>
            </w:pPr>
            <w:r>
              <w:rPr>
                <w:rFonts w:ascii="Courier New" w:eastAsia="Courier New" w:hAnsi="Courier New"/>
                <w:sz w:val="13"/>
              </w:rPr>
              <w:t xml:space="preserve">    (sub_project_id, request_date)</w:t>
            </w:r>
          </w:p>
          <w:p w14:paraId="25B00E94" w14:textId="77777777" w:rsidR="0099413C" w:rsidRDefault="00000000">
            <w:pPr>
              <w:spacing w:after="0"/>
            </w:pPr>
            <w:r>
              <w:rPr>
                <w:rFonts w:ascii="Courier New" w:eastAsia="Courier New" w:hAnsi="Courier New"/>
                <w:sz w:val="13"/>
              </w:rPr>
              <w:t xml:space="preserve">    (external_rental_project_id, request_date)</w:t>
            </w:r>
          </w:p>
          <w:p w14:paraId="6E2BFE48" w14:textId="77777777" w:rsidR="0099413C" w:rsidRDefault="00000000">
            <w:pPr>
              <w:spacing w:after="0"/>
            </w:pPr>
            <w:r>
              <w:rPr>
                <w:rFonts w:ascii="Courier New" w:eastAsia="Courier New" w:hAnsi="Courier New"/>
                <w:sz w:val="13"/>
              </w:rPr>
              <w:t xml:space="preserve">  }</w:t>
            </w:r>
          </w:p>
          <w:p w14:paraId="28C70B0A" w14:textId="77777777" w:rsidR="0099413C" w:rsidRDefault="0099413C">
            <w:pPr>
              <w:spacing w:after="0"/>
            </w:pPr>
          </w:p>
          <w:p w14:paraId="76FF5446" w14:textId="77777777" w:rsidR="0099413C" w:rsidRDefault="00000000">
            <w:pPr>
              <w:spacing w:after="0"/>
            </w:pPr>
            <w:r>
              <w:rPr>
                <w:rFonts w:ascii="Courier New" w:eastAsia="Courier New" w:hAnsi="Courier New"/>
                <w:sz w:val="13"/>
              </w:rPr>
              <w:t xml:space="preserve">  Note: 'Rule: internal_project wajib mengisi sub_project_id dan external_rental_project_id null. external_rental wajib mengisi external_rental_project_id dan sub_project_id null.'</w:t>
            </w:r>
          </w:p>
          <w:p w14:paraId="3C50F2DF" w14:textId="77777777" w:rsidR="0099413C" w:rsidRDefault="00000000">
            <w:pPr>
              <w:spacing w:after="0"/>
            </w:pPr>
            <w:r>
              <w:rPr>
                <w:rFonts w:ascii="Courier New" w:eastAsia="Courier New" w:hAnsi="Courier New"/>
                <w:sz w:val="13"/>
              </w:rPr>
              <w:t>}</w:t>
            </w:r>
          </w:p>
          <w:p w14:paraId="08822F01" w14:textId="77777777" w:rsidR="0099413C" w:rsidRDefault="0099413C">
            <w:pPr>
              <w:spacing w:after="0"/>
            </w:pPr>
          </w:p>
          <w:p w14:paraId="0551F29D" w14:textId="77777777" w:rsidR="0099413C" w:rsidRDefault="00000000">
            <w:pPr>
              <w:spacing w:after="0"/>
            </w:pPr>
            <w:r>
              <w:rPr>
                <w:rFonts w:ascii="Courier New" w:eastAsia="Courier New" w:hAnsi="Courier New"/>
                <w:sz w:val="13"/>
              </w:rPr>
              <w:t>Table equipment_request_items {</w:t>
            </w:r>
          </w:p>
          <w:p w14:paraId="33D51BD2" w14:textId="77777777" w:rsidR="0099413C" w:rsidRDefault="00000000">
            <w:pPr>
              <w:spacing w:after="0"/>
            </w:pPr>
            <w:r>
              <w:rPr>
                <w:rFonts w:ascii="Courier New" w:eastAsia="Courier New" w:hAnsi="Courier New"/>
                <w:sz w:val="13"/>
              </w:rPr>
              <w:t xml:space="preserve">  id bigint [pk, increment]</w:t>
            </w:r>
          </w:p>
          <w:p w14:paraId="11991644" w14:textId="77777777" w:rsidR="0099413C" w:rsidRDefault="00000000">
            <w:pPr>
              <w:spacing w:after="0"/>
            </w:pPr>
            <w:r>
              <w:rPr>
                <w:rFonts w:ascii="Courier New" w:eastAsia="Courier New" w:hAnsi="Courier New"/>
                <w:sz w:val="13"/>
              </w:rPr>
              <w:t xml:space="preserve">  equipment_request_id bigint [not null]</w:t>
            </w:r>
          </w:p>
          <w:p w14:paraId="38F7F36A" w14:textId="77777777" w:rsidR="0099413C" w:rsidRDefault="00000000">
            <w:pPr>
              <w:spacing w:after="0"/>
            </w:pPr>
            <w:r>
              <w:rPr>
                <w:rFonts w:ascii="Courier New" w:eastAsia="Courier New" w:hAnsi="Courier New"/>
                <w:sz w:val="13"/>
              </w:rPr>
              <w:t xml:space="preserve">  equipment_type_id bigint [not null]</w:t>
            </w:r>
          </w:p>
          <w:p w14:paraId="1B41F2A4" w14:textId="77777777" w:rsidR="0099413C" w:rsidRDefault="0099413C">
            <w:pPr>
              <w:spacing w:after="0"/>
            </w:pPr>
          </w:p>
          <w:p w14:paraId="4C063BD8" w14:textId="77777777" w:rsidR="0099413C" w:rsidRDefault="00000000">
            <w:pPr>
              <w:spacing w:after="0"/>
            </w:pPr>
            <w:r>
              <w:rPr>
                <w:rFonts w:ascii="Courier New" w:eastAsia="Courier New" w:hAnsi="Courier New"/>
                <w:sz w:val="13"/>
              </w:rPr>
              <w:t xml:space="preserve">  requested_quantity int [not null]</w:t>
            </w:r>
          </w:p>
          <w:p w14:paraId="2632A523" w14:textId="77777777" w:rsidR="0099413C" w:rsidRDefault="00000000">
            <w:pPr>
              <w:spacing w:after="0"/>
            </w:pPr>
            <w:r>
              <w:rPr>
                <w:rFonts w:ascii="Courier New" w:eastAsia="Courier New" w:hAnsi="Courier New"/>
                <w:sz w:val="13"/>
              </w:rPr>
              <w:t xml:space="preserve">  approved_quantity int [not null, default: 0]</w:t>
            </w:r>
          </w:p>
          <w:p w14:paraId="7FF5F71E" w14:textId="77777777" w:rsidR="0099413C" w:rsidRDefault="00000000">
            <w:pPr>
              <w:spacing w:after="0"/>
            </w:pPr>
            <w:r>
              <w:rPr>
                <w:rFonts w:ascii="Courier New" w:eastAsia="Courier New" w:hAnsi="Courier New"/>
                <w:sz w:val="13"/>
              </w:rPr>
              <w:t xml:space="preserve">  rejected_quantity int [not null, default: 0]</w:t>
            </w:r>
          </w:p>
          <w:p w14:paraId="1A163E13" w14:textId="77777777" w:rsidR="0099413C" w:rsidRDefault="0099413C">
            <w:pPr>
              <w:spacing w:after="0"/>
            </w:pPr>
          </w:p>
          <w:p w14:paraId="62582243" w14:textId="77777777" w:rsidR="0099413C" w:rsidRDefault="00000000">
            <w:pPr>
              <w:spacing w:after="0"/>
            </w:pPr>
            <w:r>
              <w:rPr>
                <w:rFonts w:ascii="Courier New" w:eastAsia="Courier New" w:hAnsi="Courier New"/>
                <w:sz w:val="13"/>
              </w:rPr>
              <w:t xml:space="preserve">  estimated_workhours decimal(10,2)</w:t>
            </w:r>
          </w:p>
          <w:p w14:paraId="6A27497E" w14:textId="77777777" w:rsidR="0099413C" w:rsidRDefault="00000000">
            <w:pPr>
              <w:spacing w:after="0"/>
            </w:pPr>
            <w:r>
              <w:rPr>
                <w:rFonts w:ascii="Courier New" w:eastAsia="Courier New" w:hAnsi="Courier New"/>
                <w:sz w:val="13"/>
              </w:rPr>
              <w:t xml:space="preserve">  item_notes text</w:t>
            </w:r>
          </w:p>
          <w:p w14:paraId="003B48DC" w14:textId="77777777" w:rsidR="0099413C" w:rsidRDefault="0099413C">
            <w:pPr>
              <w:spacing w:after="0"/>
            </w:pPr>
          </w:p>
          <w:p w14:paraId="7D66CA7A" w14:textId="77777777" w:rsidR="0099413C" w:rsidRDefault="00000000">
            <w:pPr>
              <w:spacing w:after="0"/>
            </w:pPr>
            <w:r>
              <w:rPr>
                <w:rFonts w:ascii="Courier New" w:eastAsia="Courier New" w:hAnsi="Courier New"/>
                <w:sz w:val="13"/>
              </w:rPr>
              <w:t xml:space="preserve">  decision_status equipment_request_item_status [not null, default: 'pending']</w:t>
            </w:r>
          </w:p>
          <w:p w14:paraId="6B72B11E" w14:textId="77777777" w:rsidR="0099413C" w:rsidRDefault="00000000">
            <w:pPr>
              <w:spacing w:after="0"/>
            </w:pPr>
            <w:r>
              <w:rPr>
                <w:rFonts w:ascii="Courier New" w:eastAsia="Courier New" w:hAnsi="Courier New"/>
                <w:sz w:val="13"/>
              </w:rPr>
              <w:lastRenderedPageBreak/>
              <w:t xml:space="preserve">  decision_notes text</w:t>
            </w:r>
          </w:p>
          <w:p w14:paraId="2A01AB49" w14:textId="77777777" w:rsidR="0099413C" w:rsidRDefault="0099413C">
            <w:pPr>
              <w:spacing w:after="0"/>
            </w:pPr>
          </w:p>
          <w:p w14:paraId="1D14CBD7" w14:textId="77777777" w:rsidR="0099413C" w:rsidRDefault="00000000">
            <w:pPr>
              <w:spacing w:after="0"/>
            </w:pPr>
            <w:r>
              <w:rPr>
                <w:rFonts w:ascii="Courier New" w:eastAsia="Courier New" w:hAnsi="Courier New"/>
                <w:sz w:val="13"/>
              </w:rPr>
              <w:t xml:space="preserve">  checked_by bigint</w:t>
            </w:r>
          </w:p>
          <w:p w14:paraId="41DCB30C" w14:textId="77777777" w:rsidR="0099413C" w:rsidRDefault="00000000">
            <w:pPr>
              <w:spacing w:after="0"/>
            </w:pPr>
            <w:r>
              <w:rPr>
                <w:rFonts w:ascii="Courier New" w:eastAsia="Courier New" w:hAnsi="Courier New"/>
                <w:sz w:val="13"/>
              </w:rPr>
              <w:t xml:space="preserve">  checked_at timestamp</w:t>
            </w:r>
          </w:p>
          <w:p w14:paraId="4ACDB930" w14:textId="77777777" w:rsidR="0099413C" w:rsidRDefault="00000000">
            <w:pPr>
              <w:spacing w:after="0"/>
            </w:pPr>
            <w:r>
              <w:rPr>
                <w:rFonts w:ascii="Courier New" w:eastAsia="Courier New" w:hAnsi="Courier New"/>
                <w:sz w:val="13"/>
              </w:rPr>
              <w:t xml:space="preserve">  created_at timestamp</w:t>
            </w:r>
          </w:p>
          <w:p w14:paraId="51463A82" w14:textId="77777777" w:rsidR="0099413C" w:rsidRDefault="00000000">
            <w:pPr>
              <w:spacing w:after="0"/>
            </w:pPr>
            <w:r>
              <w:rPr>
                <w:rFonts w:ascii="Courier New" w:eastAsia="Courier New" w:hAnsi="Courier New"/>
                <w:sz w:val="13"/>
              </w:rPr>
              <w:t xml:space="preserve">  updated_at timestamp</w:t>
            </w:r>
          </w:p>
          <w:p w14:paraId="0E3F5F6D" w14:textId="77777777" w:rsidR="0099413C" w:rsidRDefault="0099413C">
            <w:pPr>
              <w:spacing w:after="0"/>
            </w:pPr>
          </w:p>
          <w:p w14:paraId="303C960A" w14:textId="77777777" w:rsidR="0099413C" w:rsidRDefault="00000000">
            <w:pPr>
              <w:spacing w:after="0"/>
            </w:pPr>
            <w:r>
              <w:rPr>
                <w:rFonts w:ascii="Courier New" w:eastAsia="Courier New" w:hAnsi="Courier New"/>
                <w:sz w:val="13"/>
              </w:rPr>
              <w:t xml:space="preserve">  indexes {</w:t>
            </w:r>
          </w:p>
          <w:p w14:paraId="1F54D560" w14:textId="77777777" w:rsidR="0099413C" w:rsidRDefault="00000000">
            <w:pPr>
              <w:spacing w:after="0"/>
            </w:pPr>
            <w:r>
              <w:rPr>
                <w:rFonts w:ascii="Courier New" w:eastAsia="Courier New" w:hAnsi="Courier New"/>
                <w:sz w:val="13"/>
              </w:rPr>
              <w:t xml:space="preserve">    (equipment_request_id, equipment_type_id)</w:t>
            </w:r>
          </w:p>
          <w:p w14:paraId="148A9241" w14:textId="77777777" w:rsidR="0099413C" w:rsidRDefault="00000000">
            <w:pPr>
              <w:spacing w:after="0"/>
            </w:pPr>
            <w:r>
              <w:rPr>
                <w:rFonts w:ascii="Courier New" w:eastAsia="Courier New" w:hAnsi="Courier New"/>
                <w:sz w:val="13"/>
              </w:rPr>
              <w:t xml:space="preserve">    (decision_status)</w:t>
            </w:r>
          </w:p>
          <w:p w14:paraId="23197AF1" w14:textId="77777777" w:rsidR="0099413C" w:rsidRDefault="00000000">
            <w:pPr>
              <w:spacing w:after="0"/>
            </w:pPr>
            <w:r>
              <w:rPr>
                <w:rFonts w:ascii="Courier New" w:eastAsia="Courier New" w:hAnsi="Courier New"/>
                <w:sz w:val="13"/>
              </w:rPr>
              <w:t xml:space="preserve">  }</w:t>
            </w:r>
          </w:p>
          <w:p w14:paraId="238E334A" w14:textId="77777777" w:rsidR="0099413C" w:rsidRDefault="00000000">
            <w:pPr>
              <w:spacing w:after="0"/>
            </w:pPr>
            <w:r>
              <w:rPr>
                <w:rFonts w:ascii="Courier New" w:eastAsia="Courier New" w:hAnsi="Courier New"/>
                <w:sz w:val="13"/>
              </w:rPr>
              <w:t>}</w:t>
            </w:r>
          </w:p>
          <w:p w14:paraId="21525927" w14:textId="77777777" w:rsidR="0099413C" w:rsidRDefault="0099413C">
            <w:pPr>
              <w:spacing w:after="0"/>
            </w:pPr>
          </w:p>
          <w:p w14:paraId="6F32FAA4" w14:textId="77777777" w:rsidR="0099413C" w:rsidRDefault="00000000">
            <w:pPr>
              <w:spacing w:after="0"/>
            </w:pPr>
            <w:r>
              <w:rPr>
                <w:rFonts w:ascii="Courier New" w:eastAsia="Courier New" w:hAnsi="Courier New"/>
                <w:sz w:val="13"/>
              </w:rPr>
              <w:t>Table equipment_request_status_logs {</w:t>
            </w:r>
          </w:p>
          <w:p w14:paraId="11C65EBE" w14:textId="77777777" w:rsidR="0099413C" w:rsidRDefault="00000000">
            <w:pPr>
              <w:spacing w:after="0"/>
            </w:pPr>
            <w:r>
              <w:rPr>
                <w:rFonts w:ascii="Courier New" w:eastAsia="Courier New" w:hAnsi="Courier New"/>
                <w:sz w:val="13"/>
              </w:rPr>
              <w:t xml:space="preserve">  id bigint [pk, increment]</w:t>
            </w:r>
          </w:p>
          <w:p w14:paraId="022D4790" w14:textId="77777777" w:rsidR="0099413C" w:rsidRDefault="00000000">
            <w:pPr>
              <w:spacing w:after="0"/>
            </w:pPr>
            <w:r>
              <w:rPr>
                <w:rFonts w:ascii="Courier New" w:eastAsia="Courier New" w:hAnsi="Courier New"/>
                <w:sz w:val="13"/>
              </w:rPr>
              <w:t xml:space="preserve">  equipment_request_id bigint [not null]</w:t>
            </w:r>
          </w:p>
          <w:p w14:paraId="1E1F1D0E" w14:textId="77777777" w:rsidR="0099413C" w:rsidRDefault="0099413C">
            <w:pPr>
              <w:spacing w:after="0"/>
            </w:pPr>
          </w:p>
          <w:p w14:paraId="2AAA6F57" w14:textId="77777777" w:rsidR="0099413C" w:rsidRDefault="00000000">
            <w:pPr>
              <w:spacing w:after="0"/>
            </w:pPr>
            <w:r>
              <w:rPr>
                <w:rFonts w:ascii="Courier New" w:eastAsia="Courier New" w:hAnsi="Courier New"/>
                <w:sz w:val="13"/>
              </w:rPr>
              <w:t xml:space="preserve">  old_status equipment_request_status</w:t>
            </w:r>
          </w:p>
          <w:p w14:paraId="677E317F" w14:textId="77777777" w:rsidR="0099413C" w:rsidRDefault="00000000">
            <w:pPr>
              <w:spacing w:after="0"/>
            </w:pPr>
            <w:r>
              <w:rPr>
                <w:rFonts w:ascii="Courier New" w:eastAsia="Courier New" w:hAnsi="Courier New"/>
                <w:sz w:val="13"/>
              </w:rPr>
              <w:t xml:space="preserve">  new_status equipment_request_status [not null]</w:t>
            </w:r>
          </w:p>
          <w:p w14:paraId="6F3DCD9E" w14:textId="77777777" w:rsidR="0099413C" w:rsidRDefault="0099413C">
            <w:pPr>
              <w:spacing w:after="0"/>
            </w:pPr>
          </w:p>
          <w:p w14:paraId="31062999" w14:textId="77777777" w:rsidR="0099413C" w:rsidRDefault="00000000">
            <w:pPr>
              <w:spacing w:after="0"/>
            </w:pPr>
            <w:r>
              <w:rPr>
                <w:rFonts w:ascii="Courier New" w:eastAsia="Courier New" w:hAnsi="Courier New"/>
                <w:sz w:val="13"/>
              </w:rPr>
              <w:t xml:space="preserve">  action_type varchar(50) // submit, start_admin_review, forward_to_equipment, approve, partial_approve, reject, fulfill, cancel</w:t>
            </w:r>
          </w:p>
          <w:p w14:paraId="5476AE85" w14:textId="77777777" w:rsidR="0099413C" w:rsidRDefault="00000000">
            <w:pPr>
              <w:spacing w:after="0"/>
            </w:pPr>
            <w:r>
              <w:rPr>
                <w:rFonts w:ascii="Courier New" w:eastAsia="Courier New" w:hAnsi="Courier New"/>
                <w:sz w:val="13"/>
              </w:rPr>
              <w:t xml:space="preserve">  actor_role varchar(50) // field_division, admin, equipment_division</w:t>
            </w:r>
          </w:p>
          <w:p w14:paraId="6811F948" w14:textId="77777777" w:rsidR="0099413C" w:rsidRDefault="0099413C">
            <w:pPr>
              <w:spacing w:after="0"/>
            </w:pPr>
          </w:p>
          <w:p w14:paraId="14953E9D" w14:textId="77777777" w:rsidR="0099413C" w:rsidRDefault="00000000">
            <w:pPr>
              <w:spacing w:after="0"/>
            </w:pPr>
            <w:r>
              <w:rPr>
                <w:rFonts w:ascii="Courier New" w:eastAsia="Courier New" w:hAnsi="Courier New"/>
                <w:sz w:val="13"/>
              </w:rPr>
              <w:t xml:space="preserve">  changed_by bigint</w:t>
            </w:r>
          </w:p>
          <w:p w14:paraId="3C8FBF63" w14:textId="77777777" w:rsidR="0099413C" w:rsidRDefault="00000000">
            <w:pPr>
              <w:spacing w:after="0"/>
            </w:pPr>
            <w:r>
              <w:rPr>
                <w:rFonts w:ascii="Courier New" w:eastAsia="Courier New" w:hAnsi="Courier New"/>
                <w:sz w:val="13"/>
              </w:rPr>
              <w:t xml:space="preserve">  changed_at timestamp [not null]</w:t>
            </w:r>
          </w:p>
          <w:p w14:paraId="71AE1533" w14:textId="77777777" w:rsidR="0099413C" w:rsidRDefault="00000000">
            <w:pPr>
              <w:spacing w:after="0"/>
            </w:pPr>
            <w:r>
              <w:rPr>
                <w:rFonts w:ascii="Courier New" w:eastAsia="Courier New" w:hAnsi="Courier New"/>
                <w:sz w:val="13"/>
              </w:rPr>
              <w:t xml:space="preserve">  notes text</w:t>
            </w:r>
          </w:p>
          <w:p w14:paraId="3E70365F" w14:textId="77777777" w:rsidR="0099413C" w:rsidRDefault="00000000">
            <w:pPr>
              <w:spacing w:after="0"/>
            </w:pPr>
            <w:r>
              <w:rPr>
                <w:rFonts w:ascii="Courier New" w:eastAsia="Courier New" w:hAnsi="Courier New"/>
                <w:sz w:val="13"/>
              </w:rPr>
              <w:t>}</w:t>
            </w:r>
          </w:p>
          <w:p w14:paraId="71E2A31D" w14:textId="77777777" w:rsidR="0099413C" w:rsidRDefault="0099413C">
            <w:pPr>
              <w:spacing w:after="0"/>
            </w:pPr>
          </w:p>
          <w:p w14:paraId="1E98901D" w14:textId="77777777" w:rsidR="0099413C" w:rsidRDefault="00000000">
            <w:pPr>
              <w:spacing w:after="0"/>
            </w:pPr>
            <w:r>
              <w:rPr>
                <w:rFonts w:ascii="Courier New" w:eastAsia="Courier New" w:hAnsi="Courier New"/>
                <w:sz w:val="13"/>
              </w:rPr>
              <w:t>Ref: users.id &lt; equipment_requests.requested_by</w:t>
            </w:r>
          </w:p>
          <w:p w14:paraId="5DDD76AF" w14:textId="77777777" w:rsidR="0099413C" w:rsidRDefault="00000000">
            <w:pPr>
              <w:spacing w:after="0"/>
            </w:pPr>
            <w:r>
              <w:rPr>
                <w:rFonts w:ascii="Courier New" w:eastAsia="Courier New" w:hAnsi="Courier New"/>
                <w:sz w:val="13"/>
              </w:rPr>
              <w:t>Ref: users.id &lt; equipment_requests.admin_reviewed_by</w:t>
            </w:r>
          </w:p>
          <w:p w14:paraId="141F02BA" w14:textId="77777777" w:rsidR="0099413C" w:rsidRDefault="00000000">
            <w:pPr>
              <w:spacing w:after="0"/>
            </w:pPr>
            <w:r>
              <w:rPr>
                <w:rFonts w:ascii="Courier New" w:eastAsia="Courier New" w:hAnsi="Courier New"/>
                <w:sz w:val="13"/>
              </w:rPr>
              <w:t>Ref: users.id &lt; equipment_requests.equipment_reviewed_by</w:t>
            </w:r>
          </w:p>
          <w:p w14:paraId="04B8434F" w14:textId="77777777" w:rsidR="0099413C" w:rsidRDefault="00000000">
            <w:pPr>
              <w:spacing w:after="0"/>
            </w:pPr>
            <w:r>
              <w:rPr>
                <w:rFonts w:ascii="Courier New" w:eastAsia="Courier New" w:hAnsi="Courier New"/>
                <w:sz w:val="13"/>
              </w:rPr>
              <w:t>Ref: users.id &lt; equipment_request_items.checked_by</w:t>
            </w:r>
          </w:p>
          <w:p w14:paraId="2BFAE7D8" w14:textId="77777777" w:rsidR="0099413C" w:rsidRDefault="00000000">
            <w:pPr>
              <w:spacing w:after="0"/>
            </w:pPr>
            <w:r>
              <w:rPr>
                <w:rFonts w:ascii="Courier New" w:eastAsia="Courier New" w:hAnsi="Courier New"/>
                <w:sz w:val="13"/>
              </w:rPr>
              <w:t>Ref: users.id &lt; equipment_request_status_logs.changed_by</w:t>
            </w:r>
          </w:p>
          <w:p w14:paraId="539D2182" w14:textId="77777777" w:rsidR="0099413C" w:rsidRDefault="0099413C">
            <w:pPr>
              <w:spacing w:after="0"/>
            </w:pPr>
          </w:p>
          <w:p w14:paraId="4E1B6279" w14:textId="77777777" w:rsidR="0099413C" w:rsidRDefault="00000000">
            <w:pPr>
              <w:spacing w:after="0"/>
            </w:pPr>
            <w:r>
              <w:rPr>
                <w:rFonts w:ascii="Courier New" w:eastAsia="Courier New" w:hAnsi="Courier New"/>
                <w:sz w:val="13"/>
              </w:rPr>
              <w:t>Ref: sub_projects.id &lt; equipment_requests.sub_project_id</w:t>
            </w:r>
          </w:p>
          <w:p w14:paraId="0B9DAB87" w14:textId="77777777" w:rsidR="0099413C" w:rsidRDefault="00000000">
            <w:pPr>
              <w:spacing w:after="0"/>
            </w:pPr>
            <w:r>
              <w:rPr>
                <w:rFonts w:ascii="Courier New" w:eastAsia="Courier New" w:hAnsi="Courier New"/>
                <w:sz w:val="13"/>
              </w:rPr>
              <w:t>Ref: external_rental_projects.id &lt; equipment_requests.external_rental_project_id</w:t>
            </w:r>
          </w:p>
          <w:p w14:paraId="3ACA1F47" w14:textId="77777777" w:rsidR="0099413C" w:rsidRDefault="00000000">
            <w:pPr>
              <w:spacing w:after="0"/>
            </w:pPr>
            <w:r>
              <w:rPr>
                <w:rFonts w:ascii="Courier New" w:eastAsia="Courier New" w:hAnsi="Courier New"/>
                <w:sz w:val="13"/>
              </w:rPr>
              <w:t>Ref: equipment_requests.id &lt; equipment_request_items.equipment_request_id</w:t>
            </w:r>
          </w:p>
          <w:p w14:paraId="771EBA56" w14:textId="77777777" w:rsidR="0099413C" w:rsidRDefault="00000000">
            <w:pPr>
              <w:spacing w:after="0"/>
            </w:pPr>
            <w:r>
              <w:rPr>
                <w:rFonts w:ascii="Courier New" w:eastAsia="Courier New" w:hAnsi="Courier New"/>
                <w:sz w:val="13"/>
              </w:rPr>
              <w:t>Ref: equipment_types.id &lt; equipment_request_items.equipment_type_id</w:t>
            </w:r>
          </w:p>
          <w:p w14:paraId="70DF6362" w14:textId="77777777" w:rsidR="0099413C" w:rsidRDefault="00000000">
            <w:pPr>
              <w:spacing w:after="0"/>
            </w:pPr>
            <w:r>
              <w:rPr>
                <w:rFonts w:ascii="Courier New" w:eastAsia="Courier New" w:hAnsi="Courier New"/>
                <w:sz w:val="13"/>
              </w:rPr>
              <w:t>Ref: equipment_requests.id &lt; equipment_request_status_logs.equipment_request_id</w:t>
            </w:r>
          </w:p>
          <w:p w14:paraId="44F4A741" w14:textId="77777777" w:rsidR="0099413C" w:rsidRDefault="0099413C">
            <w:pPr>
              <w:spacing w:after="0"/>
            </w:pPr>
          </w:p>
          <w:p w14:paraId="78C13DCE" w14:textId="77777777" w:rsidR="0099413C" w:rsidRDefault="00000000">
            <w:pPr>
              <w:spacing w:after="0"/>
            </w:pPr>
            <w:r>
              <w:rPr>
                <w:rFonts w:ascii="Courier New" w:eastAsia="Courier New" w:hAnsi="Courier New"/>
                <w:sz w:val="13"/>
              </w:rPr>
              <w:t>Ref: equipment_request_items.id &lt; equipment_pool_items.equipment_request_item_id</w:t>
            </w:r>
          </w:p>
          <w:p w14:paraId="286CF5D5" w14:textId="77777777" w:rsidR="0099413C" w:rsidRDefault="00000000">
            <w:pPr>
              <w:spacing w:after="0"/>
            </w:pPr>
            <w:r>
              <w:rPr>
                <w:rFonts w:ascii="Courier New" w:eastAsia="Courier New" w:hAnsi="Courier New"/>
                <w:sz w:val="13"/>
              </w:rPr>
              <w:t>Ref: equipment_pools.id &lt; equipment_pool_items.equipment_pool_id</w:t>
            </w:r>
          </w:p>
          <w:p w14:paraId="771FB8BA" w14:textId="77777777" w:rsidR="0099413C" w:rsidRDefault="00000000">
            <w:pPr>
              <w:spacing w:after="0"/>
            </w:pPr>
            <w:r>
              <w:rPr>
                <w:rFonts w:ascii="Courier New" w:eastAsia="Courier New" w:hAnsi="Courier New"/>
                <w:sz w:val="13"/>
              </w:rPr>
              <w:t>Ref: equipment_types.id &lt; equipment_pool_items.equipment_type_id</w:t>
            </w:r>
          </w:p>
          <w:p w14:paraId="16FEBB4C" w14:textId="77777777" w:rsidR="0099413C" w:rsidRDefault="00000000">
            <w:pPr>
              <w:spacing w:after="0"/>
            </w:pPr>
            <w:r>
              <w:rPr>
                <w:rFonts w:ascii="Courier New" w:eastAsia="Courier New" w:hAnsi="Courier New"/>
                <w:sz w:val="13"/>
              </w:rPr>
              <w:t>Ref: equipment_pool_items.id &lt; sub_project_equipment_allocations.equipment_pool_item_id</w:t>
            </w:r>
          </w:p>
          <w:p w14:paraId="45641286" w14:textId="77777777" w:rsidR="0099413C" w:rsidRDefault="00000000">
            <w:pPr>
              <w:spacing w:after="0"/>
            </w:pPr>
            <w:r>
              <w:rPr>
                <w:rFonts w:ascii="Courier New" w:eastAsia="Courier New" w:hAnsi="Courier New"/>
                <w:sz w:val="13"/>
              </w:rPr>
              <w:t>Ref: sub_projects.id &lt; sub_project_equipment_allocations.sub_project_id</w:t>
            </w:r>
          </w:p>
        </w:tc>
      </w:tr>
    </w:tbl>
    <w:p w14:paraId="23EE3C00" w14:textId="77777777" w:rsidR="0099413C" w:rsidRDefault="0099413C"/>
    <w:p w14:paraId="05808BB1" w14:textId="77777777" w:rsidR="0099413C" w:rsidRDefault="00000000">
      <w:pPr>
        <w:pStyle w:val="Heading1"/>
      </w:pPr>
      <w:r>
        <w:t>5. Data Dictionary Ringkas</w:t>
      </w:r>
    </w:p>
    <w:p w14:paraId="2F7BC7EA" w14:textId="77777777" w:rsidR="0099413C" w:rsidRDefault="00000000">
      <w:pPr>
        <w:pStyle w:val="Heading2"/>
      </w:pPr>
      <w:r>
        <w:t>5.1 Request Alat</w:t>
      </w:r>
    </w:p>
    <w:tbl>
      <w:tblPr>
        <w:tblStyle w:val="TableGrid"/>
        <w:tblW w:w="0" w:type="auto"/>
        <w:jc w:val="center"/>
        <w:tblLook w:val="04A0" w:firstRow="1" w:lastRow="0" w:firstColumn="1" w:lastColumn="0" w:noHBand="0" w:noVBand="1"/>
      </w:tblPr>
      <w:tblGrid>
        <w:gridCol w:w="3312"/>
        <w:gridCol w:w="6768"/>
      </w:tblGrid>
      <w:tr w:rsidR="0099413C" w14:paraId="262F9873" w14:textId="77777777">
        <w:trPr>
          <w:jc w:val="center"/>
        </w:trPr>
        <w:tc>
          <w:tcPr>
            <w:tcW w:w="3312" w:type="dxa"/>
            <w:shd w:val="clear" w:color="auto" w:fill="1F4E79"/>
          </w:tcPr>
          <w:p w14:paraId="3AB121D7" w14:textId="77777777" w:rsidR="0099413C" w:rsidRDefault="00000000">
            <w:pPr>
              <w:spacing w:after="0"/>
            </w:pPr>
            <w:r>
              <w:rPr>
                <w:b/>
                <w:color w:val="FFFFFF"/>
                <w:sz w:val="18"/>
              </w:rPr>
              <w:t>Tabel</w:t>
            </w:r>
          </w:p>
        </w:tc>
        <w:tc>
          <w:tcPr>
            <w:tcW w:w="6768" w:type="dxa"/>
            <w:shd w:val="clear" w:color="auto" w:fill="1F4E79"/>
          </w:tcPr>
          <w:p w14:paraId="386C1A09" w14:textId="77777777" w:rsidR="0099413C" w:rsidRDefault="00000000">
            <w:pPr>
              <w:spacing w:after="0"/>
            </w:pPr>
            <w:r>
              <w:rPr>
                <w:b/>
                <w:color w:val="FFFFFF"/>
                <w:sz w:val="18"/>
              </w:rPr>
              <w:t>Fungsi</w:t>
            </w:r>
          </w:p>
        </w:tc>
      </w:tr>
      <w:tr w:rsidR="0099413C" w14:paraId="06CC62E2" w14:textId="77777777">
        <w:trPr>
          <w:jc w:val="center"/>
        </w:trPr>
        <w:tc>
          <w:tcPr>
            <w:tcW w:w="3312" w:type="dxa"/>
          </w:tcPr>
          <w:p w14:paraId="0AF82AB4" w14:textId="77777777" w:rsidR="0099413C" w:rsidRDefault="00000000">
            <w:pPr>
              <w:spacing w:after="0"/>
            </w:pPr>
            <w:r>
              <w:rPr>
                <w:sz w:val="17"/>
              </w:rPr>
              <w:t>equipment_requests</w:t>
            </w:r>
          </w:p>
        </w:tc>
        <w:tc>
          <w:tcPr>
            <w:tcW w:w="6768" w:type="dxa"/>
          </w:tcPr>
          <w:p w14:paraId="6D8AF455" w14:textId="77777777" w:rsidR="0099413C" w:rsidRDefault="00000000">
            <w:pPr>
              <w:spacing w:after="0"/>
            </w:pPr>
            <w:r>
              <w:rPr>
                <w:sz w:val="17"/>
              </w:rPr>
              <w:t>Header dokumen permintaan alat. Menyimpan kode request, jenis request, konteks internal/external, tanggal kebutuhan, pembuat request, status, dan catatan review.</w:t>
            </w:r>
          </w:p>
        </w:tc>
      </w:tr>
      <w:tr w:rsidR="0099413C" w14:paraId="61C077C4" w14:textId="77777777">
        <w:trPr>
          <w:jc w:val="center"/>
        </w:trPr>
        <w:tc>
          <w:tcPr>
            <w:tcW w:w="3312" w:type="dxa"/>
          </w:tcPr>
          <w:p w14:paraId="69FA3145" w14:textId="77777777" w:rsidR="0099413C" w:rsidRDefault="00000000">
            <w:pPr>
              <w:spacing w:after="0"/>
            </w:pPr>
            <w:r>
              <w:rPr>
                <w:sz w:val="17"/>
              </w:rPr>
              <w:t>equipment_request_items</w:t>
            </w:r>
          </w:p>
        </w:tc>
        <w:tc>
          <w:tcPr>
            <w:tcW w:w="6768" w:type="dxa"/>
          </w:tcPr>
          <w:p w14:paraId="3E41149C" w14:textId="77777777" w:rsidR="0099413C" w:rsidRDefault="00000000">
            <w:pPr>
              <w:spacing w:after="0"/>
            </w:pPr>
            <w:r>
              <w:rPr>
                <w:sz w:val="17"/>
              </w:rPr>
              <w:t>Detail alat yang diminta. Menyimpan equipment_type_id, requested_quantity, approved_quantity, rejected_quantity, estimasi workhour, dan status keputusan item.</w:t>
            </w:r>
          </w:p>
        </w:tc>
      </w:tr>
      <w:tr w:rsidR="0099413C" w14:paraId="62EAD9E8" w14:textId="77777777">
        <w:trPr>
          <w:jc w:val="center"/>
        </w:trPr>
        <w:tc>
          <w:tcPr>
            <w:tcW w:w="3312" w:type="dxa"/>
          </w:tcPr>
          <w:p w14:paraId="2FBF84E7" w14:textId="77777777" w:rsidR="0099413C" w:rsidRDefault="00000000">
            <w:pPr>
              <w:spacing w:after="0"/>
            </w:pPr>
            <w:r>
              <w:rPr>
                <w:sz w:val="17"/>
              </w:rPr>
              <w:t>equipment_request_status_logs</w:t>
            </w:r>
          </w:p>
        </w:tc>
        <w:tc>
          <w:tcPr>
            <w:tcW w:w="6768" w:type="dxa"/>
          </w:tcPr>
          <w:p w14:paraId="615A5E91" w14:textId="77777777" w:rsidR="0099413C" w:rsidRDefault="00000000">
            <w:pPr>
              <w:spacing w:after="0"/>
            </w:pPr>
            <w:r>
              <w:rPr>
                <w:sz w:val="17"/>
              </w:rPr>
              <w:t>Histori perubahan status request. Menyimpan old_status, new_status, action_type, actor_role, changed_by, changed_at, dan notes.</w:t>
            </w:r>
          </w:p>
        </w:tc>
      </w:tr>
    </w:tbl>
    <w:p w14:paraId="66B6956F" w14:textId="77777777" w:rsidR="0099413C" w:rsidRDefault="0099413C"/>
    <w:p w14:paraId="058FC2B5" w14:textId="77777777" w:rsidR="0099413C" w:rsidRDefault="00000000">
      <w:pPr>
        <w:pStyle w:val="Heading2"/>
      </w:pPr>
      <w:r>
        <w:t>5.2 Tabel Konteks</w:t>
      </w:r>
    </w:p>
    <w:tbl>
      <w:tblPr>
        <w:tblStyle w:val="TableGrid"/>
        <w:tblW w:w="0" w:type="auto"/>
        <w:jc w:val="center"/>
        <w:tblLook w:val="04A0" w:firstRow="1" w:lastRow="0" w:firstColumn="1" w:lastColumn="0" w:noHBand="0" w:noVBand="1"/>
      </w:tblPr>
      <w:tblGrid>
        <w:gridCol w:w="3312"/>
        <w:gridCol w:w="6768"/>
      </w:tblGrid>
      <w:tr w:rsidR="0099413C" w14:paraId="1ABB1302" w14:textId="77777777">
        <w:trPr>
          <w:jc w:val="center"/>
        </w:trPr>
        <w:tc>
          <w:tcPr>
            <w:tcW w:w="3312" w:type="dxa"/>
            <w:shd w:val="clear" w:color="auto" w:fill="1F4E79"/>
          </w:tcPr>
          <w:p w14:paraId="772D4522" w14:textId="77777777" w:rsidR="0099413C" w:rsidRDefault="00000000">
            <w:pPr>
              <w:spacing w:after="0"/>
            </w:pPr>
            <w:r>
              <w:rPr>
                <w:b/>
                <w:color w:val="FFFFFF"/>
                <w:sz w:val="18"/>
              </w:rPr>
              <w:t>Tabel</w:t>
            </w:r>
          </w:p>
        </w:tc>
        <w:tc>
          <w:tcPr>
            <w:tcW w:w="6768" w:type="dxa"/>
            <w:shd w:val="clear" w:color="auto" w:fill="1F4E79"/>
          </w:tcPr>
          <w:p w14:paraId="1EC23013" w14:textId="77777777" w:rsidR="0099413C" w:rsidRDefault="00000000">
            <w:pPr>
              <w:spacing w:after="0"/>
            </w:pPr>
            <w:r>
              <w:rPr>
                <w:b/>
                <w:color w:val="FFFFFF"/>
                <w:sz w:val="18"/>
              </w:rPr>
              <w:t>Fungsi</w:t>
            </w:r>
          </w:p>
        </w:tc>
      </w:tr>
      <w:tr w:rsidR="0099413C" w14:paraId="64F98EBA" w14:textId="77777777">
        <w:trPr>
          <w:jc w:val="center"/>
        </w:trPr>
        <w:tc>
          <w:tcPr>
            <w:tcW w:w="3312" w:type="dxa"/>
          </w:tcPr>
          <w:p w14:paraId="15D4FFDB" w14:textId="77777777" w:rsidR="0099413C" w:rsidRDefault="00000000">
            <w:pPr>
              <w:spacing w:after="0"/>
            </w:pPr>
            <w:r>
              <w:rPr>
                <w:sz w:val="17"/>
              </w:rPr>
              <w:t>sub_projects</w:t>
            </w:r>
          </w:p>
        </w:tc>
        <w:tc>
          <w:tcPr>
            <w:tcW w:w="6768" w:type="dxa"/>
          </w:tcPr>
          <w:p w14:paraId="27683D04" w14:textId="77777777" w:rsidR="0099413C" w:rsidRDefault="00000000">
            <w:pPr>
              <w:spacing w:after="0"/>
            </w:pPr>
            <w:r>
              <w:rPr>
                <w:sz w:val="17"/>
              </w:rPr>
              <w:t>Konteks request internal project. Request alat dari Divisi Lapangan wajib mengacu ke sub_project_id.</w:t>
            </w:r>
          </w:p>
        </w:tc>
      </w:tr>
      <w:tr w:rsidR="0099413C" w14:paraId="52042C5D" w14:textId="77777777">
        <w:trPr>
          <w:jc w:val="center"/>
        </w:trPr>
        <w:tc>
          <w:tcPr>
            <w:tcW w:w="3312" w:type="dxa"/>
          </w:tcPr>
          <w:p w14:paraId="54E57253" w14:textId="77777777" w:rsidR="0099413C" w:rsidRDefault="00000000">
            <w:pPr>
              <w:spacing w:after="0"/>
            </w:pPr>
            <w:r>
              <w:rPr>
                <w:sz w:val="17"/>
              </w:rPr>
              <w:t>external_rental_projects</w:t>
            </w:r>
          </w:p>
        </w:tc>
        <w:tc>
          <w:tcPr>
            <w:tcW w:w="6768" w:type="dxa"/>
          </w:tcPr>
          <w:p w14:paraId="015FC48E" w14:textId="77777777" w:rsidR="0099413C" w:rsidRDefault="00000000">
            <w:pPr>
              <w:spacing w:after="0"/>
            </w:pPr>
            <w:r>
              <w:rPr>
                <w:sz w:val="17"/>
              </w:rPr>
              <w:t>Konteks request external rental. Admin membuat request dari detail external_rental_project.</w:t>
            </w:r>
          </w:p>
        </w:tc>
      </w:tr>
      <w:tr w:rsidR="0099413C" w14:paraId="4A332BD3" w14:textId="77777777">
        <w:trPr>
          <w:jc w:val="center"/>
        </w:trPr>
        <w:tc>
          <w:tcPr>
            <w:tcW w:w="3312" w:type="dxa"/>
          </w:tcPr>
          <w:p w14:paraId="0526CF25" w14:textId="77777777" w:rsidR="0099413C" w:rsidRDefault="00000000">
            <w:pPr>
              <w:spacing w:after="0"/>
            </w:pPr>
            <w:r>
              <w:rPr>
                <w:sz w:val="17"/>
              </w:rPr>
              <w:t>equipment_types</w:t>
            </w:r>
          </w:p>
        </w:tc>
        <w:tc>
          <w:tcPr>
            <w:tcW w:w="6768" w:type="dxa"/>
          </w:tcPr>
          <w:p w14:paraId="3CE577D6" w14:textId="77777777" w:rsidR="0099413C" w:rsidRDefault="00000000">
            <w:pPr>
              <w:spacing w:after="0"/>
            </w:pPr>
            <w:r>
              <w:rPr>
                <w:sz w:val="17"/>
              </w:rPr>
              <w:t>Master jenis alat yang diminta, seperti excavator, dump truck, bulldozer, atau vibro.</w:t>
            </w:r>
          </w:p>
        </w:tc>
      </w:tr>
      <w:tr w:rsidR="0099413C" w14:paraId="6EFE52B4" w14:textId="77777777">
        <w:trPr>
          <w:jc w:val="center"/>
        </w:trPr>
        <w:tc>
          <w:tcPr>
            <w:tcW w:w="3312" w:type="dxa"/>
          </w:tcPr>
          <w:p w14:paraId="28252AC0" w14:textId="77777777" w:rsidR="0099413C" w:rsidRDefault="00000000">
            <w:pPr>
              <w:spacing w:after="0"/>
            </w:pPr>
            <w:r>
              <w:rPr>
                <w:sz w:val="17"/>
              </w:rPr>
              <w:t>users</w:t>
            </w:r>
          </w:p>
        </w:tc>
        <w:tc>
          <w:tcPr>
            <w:tcW w:w="6768" w:type="dxa"/>
          </w:tcPr>
          <w:p w14:paraId="34E5CD36" w14:textId="77777777" w:rsidR="0099413C" w:rsidRDefault="00000000">
            <w:pPr>
              <w:spacing w:after="0"/>
            </w:pPr>
            <w:r>
              <w:rPr>
                <w:sz w:val="17"/>
              </w:rPr>
              <w:t>Aktor request dan approval: Divisi Lapangan, Admin, dan Divisi Alat.</w:t>
            </w:r>
          </w:p>
        </w:tc>
      </w:tr>
    </w:tbl>
    <w:p w14:paraId="2DB7A52C" w14:textId="77777777" w:rsidR="0099413C" w:rsidRDefault="0099413C"/>
    <w:p w14:paraId="79486478" w14:textId="77777777" w:rsidR="0099413C" w:rsidRDefault="00000000">
      <w:pPr>
        <w:pStyle w:val="Heading2"/>
      </w:pPr>
      <w:r>
        <w:t>5.3 Tabel Hasil Proses</w:t>
      </w:r>
    </w:p>
    <w:tbl>
      <w:tblPr>
        <w:tblStyle w:val="TableGrid"/>
        <w:tblW w:w="0" w:type="auto"/>
        <w:jc w:val="center"/>
        <w:tblLook w:val="04A0" w:firstRow="1" w:lastRow="0" w:firstColumn="1" w:lastColumn="0" w:noHBand="0" w:noVBand="1"/>
      </w:tblPr>
      <w:tblGrid>
        <w:gridCol w:w="3312"/>
        <w:gridCol w:w="6768"/>
      </w:tblGrid>
      <w:tr w:rsidR="0099413C" w14:paraId="6243E62E" w14:textId="77777777">
        <w:trPr>
          <w:jc w:val="center"/>
        </w:trPr>
        <w:tc>
          <w:tcPr>
            <w:tcW w:w="3312" w:type="dxa"/>
            <w:shd w:val="clear" w:color="auto" w:fill="1F4E79"/>
          </w:tcPr>
          <w:p w14:paraId="6943477A" w14:textId="77777777" w:rsidR="0099413C" w:rsidRDefault="00000000">
            <w:pPr>
              <w:spacing w:after="0"/>
            </w:pPr>
            <w:r>
              <w:rPr>
                <w:b/>
                <w:color w:val="FFFFFF"/>
                <w:sz w:val="18"/>
              </w:rPr>
              <w:t>Tabel</w:t>
            </w:r>
          </w:p>
        </w:tc>
        <w:tc>
          <w:tcPr>
            <w:tcW w:w="6768" w:type="dxa"/>
            <w:shd w:val="clear" w:color="auto" w:fill="1F4E79"/>
          </w:tcPr>
          <w:p w14:paraId="551A0523" w14:textId="77777777" w:rsidR="0099413C" w:rsidRDefault="00000000">
            <w:pPr>
              <w:spacing w:after="0"/>
            </w:pPr>
            <w:r>
              <w:rPr>
                <w:b/>
                <w:color w:val="FFFFFF"/>
                <w:sz w:val="18"/>
              </w:rPr>
              <w:t>Fungsi</w:t>
            </w:r>
          </w:p>
        </w:tc>
      </w:tr>
      <w:tr w:rsidR="0099413C" w14:paraId="6397A23F" w14:textId="77777777">
        <w:trPr>
          <w:jc w:val="center"/>
        </w:trPr>
        <w:tc>
          <w:tcPr>
            <w:tcW w:w="3312" w:type="dxa"/>
          </w:tcPr>
          <w:p w14:paraId="61E26413" w14:textId="77777777" w:rsidR="0099413C" w:rsidRDefault="00000000">
            <w:pPr>
              <w:spacing w:after="0"/>
            </w:pPr>
            <w:r>
              <w:rPr>
                <w:sz w:val="17"/>
              </w:rPr>
              <w:t>equipment_pools</w:t>
            </w:r>
          </w:p>
        </w:tc>
        <w:tc>
          <w:tcPr>
            <w:tcW w:w="6768" w:type="dxa"/>
          </w:tcPr>
          <w:p w14:paraId="45262649" w14:textId="77777777" w:rsidR="0099413C" w:rsidRDefault="00000000">
            <w:pPr>
              <w:spacing w:after="0"/>
            </w:pPr>
            <w:r>
              <w:rPr>
                <w:sz w:val="17"/>
              </w:rPr>
              <w:t>Header grouping alat untuk construction project atau external rental project.</w:t>
            </w:r>
          </w:p>
        </w:tc>
      </w:tr>
      <w:tr w:rsidR="0099413C" w14:paraId="4E587029" w14:textId="77777777">
        <w:trPr>
          <w:jc w:val="center"/>
        </w:trPr>
        <w:tc>
          <w:tcPr>
            <w:tcW w:w="3312" w:type="dxa"/>
          </w:tcPr>
          <w:p w14:paraId="4B384206" w14:textId="77777777" w:rsidR="0099413C" w:rsidRDefault="00000000">
            <w:pPr>
              <w:spacing w:after="0"/>
            </w:pPr>
            <w:r>
              <w:rPr>
                <w:sz w:val="17"/>
              </w:rPr>
              <w:lastRenderedPageBreak/>
              <w:t>equipment_pool_items</w:t>
            </w:r>
          </w:p>
        </w:tc>
        <w:tc>
          <w:tcPr>
            <w:tcW w:w="6768" w:type="dxa"/>
          </w:tcPr>
          <w:p w14:paraId="4849B2AD" w14:textId="77777777" w:rsidR="0099413C" w:rsidRDefault="00000000">
            <w:pPr>
              <w:spacing w:after="0"/>
            </w:pPr>
            <w:r>
              <w:rPr>
                <w:sz w:val="17"/>
              </w:rPr>
              <w:t>Item alat/jenis alat pada pool. Terhubung ke equipment_request_items jika berasal dari Request Alat.</w:t>
            </w:r>
          </w:p>
        </w:tc>
      </w:tr>
      <w:tr w:rsidR="0099413C" w14:paraId="7FEABD9D" w14:textId="77777777">
        <w:trPr>
          <w:jc w:val="center"/>
        </w:trPr>
        <w:tc>
          <w:tcPr>
            <w:tcW w:w="3312" w:type="dxa"/>
          </w:tcPr>
          <w:p w14:paraId="31D3C284" w14:textId="77777777" w:rsidR="0099413C" w:rsidRDefault="00000000">
            <w:pPr>
              <w:spacing w:after="0"/>
            </w:pPr>
            <w:r>
              <w:rPr>
                <w:sz w:val="17"/>
              </w:rPr>
              <w:t>sub_project_equipment_allocations</w:t>
            </w:r>
          </w:p>
        </w:tc>
        <w:tc>
          <w:tcPr>
            <w:tcW w:w="6768" w:type="dxa"/>
          </w:tcPr>
          <w:p w14:paraId="23DA11D4" w14:textId="77777777" w:rsidR="0099413C" w:rsidRDefault="00000000">
            <w:pPr>
              <w:spacing w:after="0"/>
            </w:pPr>
            <w:r>
              <w:rPr>
                <w:sz w:val="17"/>
              </w:rPr>
              <w:t>Alokasi alat ke sub-project internal. Menyimpan status assigned, received_at_site, in_use, completed, returned, atau cancelled.</w:t>
            </w:r>
          </w:p>
        </w:tc>
      </w:tr>
      <w:tr w:rsidR="0099413C" w14:paraId="1BE3C86E" w14:textId="77777777">
        <w:trPr>
          <w:jc w:val="center"/>
        </w:trPr>
        <w:tc>
          <w:tcPr>
            <w:tcW w:w="3312" w:type="dxa"/>
          </w:tcPr>
          <w:p w14:paraId="6B793ACD" w14:textId="77777777" w:rsidR="0099413C" w:rsidRDefault="00000000">
            <w:pPr>
              <w:spacing w:after="0"/>
            </w:pPr>
            <w:r>
              <w:rPr>
                <w:sz w:val="17"/>
              </w:rPr>
              <w:t>equipment_workhour_logs</w:t>
            </w:r>
          </w:p>
        </w:tc>
        <w:tc>
          <w:tcPr>
            <w:tcW w:w="6768" w:type="dxa"/>
          </w:tcPr>
          <w:p w14:paraId="24D1B399" w14:textId="77777777" w:rsidR="0099413C" w:rsidRDefault="00000000">
            <w:pPr>
              <w:spacing w:after="0"/>
            </w:pPr>
            <w:r>
              <w:rPr>
                <w:sz w:val="17"/>
              </w:rPr>
              <w:t>Catatan jam kerja alat. Internal project memakai sub_project_equipment_allocation_id; external rental memakai equipment_pool_item_id.</w:t>
            </w:r>
          </w:p>
        </w:tc>
      </w:tr>
    </w:tbl>
    <w:p w14:paraId="0C8CE141" w14:textId="77777777" w:rsidR="0099413C" w:rsidRDefault="0099413C"/>
    <w:p w14:paraId="13AA446C" w14:textId="77777777" w:rsidR="0099413C" w:rsidRDefault="00000000">
      <w:pPr>
        <w:pStyle w:val="Heading1"/>
      </w:pPr>
      <w:r>
        <w:t>6. Relasi dan Cardinality Final</w:t>
      </w:r>
    </w:p>
    <w:tbl>
      <w:tblPr>
        <w:tblStyle w:val="TableGrid"/>
        <w:tblW w:w="0" w:type="auto"/>
        <w:jc w:val="center"/>
        <w:tblLook w:val="04A0" w:firstRow="1" w:lastRow="0" w:firstColumn="1" w:lastColumn="0" w:noHBand="0" w:noVBand="1"/>
      </w:tblPr>
      <w:tblGrid>
        <w:gridCol w:w="3744"/>
        <w:gridCol w:w="1440"/>
        <w:gridCol w:w="5040"/>
      </w:tblGrid>
      <w:tr w:rsidR="0099413C" w14:paraId="5469E46F" w14:textId="77777777">
        <w:trPr>
          <w:jc w:val="center"/>
        </w:trPr>
        <w:tc>
          <w:tcPr>
            <w:tcW w:w="3744" w:type="dxa"/>
            <w:shd w:val="clear" w:color="auto" w:fill="1F4E79"/>
          </w:tcPr>
          <w:p w14:paraId="060F937E" w14:textId="77777777" w:rsidR="0099413C" w:rsidRDefault="00000000">
            <w:pPr>
              <w:spacing w:after="0"/>
            </w:pPr>
            <w:r>
              <w:rPr>
                <w:b/>
                <w:color w:val="FFFFFF"/>
                <w:sz w:val="18"/>
              </w:rPr>
              <w:t>Relasi</w:t>
            </w:r>
          </w:p>
        </w:tc>
        <w:tc>
          <w:tcPr>
            <w:tcW w:w="1440" w:type="dxa"/>
            <w:shd w:val="clear" w:color="auto" w:fill="1F4E79"/>
          </w:tcPr>
          <w:p w14:paraId="1E99FB5A" w14:textId="77777777" w:rsidR="0099413C" w:rsidRDefault="00000000">
            <w:pPr>
              <w:spacing w:after="0"/>
            </w:pPr>
            <w:r>
              <w:rPr>
                <w:b/>
                <w:color w:val="FFFFFF"/>
                <w:sz w:val="18"/>
              </w:rPr>
              <w:t>Cardinality</w:t>
            </w:r>
          </w:p>
        </w:tc>
        <w:tc>
          <w:tcPr>
            <w:tcW w:w="5040" w:type="dxa"/>
            <w:shd w:val="clear" w:color="auto" w:fill="1F4E79"/>
          </w:tcPr>
          <w:p w14:paraId="144C767A" w14:textId="77777777" w:rsidR="0099413C" w:rsidRDefault="00000000">
            <w:pPr>
              <w:spacing w:after="0"/>
            </w:pPr>
            <w:r>
              <w:rPr>
                <w:b/>
                <w:color w:val="FFFFFF"/>
                <w:sz w:val="18"/>
              </w:rPr>
              <w:t>Makna Bisnis</w:t>
            </w:r>
          </w:p>
        </w:tc>
      </w:tr>
      <w:tr w:rsidR="0099413C" w14:paraId="0E1A8884" w14:textId="77777777">
        <w:trPr>
          <w:jc w:val="center"/>
        </w:trPr>
        <w:tc>
          <w:tcPr>
            <w:tcW w:w="3744" w:type="dxa"/>
          </w:tcPr>
          <w:p w14:paraId="7D6D666A" w14:textId="77777777" w:rsidR="0099413C" w:rsidRDefault="00000000">
            <w:pPr>
              <w:spacing w:after="0"/>
            </w:pPr>
            <w:r>
              <w:rPr>
                <w:sz w:val="17"/>
              </w:rPr>
              <w:t>sub_projects -&gt; equipment_requests</w:t>
            </w:r>
          </w:p>
        </w:tc>
        <w:tc>
          <w:tcPr>
            <w:tcW w:w="1440" w:type="dxa"/>
          </w:tcPr>
          <w:p w14:paraId="68FEE685" w14:textId="77777777" w:rsidR="0099413C" w:rsidRDefault="00000000">
            <w:pPr>
              <w:spacing w:after="0"/>
            </w:pPr>
            <w:r>
              <w:rPr>
                <w:sz w:val="17"/>
              </w:rPr>
              <w:t>1:N</w:t>
            </w:r>
          </w:p>
        </w:tc>
        <w:tc>
          <w:tcPr>
            <w:tcW w:w="5040" w:type="dxa"/>
          </w:tcPr>
          <w:p w14:paraId="15DE5975" w14:textId="77777777" w:rsidR="0099413C" w:rsidRDefault="00000000">
            <w:pPr>
              <w:spacing w:after="0"/>
            </w:pPr>
            <w:r>
              <w:rPr>
                <w:sz w:val="17"/>
              </w:rPr>
              <w:t>Satu sub-project dapat memiliki banyak request alat internal.</w:t>
            </w:r>
          </w:p>
        </w:tc>
      </w:tr>
      <w:tr w:rsidR="0099413C" w14:paraId="0C3A97FF" w14:textId="77777777">
        <w:trPr>
          <w:jc w:val="center"/>
        </w:trPr>
        <w:tc>
          <w:tcPr>
            <w:tcW w:w="3744" w:type="dxa"/>
          </w:tcPr>
          <w:p w14:paraId="2AF3ED79" w14:textId="77777777" w:rsidR="0099413C" w:rsidRDefault="00000000">
            <w:pPr>
              <w:spacing w:after="0"/>
            </w:pPr>
            <w:r>
              <w:rPr>
                <w:sz w:val="17"/>
              </w:rPr>
              <w:t>external_rental_projects -&gt; equipment_requests</w:t>
            </w:r>
          </w:p>
        </w:tc>
        <w:tc>
          <w:tcPr>
            <w:tcW w:w="1440" w:type="dxa"/>
          </w:tcPr>
          <w:p w14:paraId="6AE9F34D" w14:textId="77777777" w:rsidR="0099413C" w:rsidRDefault="00000000">
            <w:pPr>
              <w:spacing w:after="0"/>
            </w:pPr>
            <w:r>
              <w:rPr>
                <w:sz w:val="17"/>
              </w:rPr>
              <w:t>1:N</w:t>
            </w:r>
          </w:p>
        </w:tc>
        <w:tc>
          <w:tcPr>
            <w:tcW w:w="5040" w:type="dxa"/>
          </w:tcPr>
          <w:p w14:paraId="2C27C197" w14:textId="77777777" w:rsidR="0099413C" w:rsidRDefault="00000000">
            <w:pPr>
              <w:spacing w:after="0"/>
            </w:pPr>
            <w:r>
              <w:rPr>
                <w:sz w:val="17"/>
              </w:rPr>
              <w:t>Satu external rental project dapat memiliki banyak request alat.</w:t>
            </w:r>
          </w:p>
        </w:tc>
      </w:tr>
      <w:tr w:rsidR="0099413C" w14:paraId="48F6227E" w14:textId="77777777">
        <w:trPr>
          <w:jc w:val="center"/>
        </w:trPr>
        <w:tc>
          <w:tcPr>
            <w:tcW w:w="3744" w:type="dxa"/>
          </w:tcPr>
          <w:p w14:paraId="3EE5D8D2" w14:textId="77777777" w:rsidR="0099413C" w:rsidRDefault="00000000">
            <w:pPr>
              <w:spacing w:after="0"/>
            </w:pPr>
            <w:r>
              <w:rPr>
                <w:sz w:val="17"/>
              </w:rPr>
              <w:t>equipment_requests -&gt; equipment_request_items</w:t>
            </w:r>
          </w:p>
        </w:tc>
        <w:tc>
          <w:tcPr>
            <w:tcW w:w="1440" w:type="dxa"/>
          </w:tcPr>
          <w:p w14:paraId="12BBB933" w14:textId="77777777" w:rsidR="0099413C" w:rsidRDefault="00000000">
            <w:pPr>
              <w:spacing w:after="0"/>
            </w:pPr>
            <w:r>
              <w:rPr>
                <w:sz w:val="17"/>
              </w:rPr>
              <w:t>1:N</w:t>
            </w:r>
          </w:p>
        </w:tc>
        <w:tc>
          <w:tcPr>
            <w:tcW w:w="5040" w:type="dxa"/>
          </w:tcPr>
          <w:p w14:paraId="46BC82E3" w14:textId="77777777" w:rsidR="0099413C" w:rsidRDefault="00000000">
            <w:pPr>
              <w:spacing w:after="0"/>
            </w:pPr>
            <w:r>
              <w:rPr>
                <w:sz w:val="17"/>
              </w:rPr>
              <w:t>Satu request alat dapat memiliki banyak detail jenis alat.</w:t>
            </w:r>
          </w:p>
        </w:tc>
      </w:tr>
      <w:tr w:rsidR="0099413C" w14:paraId="3B37F290" w14:textId="77777777">
        <w:trPr>
          <w:jc w:val="center"/>
        </w:trPr>
        <w:tc>
          <w:tcPr>
            <w:tcW w:w="3744" w:type="dxa"/>
          </w:tcPr>
          <w:p w14:paraId="2596286C" w14:textId="77777777" w:rsidR="0099413C" w:rsidRDefault="00000000">
            <w:pPr>
              <w:spacing w:after="0"/>
            </w:pPr>
            <w:r>
              <w:rPr>
                <w:sz w:val="17"/>
              </w:rPr>
              <w:t>equipment_types -&gt; equipment_request_items</w:t>
            </w:r>
          </w:p>
        </w:tc>
        <w:tc>
          <w:tcPr>
            <w:tcW w:w="1440" w:type="dxa"/>
          </w:tcPr>
          <w:p w14:paraId="0C997940" w14:textId="77777777" w:rsidR="0099413C" w:rsidRDefault="00000000">
            <w:pPr>
              <w:spacing w:after="0"/>
            </w:pPr>
            <w:r>
              <w:rPr>
                <w:sz w:val="17"/>
              </w:rPr>
              <w:t>1:N</w:t>
            </w:r>
          </w:p>
        </w:tc>
        <w:tc>
          <w:tcPr>
            <w:tcW w:w="5040" w:type="dxa"/>
          </w:tcPr>
          <w:p w14:paraId="76CD40B2" w14:textId="77777777" w:rsidR="0099413C" w:rsidRDefault="00000000">
            <w:pPr>
              <w:spacing w:after="0"/>
            </w:pPr>
            <w:r>
              <w:rPr>
                <w:sz w:val="17"/>
              </w:rPr>
              <w:t>Satu jenis alat dapat muncul di banyak item request.</w:t>
            </w:r>
          </w:p>
        </w:tc>
      </w:tr>
      <w:tr w:rsidR="0099413C" w14:paraId="4F164243" w14:textId="77777777">
        <w:trPr>
          <w:jc w:val="center"/>
        </w:trPr>
        <w:tc>
          <w:tcPr>
            <w:tcW w:w="3744" w:type="dxa"/>
          </w:tcPr>
          <w:p w14:paraId="6C614890" w14:textId="77777777" w:rsidR="0099413C" w:rsidRDefault="00000000">
            <w:pPr>
              <w:spacing w:after="0"/>
            </w:pPr>
            <w:r>
              <w:rPr>
                <w:sz w:val="17"/>
              </w:rPr>
              <w:t>equipment_requests -&gt; equipment_request_status_logs</w:t>
            </w:r>
          </w:p>
        </w:tc>
        <w:tc>
          <w:tcPr>
            <w:tcW w:w="1440" w:type="dxa"/>
          </w:tcPr>
          <w:p w14:paraId="6B29BCBD" w14:textId="77777777" w:rsidR="0099413C" w:rsidRDefault="00000000">
            <w:pPr>
              <w:spacing w:after="0"/>
            </w:pPr>
            <w:r>
              <w:rPr>
                <w:sz w:val="17"/>
              </w:rPr>
              <w:t>1:N</w:t>
            </w:r>
          </w:p>
        </w:tc>
        <w:tc>
          <w:tcPr>
            <w:tcW w:w="5040" w:type="dxa"/>
          </w:tcPr>
          <w:p w14:paraId="3B3A853D" w14:textId="77777777" w:rsidR="0099413C" w:rsidRDefault="00000000">
            <w:pPr>
              <w:spacing w:after="0"/>
            </w:pPr>
            <w:r>
              <w:rPr>
                <w:sz w:val="17"/>
              </w:rPr>
              <w:t>Satu request memiliki banyak histori status.</w:t>
            </w:r>
          </w:p>
        </w:tc>
      </w:tr>
      <w:tr w:rsidR="0099413C" w14:paraId="2484C8F8" w14:textId="77777777">
        <w:trPr>
          <w:jc w:val="center"/>
        </w:trPr>
        <w:tc>
          <w:tcPr>
            <w:tcW w:w="3744" w:type="dxa"/>
          </w:tcPr>
          <w:p w14:paraId="23F8DAA9" w14:textId="77777777" w:rsidR="0099413C" w:rsidRDefault="00000000">
            <w:pPr>
              <w:spacing w:after="0"/>
            </w:pPr>
            <w:r>
              <w:rPr>
                <w:sz w:val="17"/>
              </w:rPr>
              <w:t>equipment_request_items -&gt; equipment_pool_items</w:t>
            </w:r>
          </w:p>
        </w:tc>
        <w:tc>
          <w:tcPr>
            <w:tcW w:w="1440" w:type="dxa"/>
          </w:tcPr>
          <w:p w14:paraId="1CE94277" w14:textId="77777777" w:rsidR="0099413C" w:rsidRDefault="00000000">
            <w:pPr>
              <w:spacing w:after="0"/>
            </w:pPr>
            <w:r>
              <w:rPr>
                <w:sz w:val="17"/>
              </w:rPr>
              <w:t>1:N</w:t>
            </w:r>
          </w:p>
        </w:tc>
        <w:tc>
          <w:tcPr>
            <w:tcW w:w="5040" w:type="dxa"/>
          </w:tcPr>
          <w:p w14:paraId="3BA78421" w14:textId="77777777" w:rsidR="0099413C" w:rsidRDefault="00000000">
            <w:pPr>
              <w:spacing w:after="0"/>
            </w:pPr>
            <w:r>
              <w:rPr>
                <w:sz w:val="17"/>
              </w:rPr>
              <w:t>Satu item request yang disetujui dapat menghasilkan satu atau beberapa item pool.</w:t>
            </w:r>
          </w:p>
        </w:tc>
      </w:tr>
      <w:tr w:rsidR="0099413C" w14:paraId="4709D9CB" w14:textId="77777777">
        <w:trPr>
          <w:jc w:val="center"/>
        </w:trPr>
        <w:tc>
          <w:tcPr>
            <w:tcW w:w="3744" w:type="dxa"/>
          </w:tcPr>
          <w:p w14:paraId="151EA9EA" w14:textId="77777777" w:rsidR="0099413C" w:rsidRDefault="00000000">
            <w:pPr>
              <w:spacing w:after="0"/>
            </w:pPr>
            <w:r>
              <w:rPr>
                <w:sz w:val="17"/>
              </w:rPr>
              <w:t>equipment_pool_items -&gt; sub_project_equipment_allocations</w:t>
            </w:r>
          </w:p>
        </w:tc>
        <w:tc>
          <w:tcPr>
            <w:tcW w:w="1440" w:type="dxa"/>
          </w:tcPr>
          <w:p w14:paraId="546924FD" w14:textId="77777777" w:rsidR="0099413C" w:rsidRDefault="00000000">
            <w:pPr>
              <w:spacing w:after="0"/>
            </w:pPr>
            <w:r>
              <w:rPr>
                <w:sz w:val="17"/>
              </w:rPr>
              <w:t>1:N</w:t>
            </w:r>
          </w:p>
        </w:tc>
        <w:tc>
          <w:tcPr>
            <w:tcW w:w="5040" w:type="dxa"/>
          </w:tcPr>
          <w:p w14:paraId="60BCD37A" w14:textId="77777777" w:rsidR="0099413C" w:rsidRDefault="00000000">
            <w:pPr>
              <w:spacing w:after="0"/>
            </w:pPr>
            <w:r>
              <w:rPr>
                <w:sz w:val="17"/>
              </w:rPr>
              <w:t>Item pool internal dapat dialokasikan ke sub-project.</w:t>
            </w:r>
          </w:p>
        </w:tc>
      </w:tr>
      <w:tr w:rsidR="0099413C" w14:paraId="605BCC16" w14:textId="77777777">
        <w:trPr>
          <w:jc w:val="center"/>
        </w:trPr>
        <w:tc>
          <w:tcPr>
            <w:tcW w:w="3744" w:type="dxa"/>
          </w:tcPr>
          <w:p w14:paraId="5FF51EDB" w14:textId="77777777" w:rsidR="0099413C" w:rsidRDefault="00000000">
            <w:pPr>
              <w:spacing w:after="0"/>
            </w:pPr>
            <w:r>
              <w:rPr>
                <w:sz w:val="17"/>
              </w:rPr>
              <w:t>sub_project_equipment_allocations -&gt; equipment_workhour_logs</w:t>
            </w:r>
          </w:p>
        </w:tc>
        <w:tc>
          <w:tcPr>
            <w:tcW w:w="1440" w:type="dxa"/>
          </w:tcPr>
          <w:p w14:paraId="59AD96CB" w14:textId="77777777" w:rsidR="0099413C" w:rsidRDefault="00000000">
            <w:pPr>
              <w:spacing w:after="0"/>
            </w:pPr>
            <w:r>
              <w:rPr>
                <w:sz w:val="17"/>
              </w:rPr>
              <w:t>1:N</w:t>
            </w:r>
          </w:p>
        </w:tc>
        <w:tc>
          <w:tcPr>
            <w:tcW w:w="5040" w:type="dxa"/>
          </w:tcPr>
          <w:p w14:paraId="737EBE6A" w14:textId="77777777" w:rsidR="0099413C" w:rsidRDefault="00000000">
            <w:pPr>
              <w:spacing w:after="0"/>
            </w:pPr>
            <w:r>
              <w:rPr>
                <w:sz w:val="17"/>
              </w:rPr>
              <w:t>Workhour internal dicatat dari alokasi sub-project.</w:t>
            </w:r>
          </w:p>
        </w:tc>
      </w:tr>
      <w:tr w:rsidR="0099413C" w14:paraId="6709769A" w14:textId="77777777">
        <w:trPr>
          <w:jc w:val="center"/>
        </w:trPr>
        <w:tc>
          <w:tcPr>
            <w:tcW w:w="3744" w:type="dxa"/>
          </w:tcPr>
          <w:p w14:paraId="3CB15144" w14:textId="77777777" w:rsidR="0099413C" w:rsidRDefault="00000000">
            <w:pPr>
              <w:spacing w:after="0"/>
            </w:pPr>
            <w:r>
              <w:rPr>
                <w:sz w:val="17"/>
              </w:rPr>
              <w:t>equipment_pool_items -&gt; equipment_workhour_logs</w:t>
            </w:r>
          </w:p>
        </w:tc>
        <w:tc>
          <w:tcPr>
            <w:tcW w:w="1440" w:type="dxa"/>
          </w:tcPr>
          <w:p w14:paraId="79877F68" w14:textId="77777777" w:rsidR="0099413C" w:rsidRDefault="00000000">
            <w:pPr>
              <w:spacing w:after="0"/>
            </w:pPr>
            <w:r>
              <w:rPr>
                <w:sz w:val="17"/>
              </w:rPr>
              <w:t>1:N</w:t>
            </w:r>
          </w:p>
        </w:tc>
        <w:tc>
          <w:tcPr>
            <w:tcW w:w="5040" w:type="dxa"/>
          </w:tcPr>
          <w:p w14:paraId="5E2FB396" w14:textId="77777777" w:rsidR="0099413C" w:rsidRDefault="00000000">
            <w:pPr>
              <w:spacing w:after="0"/>
            </w:pPr>
            <w:r>
              <w:rPr>
                <w:sz w:val="17"/>
              </w:rPr>
              <w:t>Workhour external rental dicatat dari item equipment pool.</w:t>
            </w:r>
          </w:p>
        </w:tc>
      </w:tr>
    </w:tbl>
    <w:p w14:paraId="7117EE79" w14:textId="77777777" w:rsidR="0099413C" w:rsidRDefault="0099413C"/>
    <w:p w14:paraId="3E2493D0" w14:textId="77777777" w:rsidR="0099413C" w:rsidRDefault="00000000">
      <w:pPr>
        <w:pStyle w:val="Heading1"/>
      </w:pPr>
      <w:r>
        <w:t>7. Business Rules Implementasi</w:t>
      </w:r>
    </w:p>
    <w:p w14:paraId="1C477625" w14:textId="77777777" w:rsidR="0099413C" w:rsidRDefault="00000000">
      <w:pPr>
        <w:pStyle w:val="ListNumber"/>
        <w:spacing w:after="0"/>
      </w:pPr>
      <w:r>
        <w:t>equipment_requests digunakan untuk request alat internal project dan external rental.</w:t>
      </w:r>
    </w:p>
    <w:p w14:paraId="7C8C2C46" w14:textId="77777777" w:rsidR="0099413C" w:rsidRDefault="00000000">
      <w:pPr>
        <w:pStyle w:val="ListNumber"/>
        <w:spacing w:after="0"/>
      </w:pPr>
      <w:r>
        <w:t>Jika request_type = internal_project, sub_project_id wajib terisi dan external_rental_project_id harus null.</w:t>
      </w:r>
    </w:p>
    <w:p w14:paraId="288B7A88" w14:textId="77777777" w:rsidR="0099413C" w:rsidRDefault="00000000">
      <w:pPr>
        <w:pStyle w:val="ListNumber"/>
        <w:spacing w:after="0"/>
      </w:pPr>
      <w:r>
        <w:t>Jika request_type = external_rental, external_rental_project_id wajib terisi dan sub_project_id harus null.</w:t>
      </w:r>
    </w:p>
    <w:p w14:paraId="09E88C0D" w14:textId="77777777" w:rsidR="0099413C" w:rsidRDefault="00000000">
      <w:pPr>
        <w:pStyle w:val="ListNumber"/>
        <w:spacing w:after="0"/>
      </w:pPr>
      <w:r>
        <w:t>Request internal project dibuat oleh Divisi Lapangan dari halaman Sub-Project -&gt; Alat -&gt; Request Alat.</w:t>
      </w:r>
    </w:p>
    <w:p w14:paraId="39517DA1" w14:textId="77777777" w:rsidR="0099413C" w:rsidRDefault="00000000">
      <w:pPr>
        <w:pStyle w:val="ListNumber"/>
        <w:spacing w:after="0"/>
      </w:pPr>
      <w:r>
        <w:t>Request external rental dibuat oleh Admin dari detail external_rental_project. Admin tidak membuat request external rental tanpa project header.</w:t>
      </w:r>
    </w:p>
    <w:p w14:paraId="064D5818" w14:textId="77777777" w:rsidR="0099413C" w:rsidRDefault="00000000">
      <w:pPr>
        <w:pStyle w:val="ListNumber"/>
        <w:spacing w:after="0"/>
      </w:pPr>
      <w:r>
        <w:t>Request internal project melewati Admin Review sebelum diteruskan ke Divisi Alat.</w:t>
      </w:r>
    </w:p>
    <w:p w14:paraId="60393296" w14:textId="77777777" w:rsidR="0099413C" w:rsidRDefault="00000000">
      <w:pPr>
        <w:pStyle w:val="ListNumber"/>
        <w:spacing w:after="0"/>
      </w:pPr>
      <w:r>
        <w:t>Request external rental dapat langsung masuk ke Equipment Review karena Admin adalah pembuat request.</w:t>
      </w:r>
    </w:p>
    <w:p w14:paraId="0D56823B" w14:textId="77777777" w:rsidR="0099413C" w:rsidRDefault="00000000">
      <w:pPr>
        <w:pStyle w:val="ListNumber"/>
        <w:spacing w:after="0"/>
      </w:pPr>
      <w:r>
        <w:t>approved_quantity tidak boleh lebih besar dari requested_quantity.</w:t>
      </w:r>
    </w:p>
    <w:p w14:paraId="4ACECDD3" w14:textId="77777777" w:rsidR="0099413C" w:rsidRDefault="00000000">
      <w:pPr>
        <w:pStyle w:val="ListNumber"/>
        <w:spacing w:after="0"/>
      </w:pPr>
      <w:r>
        <w:t>rejected_quantity = requested_quantity - approved_quantity.</w:t>
      </w:r>
    </w:p>
    <w:p w14:paraId="7ABB00EC" w14:textId="77777777" w:rsidR="0099413C" w:rsidRDefault="00000000">
      <w:pPr>
        <w:pStyle w:val="ListNumber"/>
        <w:spacing w:after="0"/>
      </w:pPr>
      <w:r>
        <w:t>Request dapat disetujui penuh, disetujui parsial, atau ditolak.</w:t>
      </w:r>
    </w:p>
    <w:p w14:paraId="731F65CD" w14:textId="77777777" w:rsidR="0099413C" w:rsidRDefault="00000000">
      <w:pPr>
        <w:pStyle w:val="ListNumber"/>
        <w:spacing w:after="0"/>
      </w:pPr>
      <w:r>
        <w:t>Status submitted, admin_review, equipment_review, approved, partially_approved, rejected_by_admin, rejected_by_equipment_division, fulfilled, dan cancelled digunakan untuk melacak posisi proses request.</w:t>
      </w:r>
    </w:p>
    <w:p w14:paraId="16916448" w14:textId="77777777" w:rsidR="0099413C" w:rsidRDefault="00000000">
      <w:pPr>
        <w:pStyle w:val="ListNumber"/>
        <w:spacing w:after="0"/>
      </w:pPr>
      <w:r>
        <w:t>fulfilled berarti request sudah direalisasikan menjadi equipment_pool_items dan/atau allocation sesuai konteks.</w:t>
      </w:r>
    </w:p>
    <w:p w14:paraId="62C0ECE7" w14:textId="77777777" w:rsidR="0099413C" w:rsidRDefault="00000000">
      <w:pPr>
        <w:pStyle w:val="ListNumber"/>
        <w:spacing w:after="0"/>
      </w:pPr>
      <w:r>
        <w:t>Status assignment, penerimaan, penggunaan, dan return tidak disimpan pada equipment_requests.</w:t>
      </w:r>
    </w:p>
    <w:p w14:paraId="1E4D5673" w14:textId="77777777" w:rsidR="0099413C" w:rsidRDefault="00000000">
      <w:pPr>
        <w:pStyle w:val="ListNumber"/>
        <w:spacing w:after="0"/>
      </w:pPr>
      <w:r>
        <w:t>Untuk internal project, workhour baru dicatat setelah alat dialokasikan dan diterima di sub_project_equipment_allocations.</w:t>
      </w:r>
    </w:p>
    <w:p w14:paraId="17FA4F46" w14:textId="77777777" w:rsidR="0099413C" w:rsidRDefault="00000000">
      <w:pPr>
        <w:pStyle w:val="ListNumber"/>
        <w:spacing w:after="0"/>
      </w:pPr>
      <w:r>
        <w:t>Untuk external rental, workhour dicatat melalui equipment_pool_items karena tidak ada sub_project_equipment_allocations.</w:t>
      </w:r>
    </w:p>
    <w:p w14:paraId="78BFED91" w14:textId="77777777" w:rsidR="0099413C" w:rsidRDefault="00000000">
      <w:pPr>
        <w:pStyle w:val="Heading1"/>
      </w:pPr>
      <w:r>
        <w:t>8. Alur Kerja Request Alat</w:t>
      </w:r>
    </w:p>
    <w:p w14:paraId="7609DC44" w14:textId="77777777" w:rsidR="0099413C" w:rsidRDefault="00000000">
      <w:pPr>
        <w:pStyle w:val="Heading2"/>
      </w:pPr>
      <w:r>
        <w:t>8.1 Internal Project</w:t>
      </w:r>
    </w:p>
    <w:p w14:paraId="735421FF" w14:textId="77777777" w:rsidR="0099413C" w:rsidRDefault="00000000" w:rsidP="00417C72">
      <w:pPr>
        <w:pStyle w:val="ListNumber"/>
        <w:numPr>
          <w:ilvl w:val="0"/>
          <w:numId w:val="10"/>
        </w:numPr>
        <w:spacing w:after="0"/>
      </w:pPr>
      <w:r>
        <w:t>Divisi Lapangan membuka halaman Sub-Project -&gt; Alat -&gt; Request Alat.</w:t>
      </w:r>
    </w:p>
    <w:p w14:paraId="7DA9393B" w14:textId="77777777" w:rsidR="0099413C" w:rsidRDefault="00000000">
      <w:pPr>
        <w:pStyle w:val="ListNumber"/>
        <w:spacing w:after="0"/>
      </w:pPr>
      <w:r>
        <w:t>Divisi Lapangan mengisi jenis alat, kuantitas, tanggal kebutuhan, lokasi detail, estimasi workhour, dan catatan.</w:t>
      </w:r>
    </w:p>
    <w:p w14:paraId="6005878A" w14:textId="77777777" w:rsidR="0099413C" w:rsidRDefault="00000000" w:rsidP="00417C72">
      <w:pPr>
        <w:pStyle w:val="ListNumber"/>
      </w:pPr>
      <w:r>
        <w:lastRenderedPageBreak/>
        <w:t>Sistem membuat equipment_requests dengan request_type = internal_project dan status submitted.</w:t>
      </w:r>
    </w:p>
    <w:p w14:paraId="4F2DA3C1" w14:textId="77777777" w:rsidR="0099413C" w:rsidRDefault="00000000">
      <w:pPr>
        <w:pStyle w:val="ListNumber"/>
        <w:spacing w:after="0"/>
      </w:pPr>
      <w:r>
        <w:t>Sistem membuat equipment_request_items sesuai jenis alat yang diminta.</w:t>
      </w:r>
    </w:p>
    <w:p w14:paraId="24F00F29" w14:textId="77777777" w:rsidR="0099413C" w:rsidRDefault="00000000">
      <w:pPr>
        <w:pStyle w:val="ListNumber"/>
        <w:spacing w:after="0"/>
      </w:pPr>
      <w:r>
        <w:t>Admin melakukan review. Jika valid, status berubah ke equipment_review. Jika tidak valid, status menjadi rejected_by_admin.</w:t>
      </w:r>
    </w:p>
    <w:p w14:paraId="28826EE3" w14:textId="77777777" w:rsidR="0099413C" w:rsidRDefault="00000000">
      <w:pPr>
        <w:pStyle w:val="ListNumber"/>
        <w:spacing w:after="0"/>
      </w:pPr>
      <w:r>
        <w:t>Divisi Alat mengecek availability dan mengisi approved_quantity/rejected_quantity pada item.</w:t>
      </w:r>
    </w:p>
    <w:p w14:paraId="2EE4CFE2" w14:textId="77777777" w:rsidR="0099413C" w:rsidRDefault="00000000">
      <w:pPr>
        <w:pStyle w:val="ListNumber"/>
        <w:spacing w:after="0"/>
      </w:pPr>
      <w:r>
        <w:t>Jika semua item disetujui, status request menjadi approved. Jika hanya sebagian, status menjadi partially_approved. Jika seluruhnya ditolak, status menjadi rejected_by_equipment_division.</w:t>
      </w:r>
    </w:p>
    <w:p w14:paraId="1B07EDA4" w14:textId="77777777" w:rsidR="0099413C" w:rsidRDefault="00000000">
      <w:pPr>
        <w:pStyle w:val="ListNumber"/>
        <w:spacing w:after="0"/>
      </w:pPr>
      <w:r>
        <w:t>Item yang disetujui direalisasikan menjadi equipment_pool_items.</w:t>
      </w:r>
    </w:p>
    <w:p w14:paraId="1A346C92" w14:textId="77777777" w:rsidR="0099413C" w:rsidRDefault="00000000">
      <w:pPr>
        <w:pStyle w:val="ListNumber"/>
        <w:spacing w:after="0"/>
      </w:pPr>
      <w:r>
        <w:t>Unit alat aktual dialokasikan ke sub_project_equipment_allocations.</w:t>
      </w:r>
    </w:p>
    <w:p w14:paraId="6835D529" w14:textId="77777777" w:rsidR="0099413C" w:rsidRDefault="00000000">
      <w:pPr>
        <w:pStyle w:val="ListNumber"/>
        <w:spacing w:after="0"/>
      </w:pPr>
      <w:r>
        <w:t>Lapangan menerima alat; status allocation menjadi received_at_site.</w:t>
      </w:r>
    </w:p>
    <w:p w14:paraId="743F619B" w14:textId="77777777" w:rsidR="0099413C" w:rsidRDefault="00000000">
      <w:pPr>
        <w:pStyle w:val="ListNumber"/>
        <w:spacing w:after="0"/>
      </w:pPr>
      <w:r>
        <w:t>Workhour alat dicatat pada equipment_workhour_logs melalui sub_project_equipment_allocation_id.</w:t>
      </w:r>
    </w:p>
    <w:p w14:paraId="3E905DBC" w14:textId="77777777" w:rsidR="0099413C" w:rsidRDefault="00000000">
      <w:pPr>
        <w:pStyle w:val="Heading2"/>
      </w:pPr>
      <w:r>
        <w:t>8.2 External Rental</w:t>
      </w:r>
    </w:p>
    <w:p w14:paraId="4368DAD3" w14:textId="77777777" w:rsidR="0099413C" w:rsidRDefault="00000000" w:rsidP="00417C72">
      <w:pPr>
        <w:pStyle w:val="ListNumber"/>
        <w:numPr>
          <w:ilvl w:val="0"/>
          <w:numId w:val="11"/>
        </w:numPr>
        <w:spacing w:after="0"/>
      </w:pPr>
      <w:r>
        <w:t>Admin membuat external_rental_project terlebih dahulu.</w:t>
      </w:r>
    </w:p>
    <w:p w14:paraId="289FAF37" w14:textId="77777777" w:rsidR="0099413C" w:rsidRDefault="00000000">
      <w:pPr>
        <w:pStyle w:val="ListNumber"/>
        <w:spacing w:after="0"/>
      </w:pPr>
      <w:r>
        <w:t>Admin membuka detail external_rental_project dan memilih Tambah Request Alat.</w:t>
      </w:r>
    </w:p>
    <w:p w14:paraId="11118D4D" w14:textId="77777777" w:rsidR="0099413C" w:rsidRDefault="00000000">
      <w:pPr>
        <w:pStyle w:val="ListNumber"/>
        <w:spacing w:after="0"/>
      </w:pPr>
      <w:r>
        <w:t>Admin mengisi jenis alat, kuantitas, periode/kebutuhan, estimasi workhour, dan catatan.</w:t>
      </w:r>
    </w:p>
    <w:p w14:paraId="69667EEA" w14:textId="77777777" w:rsidR="0099413C" w:rsidRDefault="00000000">
      <w:pPr>
        <w:pStyle w:val="ListNumber"/>
        <w:spacing w:after="0"/>
      </w:pPr>
      <w:r>
        <w:t>Sistem membuat equipment_requests dengan request_type = external_rental dan external_rental_project_id terisi.</w:t>
      </w:r>
    </w:p>
    <w:p w14:paraId="1C1FBCD6" w14:textId="77777777" w:rsidR="0099413C" w:rsidRDefault="00000000">
      <w:pPr>
        <w:pStyle w:val="ListNumber"/>
        <w:spacing w:after="0"/>
      </w:pPr>
      <w:r>
        <w:t>Request masuk ke equipment_review untuk dicek Divisi Alat.</w:t>
      </w:r>
    </w:p>
    <w:p w14:paraId="089C31D1" w14:textId="77777777" w:rsidR="0099413C" w:rsidRDefault="00000000">
      <w:pPr>
        <w:pStyle w:val="ListNumber"/>
        <w:spacing w:after="0"/>
      </w:pPr>
      <w:r>
        <w:t>Divisi Alat approve, partial approve, atau reject berdasarkan ketersediaan alat.</w:t>
      </w:r>
    </w:p>
    <w:p w14:paraId="6B2FCAC2" w14:textId="77777777" w:rsidR="0099413C" w:rsidRDefault="00000000">
      <w:pPr>
        <w:pStyle w:val="ListNumber"/>
        <w:spacing w:after="0"/>
      </w:pPr>
      <w:r>
        <w:t>Item yang disetujui direalisasikan menjadi equipment_pool_items milik external_rental_project.</w:t>
      </w:r>
    </w:p>
    <w:p w14:paraId="23825848" w14:textId="77777777" w:rsidR="0099413C" w:rsidRDefault="00000000">
      <w:pPr>
        <w:pStyle w:val="ListNumber"/>
        <w:spacing w:after="0"/>
      </w:pPr>
      <w:r>
        <w:t>Workhour external rental dicatat pada equipment_workhour_logs melalui equipment_pool_item_id.</w:t>
      </w:r>
    </w:p>
    <w:p w14:paraId="5A8199E5" w14:textId="77777777" w:rsidR="0099413C" w:rsidRDefault="00000000">
      <w:pPr>
        <w:pStyle w:val="Heading1"/>
      </w:pPr>
      <w:r>
        <w:t>9. Mapping Halaman UI ke Tabel</w:t>
      </w:r>
    </w:p>
    <w:tbl>
      <w:tblPr>
        <w:tblStyle w:val="TableGrid"/>
        <w:tblW w:w="0" w:type="auto"/>
        <w:jc w:val="center"/>
        <w:tblLook w:val="04A0" w:firstRow="1" w:lastRow="0" w:firstColumn="1" w:lastColumn="0" w:noHBand="0" w:noVBand="1"/>
      </w:tblPr>
      <w:tblGrid>
        <w:gridCol w:w="2880"/>
        <w:gridCol w:w="4032"/>
        <w:gridCol w:w="3312"/>
      </w:tblGrid>
      <w:tr w:rsidR="0099413C" w14:paraId="57B0B48C" w14:textId="77777777">
        <w:trPr>
          <w:jc w:val="center"/>
        </w:trPr>
        <w:tc>
          <w:tcPr>
            <w:tcW w:w="2880" w:type="dxa"/>
            <w:shd w:val="clear" w:color="auto" w:fill="1F4E79"/>
          </w:tcPr>
          <w:p w14:paraId="38F9DAEE" w14:textId="77777777" w:rsidR="0099413C" w:rsidRDefault="00000000">
            <w:pPr>
              <w:spacing w:after="0"/>
            </w:pPr>
            <w:r>
              <w:rPr>
                <w:b/>
                <w:color w:val="FFFFFF"/>
                <w:sz w:val="18"/>
              </w:rPr>
              <w:t>Halaman / Area UI</w:t>
            </w:r>
          </w:p>
        </w:tc>
        <w:tc>
          <w:tcPr>
            <w:tcW w:w="4032" w:type="dxa"/>
            <w:shd w:val="clear" w:color="auto" w:fill="1F4E79"/>
          </w:tcPr>
          <w:p w14:paraId="6450B626" w14:textId="77777777" w:rsidR="0099413C" w:rsidRDefault="00000000">
            <w:pPr>
              <w:spacing w:after="0"/>
            </w:pPr>
            <w:r>
              <w:rPr>
                <w:b/>
                <w:color w:val="FFFFFF"/>
                <w:sz w:val="18"/>
              </w:rPr>
              <w:t>Tabel Utama</w:t>
            </w:r>
          </w:p>
        </w:tc>
        <w:tc>
          <w:tcPr>
            <w:tcW w:w="3312" w:type="dxa"/>
            <w:shd w:val="clear" w:color="auto" w:fill="1F4E79"/>
          </w:tcPr>
          <w:p w14:paraId="0768B9E8" w14:textId="77777777" w:rsidR="0099413C" w:rsidRDefault="00000000">
            <w:pPr>
              <w:spacing w:after="0"/>
            </w:pPr>
            <w:r>
              <w:rPr>
                <w:b/>
                <w:color w:val="FFFFFF"/>
                <w:sz w:val="18"/>
              </w:rPr>
              <w:t>Catatan</w:t>
            </w:r>
          </w:p>
        </w:tc>
      </w:tr>
      <w:tr w:rsidR="0099413C" w14:paraId="27AAE575" w14:textId="77777777">
        <w:trPr>
          <w:jc w:val="center"/>
        </w:trPr>
        <w:tc>
          <w:tcPr>
            <w:tcW w:w="2880" w:type="dxa"/>
          </w:tcPr>
          <w:p w14:paraId="310B52B3" w14:textId="77777777" w:rsidR="0099413C" w:rsidRDefault="00000000">
            <w:pPr>
              <w:spacing w:after="0"/>
            </w:pPr>
            <w:r>
              <w:rPr>
                <w:sz w:val="17"/>
              </w:rPr>
              <w:t>Sub-Project -&gt; Alat -&gt; Request Alat</w:t>
            </w:r>
          </w:p>
        </w:tc>
        <w:tc>
          <w:tcPr>
            <w:tcW w:w="4032" w:type="dxa"/>
          </w:tcPr>
          <w:p w14:paraId="1A706FD3" w14:textId="77777777" w:rsidR="0099413C" w:rsidRDefault="00000000">
            <w:pPr>
              <w:spacing w:after="0"/>
            </w:pPr>
            <w:r>
              <w:rPr>
                <w:sz w:val="17"/>
              </w:rPr>
              <w:t>equipment_requests, equipment_request_items</w:t>
            </w:r>
          </w:p>
        </w:tc>
        <w:tc>
          <w:tcPr>
            <w:tcW w:w="3312" w:type="dxa"/>
          </w:tcPr>
          <w:p w14:paraId="667EC07A" w14:textId="77777777" w:rsidR="0099413C" w:rsidRDefault="00000000">
            <w:pPr>
              <w:spacing w:after="0"/>
            </w:pPr>
            <w:r>
              <w:rPr>
                <w:sz w:val="17"/>
              </w:rPr>
              <w:t>Input request internal project oleh Divisi Lapangan.</w:t>
            </w:r>
          </w:p>
        </w:tc>
      </w:tr>
      <w:tr w:rsidR="0099413C" w14:paraId="191A7569" w14:textId="77777777">
        <w:trPr>
          <w:jc w:val="center"/>
        </w:trPr>
        <w:tc>
          <w:tcPr>
            <w:tcW w:w="2880" w:type="dxa"/>
          </w:tcPr>
          <w:p w14:paraId="62318AE0" w14:textId="77777777" w:rsidR="0099413C" w:rsidRDefault="00000000">
            <w:pPr>
              <w:spacing w:after="0"/>
            </w:pPr>
            <w:r>
              <w:rPr>
                <w:sz w:val="17"/>
              </w:rPr>
              <w:t>Admin Approval Request Alat</w:t>
            </w:r>
          </w:p>
        </w:tc>
        <w:tc>
          <w:tcPr>
            <w:tcW w:w="4032" w:type="dxa"/>
          </w:tcPr>
          <w:p w14:paraId="21A99742" w14:textId="77777777" w:rsidR="0099413C" w:rsidRDefault="00000000">
            <w:pPr>
              <w:spacing w:after="0"/>
            </w:pPr>
            <w:r>
              <w:rPr>
                <w:sz w:val="17"/>
              </w:rPr>
              <w:t>equipment_requests, equipment_request_status_logs</w:t>
            </w:r>
          </w:p>
        </w:tc>
        <w:tc>
          <w:tcPr>
            <w:tcW w:w="3312" w:type="dxa"/>
          </w:tcPr>
          <w:p w14:paraId="021C7754" w14:textId="77777777" w:rsidR="0099413C" w:rsidRDefault="00000000">
            <w:pPr>
              <w:spacing w:after="0"/>
            </w:pPr>
            <w:r>
              <w:rPr>
                <w:sz w:val="17"/>
              </w:rPr>
              <w:t>Admin review request internal project dan meneruskan ke Divisi Alat atau menolak.</w:t>
            </w:r>
          </w:p>
        </w:tc>
      </w:tr>
      <w:tr w:rsidR="0099413C" w14:paraId="14FF13C0" w14:textId="77777777">
        <w:trPr>
          <w:jc w:val="center"/>
        </w:trPr>
        <w:tc>
          <w:tcPr>
            <w:tcW w:w="2880" w:type="dxa"/>
          </w:tcPr>
          <w:p w14:paraId="2716F0D9" w14:textId="77777777" w:rsidR="0099413C" w:rsidRDefault="00000000">
            <w:pPr>
              <w:spacing w:after="0"/>
            </w:pPr>
            <w:r>
              <w:rPr>
                <w:sz w:val="17"/>
              </w:rPr>
              <w:t>Divisi Alat -&gt; Review Request</w:t>
            </w:r>
          </w:p>
        </w:tc>
        <w:tc>
          <w:tcPr>
            <w:tcW w:w="4032" w:type="dxa"/>
          </w:tcPr>
          <w:p w14:paraId="36228C0D" w14:textId="77777777" w:rsidR="0099413C" w:rsidRDefault="00000000">
            <w:pPr>
              <w:spacing w:after="0"/>
            </w:pPr>
            <w:r>
              <w:rPr>
                <w:sz w:val="17"/>
              </w:rPr>
              <w:t>equipment_requests, equipment_request_items</w:t>
            </w:r>
          </w:p>
        </w:tc>
        <w:tc>
          <w:tcPr>
            <w:tcW w:w="3312" w:type="dxa"/>
          </w:tcPr>
          <w:p w14:paraId="666392AE" w14:textId="77777777" w:rsidR="0099413C" w:rsidRDefault="00000000">
            <w:pPr>
              <w:spacing w:after="0"/>
            </w:pPr>
            <w:r>
              <w:rPr>
                <w:sz w:val="17"/>
              </w:rPr>
              <w:t>Cek availability, approve, partial approve, atau reject.</w:t>
            </w:r>
          </w:p>
        </w:tc>
      </w:tr>
      <w:tr w:rsidR="0099413C" w14:paraId="64A471A2" w14:textId="77777777">
        <w:trPr>
          <w:jc w:val="center"/>
        </w:trPr>
        <w:tc>
          <w:tcPr>
            <w:tcW w:w="2880" w:type="dxa"/>
          </w:tcPr>
          <w:p w14:paraId="18A56DDE" w14:textId="77777777" w:rsidR="0099413C" w:rsidRDefault="00000000">
            <w:pPr>
              <w:spacing w:after="0"/>
            </w:pPr>
            <w:r>
              <w:rPr>
                <w:sz w:val="17"/>
              </w:rPr>
              <w:t>External Rental Detail -&gt; Tambah Request Alat</w:t>
            </w:r>
          </w:p>
        </w:tc>
        <w:tc>
          <w:tcPr>
            <w:tcW w:w="4032" w:type="dxa"/>
          </w:tcPr>
          <w:p w14:paraId="1D748B35" w14:textId="77777777" w:rsidR="0099413C" w:rsidRDefault="00000000">
            <w:pPr>
              <w:spacing w:after="0"/>
            </w:pPr>
            <w:r>
              <w:rPr>
                <w:sz w:val="17"/>
              </w:rPr>
              <w:t>external_rental_projects, equipment_requests, equipment_request_items</w:t>
            </w:r>
          </w:p>
        </w:tc>
        <w:tc>
          <w:tcPr>
            <w:tcW w:w="3312" w:type="dxa"/>
          </w:tcPr>
          <w:p w14:paraId="1B0D3484" w14:textId="77777777" w:rsidR="0099413C" w:rsidRDefault="00000000">
            <w:pPr>
              <w:spacing w:after="0"/>
            </w:pPr>
            <w:r>
              <w:rPr>
                <w:sz w:val="17"/>
              </w:rPr>
              <w:t>Admin membuat request external rental dari detail project.</w:t>
            </w:r>
          </w:p>
        </w:tc>
      </w:tr>
      <w:tr w:rsidR="0099413C" w14:paraId="2C57E82C" w14:textId="77777777">
        <w:trPr>
          <w:jc w:val="center"/>
        </w:trPr>
        <w:tc>
          <w:tcPr>
            <w:tcW w:w="2880" w:type="dxa"/>
          </w:tcPr>
          <w:p w14:paraId="13A85136" w14:textId="77777777" w:rsidR="0099413C" w:rsidRDefault="00000000">
            <w:pPr>
              <w:spacing w:after="0"/>
            </w:pPr>
            <w:r>
              <w:rPr>
                <w:sz w:val="17"/>
              </w:rPr>
              <w:t>Equipment Pool</w:t>
            </w:r>
          </w:p>
        </w:tc>
        <w:tc>
          <w:tcPr>
            <w:tcW w:w="4032" w:type="dxa"/>
          </w:tcPr>
          <w:p w14:paraId="3B4033AC" w14:textId="77777777" w:rsidR="0099413C" w:rsidRDefault="00000000">
            <w:pPr>
              <w:spacing w:after="0"/>
            </w:pPr>
            <w:r>
              <w:rPr>
                <w:sz w:val="17"/>
              </w:rPr>
              <w:t>equipment_pools, equipment_pool_items</w:t>
            </w:r>
          </w:p>
        </w:tc>
        <w:tc>
          <w:tcPr>
            <w:tcW w:w="3312" w:type="dxa"/>
          </w:tcPr>
          <w:p w14:paraId="290B2A06" w14:textId="77777777" w:rsidR="0099413C" w:rsidRDefault="00000000">
            <w:pPr>
              <w:spacing w:after="0"/>
            </w:pPr>
            <w:r>
              <w:rPr>
                <w:sz w:val="17"/>
              </w:rPr>
              <w:t>Hasil request yang disetujui masuk ke pool.</w:t>
            </w:r>
          </w:p>
        </w:tc>
      </w:tr>
      <w:tr w:rsidR="0099413C" w14:paraId="095BB97B" w14:textId="77777777">
        <w:trPr>
          <w:jc w:val="center"/>
        </w:trPr>
        <w:tc>
          <w:tcPr>
            <w:tcW w:w="2880" w:type="dxa"/>
          </w:tcPr>
          <w:p w14:paraId="4372981B" w14:textId="77777777" w:rsidR="0099413C" w:rsidRDefault="00000000">
            <w:pPr>
              <w:spacing w:after="0"/>
            </w:pPr>
            <w:r>
              <w:rPr>
                <w:sz w:val="17"/>
              </w:rPr>
              <w:t>Alokasi Alat Sub-Project</w:t>
            </w:r>
          </w:p>
        </w:tc>
        <w:tc>
          <w:tcPr>
            <w:tcW w:w="4032" w:type="dxa"/>
          </w:tcPr>
          <w:p w14:paraId="1E421F86" w14:textId="77777777" w:rsidR="0099413C" w:rsidRDefault="00000000">
            <w:pPr>
              <w:spacing w:after="0"/>
            </w:pPr>
            <w:r>
              <w:rPr>
                <w:sz w:val="17"/>
              </w:rPr>
              <w:t>sub_project_equipment_allocations</w:t>
            </w:r>
          </w:p>
        </w:tc>
        <w:tc>
          <w:tcPr>
            <w:tcW w:w="3312" w:type="dxa"/>
          </w:tcPr>
          <w:p w14:paraId="69C017BE" w14:textId="77777777" w:rsidR="0099413C" w:rsidRDefault="00000000">
            <w:pPr>
              <w:spacing w:after="0"/>
            </w:pPr>
            <w:r>
              <w:rPr>
                <w:sz w:val="17"/>
              </w:rPr>
              <w:t>Assignment dan penerimaan alat untuk internal project.</w:t>
            </w:r>
          </w:p>
        </w:tc>
      </w:tr>
      <w:tr w:rsidR="0099413C" w14:paraId="0CA39152" w14:textId="77777777">
        <w:trPr>
          <w:jc w:val="center"/>
        </w:trPr>
        <w:tc>
          <w:tcPr>
            <w:tcW w:w="2880" w:type="dxa"/>
          </w:tcPr>
          <w:p w14:paraId="1EE754EA" w14:textId="77777777" w:rsidR="0099413C" w:rsidRDefault="00000000">
            <w:pPr>
              <w:spacing w:after="0"/>
            </w:pPr>
            <w:r>
              <w:rPr>
                <w:sz w:val="17"/>
              </w:rPr>
              <w:t>Workhour Alat</w:t>
            </w:r>
          </w:p>
        </w:tc>
        <w:tc>
          <w:tcPr>
            <w:tcW w:w="4032" w:type="dxa"/>
          </w:tcPr>
          <w:p w14:paraId="2BB15573" w14:textId="77777777" w:rsidR="0099413C" w:rsidRDefault="00000000">
            <w:pPr>
              <w:spacing w:after="0"/>
            </w:pPr>
            <w:r>
              <w:rPr>
                <w:sz w:val="17"/>
              </w:rPr>
              <w:t>equipment_workhour_logs</w:t>
            </w:r>
          </w:p>
        </w:tc>
        <w:tc>
          <w:tcPr>
            <w:tcW w:w="3312" w:type="dxa"/>
          </w:tcPr>
          <w:p w14:paraId="4D27D858" w14:textId="77777777" w:rsidR="0099413C" w:rsidRDefault="00000000">
            <w:pPr>
              <w:spacing w:after="0"/>
            </w:pPr>
            <w:r>
              <w:rPr>
                <w:sz w:val="17"/>
              </w:rPr>
              <w:t>Catatan jam kerja internal project atau external rental.</w:t>
            </w:r>
          </w:p>
        </w:tc>
      </w:tr>
    </w:tbl>
    <w:p w14:paraId="7A0AB919" w14:textId="77777777" w:rsidR="0099413C" w:rsidRDefault="0099413C"/>
    <w:p w14:paraId="086BEAC6" w14:textId="77777777" w:rsidR="0099413C" w:rsidRDefault="00000000">
      <w:pPr>
        <w:pStyle w:val="Heading1"/>
      </w:pPr>
      <w:r>
        <w:t>10. Status Dictionary</w:t>
      </w:r>
    </w:p>
    <w:tbl>
      <w:tblPr>
        <w:tblStyle w:val="TableGrid"/>
        <w:tblW w:w="0" w:type="auto"/>
        <w:jc w:val="center"/>
        <w:tblLook w:val="04A0" w:firstRow="1" w:lastRow="0" w:firstColumn="1" w:lastColumn="0" w:noHBand="0" w:noVBand="1"/>
      </w:tblPr>
      <w:tblGrid>
        <w:gridCol w:w="3168"/>
        <w:gridCol w:w="2645"/>
        <w:gridCol w:w="4320"/>
      </w:tblGrid>
      <w:tr w:rsidR="0099413C" w14:paraId="2B95456F" w14:textId="77777777">
        <w:trPr>
          <w:jc w:val="center"/>
        </w:trPr>
        <w:tc>
          <w:tcPr>
            <w:tcW w:w="3168" w:type="dxa"/>
            <w:shd w:val="clear" w:color="auto" w:fill="1F4E79"/>
          </w:tcPr>
          <w:p w14:paraId="2F1A569E" w14:textId="77777777" w:rsidR="0099413C" w:rsidRDefault="00000000">
            <w:pPr>
              <w:spacing w:after="0"/>
            </w:pPr>
            <w:r>
              <w:rPr>
                <w:b/>
                <w:color w:val="FFFFFF"/>
                <w:sz w:val="18"/>
              </w:rPr>
              <w:t>Enum</w:t>
            </w:r>
          </w:p>
        </w:tc>
        <w:tc>
          <w:tcPr>
            <w:tcW w:w="2592" w:type="dxa"/>
            <w:shd w:val="clear" w:color="auto" w:fill="1F4E79"/>
          </w:tcPr>
          <w:p w14:paraId="2079B714" w14:textId="77777777" w:rsidR="0099413C" w:rsidRDefault="00000000">
            <w:pPr>
              <w:spacing w:after="0"/>
            </w:pPr>
            <w:r>
              <w:rPr>
                <w:b/>
                <w:color w:val="FFFFFF"/>
                <w:sz w:val="18"/>
              </w:rPr>
              <w:t>Value</w:t>
            </w:r>
          </w:p>
        </w:tc>
        <w:tc>
          <w:tcPr>
            <w:tcW w:w="4320" w:type="dxa"/>
            <w:shd w:val="clear" w:color="auto" w:fill="1F4E79"/>
          </w:tcPr>
          <w:p w14:paraId="78713F45" w14:textId="77777777" w:rsidR="0099413C" w:rsidRDefault="00000000">
            <w:pPr>
              <w:spacing w:after="0"/>
            </w:pPr>
            <w:r>
              <w:rPr>
                <w:b/>
                <w:color w:val="FFFFFF"/>
                <w:sz w:val="18"/>
              </w:rPr>
              <w:t>Makna</w:t>
            </w:r>
          </w:p>
        </w:tc>
      </w:tr>
      <w:tr w:rsidR="0099413C" w14:paraId="7E57FE02" w14:textId="77777777">
        <w:trPr>
          <w:jc w:val="center"/>
        </w:trPr>
        <w:tc>
          <w:tcPr>
            <w:tcW w:w="3168" w:type="dxa"/>
          </w:tcPr>
          <w:p w14:paraId="18958779" w14:textId="77777777" w:rsidR="0099413C" w:rsidRDefault="00000000">
            <w:pPr>
              <w:spacing w:after="0"/>
            </w:pPr>
            <w:r>
              <w:rPr>
                <w:sz w:val="17"/>
              </w:rPr>
              <w:t>equipment_request_type</w:t>
            </w:r>
          </w:p>
        </w:tc>
        <w:tc>
          <w:tcPr>
            <w:tcW w:w="2592" w:type="dxa"/>
          </w:tcPr>
          <w:p w14:paraId="3B7ADFC2" w14:textId="77777777" w:rsidR="0099413C" w:rsidRDefault="00000000">
            <w:pPr>
              <w:spacing w:after="0"/>
            </w:pPr>
            <w:r>
              <w:rPr>
                <w:sz w:val="17"/>
              </w:rPr>
              <w:t>internal_project</w:t>
            </w:r>
          </w:p>
        </w:tc>
        <w:tc>
          <w:tcPr>
            <w:tcW w:w="4320" w:type="dxa"/>
          </w:tcPr>
          <w:p w14:paraId="73E6F528" w14:textId="77777777" w:rsidR="0099413C" w:rsidRDefault="00000000">
            <w:pPr>
              <w:spacing w:after="0"/>
            </w:pPr>
            <w:r>
              <w:rPr>
                <w:sz w:val="17"/>
              </w:rPr>
              <w:t>Request alat untuk construction project/sub-project internal.</w:t>
            </w:r>
          </w:p>
        </w:tc>
      </w:tr>
      <w:tr w:rsidR="0099413C" w14:paraId="7963CB95" w14:textId="77777777">
        <w:trPr>
          <w:jc w:val="center"/>
        </w:trPr>
        <w:tc>
          <w:tcPr>
            <w:tcW w:w="3168" w:type="dxa"/>
          </w:tcPr>
          <w:p w14:paraId="10B883F2" w14:textId="77777777" w:rsidR="0099413C" w:rsidRDefault="00000000">
            <w:pPr>
              <w:spacing w:after="0"/>
            </w:pPr>
            <w:r>
              <w:rPr>
                <w:sz w:val="17"/>
              </w:rPr>
              <w:t>equipment_request_type</w:t>
            </w:r>
          </w:p>
        </w:tc>
        <w:tc>
          <w:tcPr>
            <w:tcW w:w="2592" w:type="dxa"/>
          </w:tcPr>
          <w:p w14:paraId="11AAA013" w14:textId="77777777" w:rsidR="0099413C" w:rsidRDefault="00000000">
            <w:pPr>
              <w:spacing w:after="0"/>
            </w:pPr>
            <w:r>
              <w:rPr>
                <w:sz w:val="17"/>
              </w:rPr>
              <w:t>external_rental</w:t>
            </w:r>
          </w:p>
        </w:tc>
        <w:tc>
          <w:tcPr>
            <w:tcW w:w="4320" w:type="dxa"/>
          </w:tcPr>
          <w:p w14:paraId="59CBC57A" w14:textId="77777777" w:rsidR="0099413C" w:rsidRDefault="00000000">
            <w:pPr>
              <w:spacing w:after="0"/>
            </w:pPr>
            <w:r>
              <w:rPr>
                <w:sz w:val="17"/>
              </w:rPr>
              <w:t>Request alat untuk kontrak rental eksternal.</w:t>
            </w:r>
          </w:p>
        </w:tc>
      </w:tr>
      <w:tr w:rsidR="0099413C" w14:paraId="1A415477" w14:textId="77777777">
        <w:trPr>
          <w:jc w:val="center"/>
        </w:trPr>
        <w:tc>
          <w:tcPr>
            <w:tcW w:w="3168" w:type="dxa"/>
          </w:tcPr>
          <w:p w14:paraId="04861369" w14:textId="77777777" w:rsidR="0099413C" w:rsidRDefault="00000000">
            <w:pPr>
              <w:spacing w:after="0"/>
            </w:pPr>
            <w:r>
              <w:rPr>
                <w:sz w:val="17"/>
              </w:rPr>
              <w:t>equipment_request_status</w:t>
            </w:r>
          </w:p>
        </w:tc>
        <w:tc>
          <w:tcPr>
            <w:tcW w:w="2592" w:type="dxa"/>
          </w:tcPr>
          <w:p w14:paraId="26A3556C" w14:textId="77777777" w:rsidR="0099413C" w:rsidRDefault="00000000">
            <w:pPr>
              <w:spacing w:after="0"/>
            </w:pPr>
            <w:r>
              <w:rPr>
                <w:sz w:val="17"/>
              </w:rPr>
              <w:t>submitted</w:t>
            </w:r>
          </w:p>
        </w:tc>
        <w:tc>
          <w:tcPr>
            <w:tcW w:w="4320" w:type="dxa"/>
          </w:tcPr>
          <w:p w14:paraId="6310E580" w14:textId="77777777" w:rsidR="0099413C" w:rsidRDefault="00000000">
            <w:pPr>
              <w:spacing w:after="0"/>
            </w:pPr>
            <w:r>
              <w:rPr>
                <w:sz w:val="17"/>
              </w:rPr>
              <w:t>Request baru dibuat dan belum diproses.</w:t>
            </w:r>
          </w:p>
        </w:tc>
      </w:tr>
      <w:tr w:rsidR="0099413C" w14:paraId="2B76AB4E" w14:textId="77777777">
        <w:trPr>
          <w:jc w:val="center"/>
        </w:trPr>
        <w:tc>
          <w:tcPr>
            <w:tcW w:w="3168" w:type="dxa"/>
          </w:tcPr>
          <w:p w14:paraId="57522176" w14:textId="77777777" w:rsidR="0099413C" w:rsidRDefault="00000000">
            <w:pPr>
              <w:spacing w:after="0"/>
            </w:pPr>
            <w:r>
              <w:rPr>
                <w:sz w:val="17"/>
              </w:rPr>
              <w:t>equipment_request_status</w:t>
            </w:r>
          </w:p>
        </w:tc>
        <w:tc>
          <w:tcPr>
            <w:tcW w:w="2592" w:type="dxa"/>
          </w:tcPr>
          <w:p w14:paraId="04DA899B" w14:textId="77777777" w:rsidR="0099413C" w:rsidRDefault="00000000">
            <w:pPr>
              <w:spacing w:after="0"/>
            </w:pPr>
            <w:r>
              <w:rPr>
                <w:sz w:val="17"/>
              </w:rPr>
              <w:t>admin_review</w:t>
            </w:r>
          </w:p>
        </w:tc>
        <w:tc>
          <w:tcPr>
            <w:tcW w:w="4320" w:type="dxa"/>
          </w:tcPr>
          <w:p w14:paraId="4EDDBBB3" w14:textId="77777777" w:rsidR="0099413C" w:rsidRDefault="00000000">
            <w:pPr>
              <w:spacing w:after="0"/>
            </w:pPr>
            <w:r>
              <w:rPr>
                <w:sz w:val="17"/>
              </w:rPr>
              <w:t>Request internal sedang berada pada tahap review Admin.</w:t>
            </w:r>
          </w:p>
        </w:tc>
      </w:tr>
      <w:tr w:rsidR="0099413C" w14:paraId="650D45F4" w14:textId="77777777">
        <w:trPr>
          <w:jc w:val="center"/>
        </w:trPr>
        <w:tc>
          <w:tcPr>
            <w:tcW w:w="3168" w:type="dxa"/>
          </w:tcPr>
          <w:p w14:paraId="02968AAF" w14:textId="77777777" w:rsidR="0099413C" w:rsidRDefault="00000000">
            <w:pPr>
              <w:spacing w:after="0"/>
            </w:pPr>
            <w:r>
              <w:rPr>
                <w:sz w:val="17"/>
              </w:rPr>
              <w:t>equipment_request_status</w:t>
            </w:r>
          </w:p>
        </w:tc>
        <w:tc>
          <w:tcPr>
            <w:tcW w:w="2592" w:type="dxa"/>
          </w:tcPr>
          <w:p w14:paraId="645309A7" w14:textId="77777777" w:rsidR="0099413C" w:rsidRDefault="00000000">
            <w:pPr>
              <w:spacing w:after="0"/>
            </w:pPr>
            <w:r>
              <w:rPr>
                <w:sz w:val="17"/>
              </w:rPr>
              <w:t>rejected_by_admin</w:t>
            </w:r>
          </w:p>
        </w:tc>
        <w:tc>
          <w:tcPr>
            <w:tcW w:w="4320" w:type="dxa"/>
          </w:tcPr>
          <w:p w14:paraId="60A640B5" w14:textId="77777777" w:rsidR="0099413C" w:rsidRDefault="00000000">
            <w:pPr>
              <w:spacing w:after="0"/>
            </w:pPr>
            <w:r>
              <w:rPr>
                <w:sz w:val="17"/>
              </w:rPr>
              <w:t>Request ditolak oleh Admin sebelum masuk ke Divisi Alat.</w:t>
            </w:r>
          </w:p>
        </w:tc>
      </w:tr>
      <w:tr w:rsidR="0099413C" w14:paraId="76F74BBF" w14:textId="77777777">
        <w:trPr>
          <w:jc w:val="center"/>
        </w:trPr>
        <w:tc>
          <w:tcPr>
            <w:tcW w:w="3168" w:type="dxa"/>
          </w:tcPr>
          <w:p w14:paraId="4941988D" w14:textId="77777777" w:rsidR="0099413C" w:rsidRDefault="00000000">
            <w:pPr>
              <w:spacing w:after="0"/>
            </w:pPr>
            <w:r>
              <w:rPr>
                <w:sz w:val="17"/>
              </w:rPr>
              <w:t>equipment_request_status</w:t>
            </w:r>
          </w:p>
        </w:tc>
        <w:tc>
          <w:tcPr>
            <w:tcW w:w="2592" w:type="dxa"/>
          </w:tcPr>
          <w:p w14:paraId="74863D2D" w14:textId="77777777" w:rsidR="0099413C" w:rsidRDefault="00000000">
            <w:pPr>
              <w:spacing w:after="0"/>
            </w:pPr>
            <w:r>
              <w:rPr>
                <w:sz w:val="17"/>
              </w:rPr>
              <w:t>equipment_review</w:t>
            </w:r>
          </w:p>
        </w:tc>
        <w:tc>
          <w:tcPr>
            <w:tcW w:w="4320" w:type="dxa"/>
          </w:tcPr>
          <w:p w14:paraId="5CE5CD06" w14:textId="77777777" w:rsidR="0099413C" w:rsidRDefault="00000000">
            <w:pPr>
              <w:spacing w:after="0"/>
            </w:pPr>
            <w:r>
              <w:rPr>
                <w:sz w:val="17"/>
              </w:rPr>
              <w:t>Request sedang berada di Divisi Alat untuk cek availability.</w:t>
            </w:r>
          </w:p>
        </w:tc>
      </w:tr>
      <w:tr w:rsidR="0099413C" w14:paraId="4C4D3107" w14:textId="77777777">
        <w:trPr>
          <w:jc w:val="center"/>
        </w:trPr>
        <w:tc>
          <w:tcPr>
            <w:tcW w:w="3168" w:type="dxa"/>
          </w:tcPr>
          <w:p w14:paraId="0821E629" w14:textId="77777777" w:rsidR="0099413C" w:rsidRDefault="00000000">
            <w:pPr>
              <w:spacing w:after="0"/>
            </w:pPr>
            <w:r>
              <w:rPr>
                <w:sz w:val="17"/>
              </w:rPr>
              <w:t>equipment_request_status</w:t>
            </w:r>
          </w:p>
        </w:tc>
        <w:tc>
          <w:tcPr>
            <w:tcW w:w="2592" w:type="dxa"/>
          </w:tcPr>
          <w:p w14:paraId="17876B78" w14:textId="77777777" w:rsidR="0099413C" w:rsidRDefault="00000000">
            <w:pPr>
              <w:spacing w:after="0"/>
            </w:pPr>
            <w:r>
              <w:rPr>
                <w:sz w:val="17"/>
              </w:rPr>
              <w:t>approved</w:t>
            </w:r>
          </w:p>
        </w:tc>
        <w:tc>
          <w:tcPr>
            <w:tcW w:w="4320" w:type="dxa"/>
          </w:tcPr>
          <w:p w14:paraId="41329364" w14:textId="77777777" w:rsidR="0099413C" w:rsidRDefault="00000000">
            <w:pPr>
              <w:spacing w:after="0"/>
            </w:pPr>
            <w:r>
              <w:rPr>
                <w:sz w:val="17"/>
              </w:rPr>
              <w:t>Seluruh item request disetujui.</w:t>
            </w:r>
          </w:p>
        </w:tc>
      </w:tr>
      <w:tr w:rsidR="0099413C" w14:paraId="10174207" w14:textId="77777777">
        <w:trPr>
          <w:jc w:val="center"/>
        </w:trPr>
        <w:tc>
          <w:tcPr>
            <w:tcW w:w="3168" w:type="dxa"/>
          </w:tcPr>
          <w:p w14:paraId="485EC13E" w14:textId="77777777" w:rsidR="0099413C" w:rsidRDefault="00000000">
            <w:pPr>
              <w:spacing w:after="0"/>
            </w:pPr>
            <w:r>
              <w:rPr>
                <w:sz w:val="17"/>
              </w:rPr>
              <w:t>equipment_request_status</w:t>
            </w:r>
          </w:p>
        </w:tc>
        <w:tc>
          <w:tcPr>
            <w:tcW w:w="2592" w:type="dxa"/>
          </w:tcPr>
          <w:p w14:paraId="76285058" w14:textId="77777777" w:rsidR="0099413C" w:rsidRDefault="00000000">
            <w:pPr>
              <w:spacing w:after="0"/>
            </w:pPr>
            <w:r>
              <w:rPr>
                <w:sz w:val="17"/>
              </w:rPr>
              <w:t>partially_approved</w:t>
            </w:r>
          </w:p>
        </w:tc>
        <w:tc>
          <w:tcPr>
            <w:tcW w:w="4320" w:type="dxa"/>
          </w:tcPr>
          <w:p w14:paraId="039F4499" w14:textId="77777777" w:rsidR="0099413C" w:rsidRDefault="00000000">
            <w:pPr>
              <w:spacing w:after="0"/>
            </w:pPr>
            <w:r>
              <w:rPr>
                <w:sz w:val="17"/>
              </w:rPr>
              <w:t>Sebagian item atau sebagian kuantitas disetujui.</w:t>
            </w:r>
          </w:p>
        </w:tc>
      </w:tr>
      <w:tr w:rsidR="0099413C" w14:paraId="24641939" w14:textId="77777777">
        <w:trPr>
          <w:jc w:val="center"/>
        </w:trPr>
        <w:tc>
          <w:tcPr>
            <w:tcW w:w="3168" w:type="dxa"/>
          </w:tcPr>
          <w:p w14:paraId="674CD2F8" w14:textId="77777777" w:rsidR="0099413C" w:rsidRDefault="00000000">
            <w:pPr>
              <w:spacing w:after="0"/>
            </w:pPr>
            <w:r>
              <w:rPr>
                <w:sz w:val="17"/>
              </w:rPr>
              <w:t>equipment_request_status</w:t>
            </w:r>
          </w:p>
        </w:tc>
        <w:tc>
          <w:tcPr>
            <w:tcW w:w="2592" w:type="dxa"/>
          </w:tcPr>
          <w:p w14:paraId="0946586D" w14:textId="77777777" w:rsidR="0099413C" w:rsidRDefault="00000000">
            <w:pPr>
              <w:spacing w:after="0"/>
            </w:pPr>
            <w:r>
              <w:rPr>
                <w:sz w:val="17"/>
              </w:rPr>
              <w:t>rejected_by_equipment_division</w:t>
            </w:r>
          </w:p>
        </w:tc>
        <w:tc>
          <w:tcPr>
            <w:tcW w:w="4320" w:type="dxa"/>
          </w:tcPr>
          <w:p w14:paraId="6ABB0963" w14:textId="77777777" w:rsidR="0099413C" w:rsidRDefault="00000000">
            <w:pPr>
              <w:spacing w:after="0"/>
            </w:pPr>
            <w:r>
              <w:rPr>
                <w:sz w:val="17"/>
              </w:rPr>
              <w:t>Request ditolak oleh Divisi Alat.</w:t>
            </w:r>
          </w:p>
        </w:tc>
      </w:tr>
      <w:tr w:rsidR="0099413C" w14:paraId="7386EA35" w14:textId="77777777">
        <w:trPr>
          <w:jc w:val="center"/>
        </w:trPr>
        <w:tc>
          <w:tcPr>
            <w:tcW w:w="3168" w:type="dxa"/>
          </w:tcPr>
          <w:p w14:paraId="2F2855A8" w14:textId="77777777" w:rsidR="0099413C" w:rsidRDefault="00000000">
            <w:pPr>
              <w:spacing w:after="0"/>
            </w:pPr>
            <w:r>
              <w:rPr>
                <w:sz w:val="17"/>
              </w:rPr>
              <w:lastRenderedPageBreak/>
              <w:t>equipment_request_status</w:t>
            </w:r>
          </w:p>
        </w:tc>
        <w:tc>
          <w:tcPr>
            <w:tcW w:w="2592" w:type="dxa"/>
          </w:tcPr>
          <w:p w14:paraId="396ADF7B" w14:textId="77777777" w:rsidR="0099413C" w:rsidRDefault="00000000">
            <w:pPr>
              <w:spacing w:after="0"/>
            </w:pPr>
            <w:r>
              <w:rPr>
                <w:sz w:val="17"/>
              </w:rPr>
              <w:t>fulfilled</w:t>
            </w:r>
          </w:p>
        </w:tc>
        <w:tc>
          <w:tcPr>
            <w:tcW w:w="4320" w:type="dxa"/>
          </w:tcPr>
          <w:p w14:paraId="540C362B" w14:textId="77777777" w:rsidR="0099413C" w:rsidRDefault="00000000">
            <w:pPr>
              <w:spacing w:after="0"/>
            </w:pPr>
            <w:r>
              <w:rPr>
                <w:sz w:val="17"/>
              </w:rPr>
              <w:t>Request sudah direalisasikan ke pool/allocation sesuai konteks.</w:t>
            </w:r>
          </w:p>
        </w:tc>
      </w:tr>
      <w:tr w:rsidR="0099413C" w14:paraId="756FCBB9" w14:textId="77777777">
        <w:trPr>
          <w:jc w:val="center"/>
        </w:trPr>
        <w:tc>
          <w:tcPr>
            <w:tcW w:w="3168" w:type="dxa"/>
          </w:tcPr>
          <w:p w14:paraId="19D3E440" w14:textId="77777777" w:rsidR="0099413C" w:rsidRDefault="00000000">
            <w:pPr>
              <w:spacing w:after="0"/>
            </w:pPr>
            <w:r>
              <w:rPr>
                <w:sz w:val="17"/>
              </w:rPr>
              <w:t>equipment_request_status</w:t>
            </w:r>
          </w:p>
        </w:tc>
        <w:tc>
          <w:tcPr>
            <w:tcW w:w="2592" w:type="dxa"/>
          </w:tcPr>
          <w:p w14:paraId="70E81B6D" w14:textId="77777777" w:rsidR="0099413C" w:rsidRDefault="00000000">
            <w:pPr>
              <w:spacing w:after="0"/>
            </w:pPr>
            <w:r>
              <w:rPr>
                <w:sz w:val="17"/>
              </w:rPr>
              <w:t>cancelled</w:t>
            </w:r>
          </w:p>
        </w:tc>
        <w:tc>
          <w:tcPr>
            <w:tcW w:w="4320" w:type="dxa"/>
          </w:tcPr>
          <w:p w14:paraId="13711CEF" w14:textId="77777777" w:rsidR="0099413C" w:rsidRDefault="00000000">
            <w:pPr>
              <w:spacing w:after="0"/>
            </w:pPr>
            <w:r>
              <w:rPr>
                <w:sz w:val="17"/>
              </w:rPr>
              <w:t>Request dibatalkan.</w:t>
            </w:r>
          </w:p>
        </w:tc>
      </w:tr>
      <w:tr w:rsidR="0099413C" w14:paraId="5286219D" w14:textId="77777777">
        <w:trPr>
          <w:jc w:val="center"/>
        </w:trPr>
        <w:tc>
          <w:tcPr>
            <w:tcW w:w="3168" w:type="dxa"/>
          </w:tcPr>
          <w:p w14:paraId="5CE75C4F" w14:textId="77777777" w:rsidR="0099413C" w:rsidRDefault="00000000">
            <w:pPr>
              <w:spacing w:after="0"/>
            </w:pPr>
            <w:r>
              <w:rPr>
                <w:sz w:val="17"/>
              </w:rPr>
              <w:t>equipment_request_item_status</w:t>
            </w:r>
          </w:p>
        </w:tc>
        <w:tc>
          <w:tcPr>
            <w:tcW w:w="2592" w:type="dxa"/>
          </w:tcPr>
          <w:p w14:paraId="32CD3651" w14:textId="77777777" w:rsidR="0099413C" w:rsidRDefault="00000000">
            <w:pPr>
              <w:spacing w:after="0"/>
            </w:pPr>
            <w:r>
              <w:rPr>
                <w:sz w:val="17"/>
              </w:rPr>
              <w:t>pending</w:t>
            </w:r>
          </w:p>
        </w:tc>
        <w:tc>
          <w:tcPr>
            <w:tcW w:w="4320" w:type="dxa"/>
          </w:tcPr>
          <w:p w14:paraId="05A97F52" w14:textId="77777777" w:rsidR="0099413C" w:rsidRDefault="00000000">
            <w:pPr>
              <w:spacing w:after="0"/>
            </w:pPr>
            <w:r>
              <w:rPr>
                <w:sz w:val="17"/>
              </w:rPr>
              <w:t>Item request belum diputuskan.</w:t>
            </w:r>
          </w:p>
        </w:tc>
      </w:tr>
      <w:tr w:rsidR="0099413C" w14:paraId="78A206B9" w14:textId="77777777">
        <w:trPr>
          <w:jc w:val="center"/>
        </w:trPr>
        <w:tc>
          <w:tcPr>
            <w:tcW w:w="3168" w:type="dxa"/>
          </w:tcPr>
          <w:p w14:paraId="7EC4600B" w14:textId="77777777" w:rsidR="0099413C" w:rsidRDefault="00000000">
            <w:pPr>
              <w:spacing w:after="0"/>
            </w:pPr>
            <w:r>
              <w:rPr>
                <w:sz w:val="17"/>
              </w:rPr>
              <w:t>equipment_request_item_status</w:t>
            </w:r>
          </w:p>
        </w:tc>
        <w:tc>
          <w:tcPr>
            <w:tcW w:w="2592" w:type="dxa"/>
          </w:tcPr>
          <w:p w14:paraId="4EA5884C" w14:textId="77777777" w:rsidR="0099413C" w:rsidRDefault="00000000">
            <w:pPr>
              <w:spacing w:after="0"/>
            </w:pPr>
            <w:r>
              <w:rPr>
                <w:sz w:val="17"/>
              </w:rPr>
              <w:t>approved</w:t>
            </w:r>
          </w:p>
        </w:tc>
        <w:tc>
          <w:tcPr>
            <w:tcW w:w="4320" w:type="dxa"/>
          </w:tcPr>
          <w:p w14:paraId="3F6AA0A7" w14:textId="77777777" w:rsidR="0099413C" w:rsidRDefault="00000000">
            <w:pPr>
              <w:spacing w:after="0"/>
            </w:pPr>
            <w:r>
              <w:rPr>
                <w:sz w:val="17"/>
              </w:rPr>
              <w:t>Item disetujui penuh.</w:t>
            </w:r>
          </w:p>
        </w:tc>
      </w:tr>
      <w:tr w:rsidR="0099413C" w14:paraId="607A2438" w14:textId="77777777">
        <w:trPr>
          <w:jc w:val="center"/>
        </w:trPr>
        <w:tc>
          <w:tcPr>
            <w:tcW w:w="3168" w:type="dxa"/>
          </w:tcPr>
          <w:p w14:paraId="7AE8E229" w14:textId="77777777" w:rsidR="0099413C" w:rsidRDefault="00000000">
            <w:pPr>
              <w:spacing w:after="0"/>
            </w:pPr>
            <w:r>
              <w:rPr>
                <w:sz w:val="17"/>
              </w:rPr>
              <w:t>equipment_request_item_status</w:t>
            </w:r>
          </w:p>
        </w:tc>
        <w:tc>
          <w:tcPr>
            <w:tcW w:w="2592" w:type="dxa"/>
          </w:tcPr>
          <w:p w14:paraId="533941F1" w14:textId="77777777" w:rsidR="0099413C" w:rsidRDefault="00000000">
            <w:pPr>
              <w:spacing w:after="0"/>
            </w:pPr>
            <w:r>
              <w:rPr>
                <w:sz w:val="17"/>
              </w:rPr>
              <w:t>partially_approved</w:t>
            </w:r>
          </w:p>
        </w:tc>
        <w:tc>
          <w:tcPr>
            <w:tcW w:w="4320" w:type="dxa"/>
          </w:tcPr>
          <w:p w14:paraId="56A3AEEA" w14:textId="77777777" w:rsidR="0099413C" w:rsidRDefault="00000000">
            <w:pPr>
              <w:spacing w:after="0"/>
            </w:pPr>
            <w:r>
              <w:rPr>
                <w:sz w:val="17"/>
              </w:rPr>
              <w:t>Item disetujui sebagian.</w:t>
            </w:r>
          </w:p>
        </w:tc>
      </w:tr>
      <w:tr w:rsidR="0099413C" w14:paraId="11264A77" w14:textId="77777777">
        <w:trPr>
          <w:jc w:val="center"/>
        </w:trPr>
        <w:tc>
          <w:tcPr>
            <w:tcW w:w="3168" w:type="dxa"/>
          </w:tcPr>
          <w:p w14:paraId="48CC50AF" w14:textId="77777777" w:rsidR="0099413C" w:rsidRDefault="00000000">
            <w:pPr>
              <w:spacing w:after="0"/>
            </w:pPr>
            <w:r>
              <w:rPr>
                <w:sz w:val="17"/>
              </w:rPr>
              <w:t>equipment_request_item_status</w:t>
            </w:r>
          </w:p>
        </w:tc>
        <w:tc>
          <w:tcPr>
            <w:tcW w:w="2592" w:type="dxa"/>
          </w:tcPr>
          <w:p w14:paraId="61402955" w14:textId="77777777" w:rsidR="0099413C" w:rsidRDefault="00000000">
            <w:pPr>
              <w:spacing w:after="0"/>
            </w:pPr>
            <w:r>
              <w:rPr>
                <w:sz w:val="17"/>
              </w:rPr>
              <w:t>rejected</w:t>
            </w:r>
          </w:p>
        </w:tc>
        <w:tc>
          <w:tcPr>
            <w:tcW w:w="4320" w:type="dxa"/>
          </w:tcPr>
          <w:p w14:paraId="757E80F6" w14:textId="77777777" w:rsidR="0099413C" w:rsidRDefault="00000000">
            <w:pPr>
              <w:spacing w:after="0"/>
            </w:pPr>
            <w:r>
              <w:rPr>
                <w:sz w:val="17"/>
              </w:rPr>
              <w:t>Item ditolak.</w:t>
            </w:r>
          </w:p>
        </w:tc>
      </w:tr>
      <w:tr w:rsidR="0099413C" w14:paraId="2155E9E0" w14:textId="77777777">
        <w:trPr>
          <w:jc w:val="center"/>
        </w:trPr>
        <w:tc>
          <w:tcPr>
            <w:tcW w:w="3168" w:type="dxa"/>
          </w:tcPr>
          <w:p w14:paraId="05037CB1" w14:textId="77777777" w:rsidR="0099413C" w:rsidRDefault="00000000">
            <w:pPr>
              <w:spacing w:after="0"/>
            </w:pPr>
            <w:r>
              <w:rPr>
                <w:sz w:val="17"/>
              </w:rPr>
              <w:t>equipment_request_item_status</w:t>
            </w:r>
          </w:p>
        </w:tc>
        <w:tc>
          <w:tcPr>
            <w:tcW w:w="2592" w:type="dxa"/>
          </w:tcPr>
          <w:p w14:paraId="71D35463" w14:textId="77777777" w:rsidR="0099413C" w:rsidRDefault="00000000">
            <w:pPr>
              <w:spacing w:after="0"/>
            </w:pPr>
            <w:r>
              <w:rPr>
                <w:sz w:val="17"/>
              </w:rPr>
              <w:t>fulfilled</w:t>
            </w:r>
          </w:p>
        </w:tc>
        <w:tc>
          <w:tcPr>
            <w:tcW w:w="4320" w:type="dxa"/>
          </w:tcPr>
          <w:p w14:paraId="53593BBF" w14:textId="77777777" w:rsidR="0099413C" w:rsidRDefault="00000000">
            <w:pPr>
              <w:spacing w:after="0"/>
            </w:pPr>
            <w:r>
              <w:rPr>
                <w:sz w:val="17"/>
              </w:rPr>
              <w:t>Item sudah direalisasikan menjadi pool item.</w:t>
            </w:r>
          </w:p>
        </w:tc>
      </w:tr>
    </w:tbl>
    <w:p w14:paraId="77FA07E5" w14:textId="77777777" w:rsidR="0099413C" w:rsidRDefault="0099413C"/>
    <w:p w14:paraId="4E0DCE02" w14:textId="77777777" w:rsidR="0099413C" w:rsidRDefault="00000000">
      <w:pPr>
        <w:pStyle w:val="Heading1"/>
      </w:pPr>
      <w:r>
        <w:t>11. Constraint Teknis yang Disarankan</w:t>
      </w:r>
    </w:p>
    <w:p w14:paraId="02A4F946" w14:textId="77777777" w:rsidR="0099413C" w:rsidRDefault="00000000">
      <w:r>
        <w:t>Constraint berikut perlu diterapkan di SQL atau service layer untuk menjaga konsistensi request.</w:t>
      </w:r>
    </w:p>
    <w:tbl>
      <w:tblPr>
        <w:tblStyle w:val="TableGrid"/>
        <w:tblW w:w="0" w:type="auto"/>
        <w:tblLook w:val="04A0" w:firstRow="1" w:lastRow="0" w:firstColumn="1" w:lastColumn="0" w:noHBand="0" w:noVBand="1"/>
      </w:tblPr>
      <w:tblGrid>
        <w:gridCol w:w="10368"/>
      </w:tblGrid>
      <w:tr w:rsidR="0099413C" w14:paraId="5B06B3C6" w14:textId="77777777">
        <w:tc>
          <w:tcPr>
            <w:tcW w:w="10368" w:type="dxa"/>
            <w:shd w:val="clear" w:color="auto" w:fill="F2F2F2"/>
          </w:tcPr>
          <w:p w14:paraId="0DFB9E0B" w14:textId="77777777" w:rsidR="0099413C" w:rsidRDefault="0099413C"/>
          <w:p w14:paraId="08EAB48A" w14:textId="77777777" w:rsidR="0099413C" w:rsidRDefault="00000000">
            <w:pPr>
              <w:spacing w:after="0"/>
            </w:pPr>
            <w:r>
              <w:rPr>
                <w:rFonts w:ascii="Courier New" w:eastAsia="Courier New" w:hAnsi="Courier New"/>
                <w:sz w:val="13"/>
              </w:rPr>
              <w:t>-- equipment_requests:</w:t>
            </w:r>
          </w:p>
          <w:p w14:paraId="2F1CC084" w14:textId="77777777" w:rsidR="0099413C" w:rsidRDefault="00000000">
            <w:pPr>
              <w:spacing w:after="0"/>
            </w:pPr>
            <w:r>
              <w:rPr>
                <w:rFonts w:ascii="Courier New" w:eastAsia="Courier New" w:hAnsi="Courier New"/>
                <w:sz w:val="13"/>
              </w:rPr>
              <w:t>-- request_type = 'internal_project' =&gt; sub_project_id IS NOT NULL AND external_rental_project_id IS NULL</w:t>
            </w:r>
          </w:p>
          <w:p w14:paraId="7D124C22" w14:textId="77777777" w:rsidR="0099413C" w:rsidRDefault="00000000">
            <w:pPr>
              <w:spacing w:after="0"/>
            </w:pPr>
            <w:r>
              <w:rPr>
                <w:rFonts w:ascii="Courier New" w:eastAsia="Courier New" w:hAnsi="Courier New"/>
                <w:sz w:val="13"/>
              </w:rPr>
              <w:t>-- request_type = 'external_rental' =&gt; external_rental_project_id IS NOT NULL AND sub_project_id IS NULL</w:t>
            </w:r>
          </w:p>
          <w:p w14:paraId="41FFBFCB" w14:textId="77777777" w:rsidR="0099413C" w:rsidRDefault="0099413C">
            <w:pPr>
              <w:spacing w:after="0"/>
            </w:pPr>
          </w:p>
          <w:p w14:paraId="0B6DA9F0" w14:textId="77777777" w:rsidR="0099413C" w:rsidRDefault="00000000">
            <w:pPr>
              <w:spacing w:after="0"/>
            </w:pPr>
            <w:r>
              <w:rPr>
                <w:rFonts w:ascii="Courier New" w:eastAsia="Courier New" w:hAnsi="Courier New"/>
                <w:sz w:val="13"/>
              </w:rPr>
              <w:t>-- equipment_request_items:</w:t>
            </w:r>
          </w:p>
          <w:p w14:paraId="091D11D7" w14:textId="77777777" w:rsidR="0099413C" w:rsidRDefault="00000000">
            <w:pPr>
              <w:spacing w:after="0"/>
            </w:pPr>
            <w:r>
              <w:rPr>
                <w:rFonts w:ascii="Courier New" w:eastAsia="Courier New" w:hAnsi="Courier New"/>
                <w:sz w:val="13"/>
              </w:rPr>
              <w:t>-- requested_quantity &gt; 0</w:t>
            </w:r>
          </w:p>
          <w:p w14:paraId="3B421AAE" w14:textId="77777777" w:rsidR="0099413C" w:rsidRDefault="00000000">
            <w:pPr>
              <w:spacing w:after="0"/>
            </w:pPr>
            <w:r>
              <w:rPr>
                <w:rFonts w:ascii="Courier New" w:eastAsia="Courier New" w:hAnsi="Courier New"/>
                <w:sz w:val="13"/>
              </w:rPr>
              <w:t>-- approved_quantity &gt;= 0</w:t>
            </w:r>
          </w:p>
          <w:p w14:paraId="72065A2D" w14:textId="77777777" w:rsidR="0099413C" w:rsidRDefault="00000000">
            <w:pPr>
              <w:spacing w:after="0"/>
            </w:pPr>
            <w:r>
              <w:rPr>
                <w:rFonts w:ascii="Courier New" w:eastAsia="Courier New" w:hAnsi="Courier New"/>
                <w:sz w:val="13"/>
              </w:rPr>
              <w:t>-- rejected_quantity &gt;= 0</w:t>
            </w:r>
          </w:p>
          <w:p w14:paraId="78BE6FCC" w14:textId="77777777" w:rsidR="0099413C" w:rsidRDefault="00000000">
            <w:pPr>
              <w:spacing w:after="0"/>
            </w:pPr>
            <w:r>
              <w:rPr>
                <w:rFonts w:ascii="Courier New" w:eastAsia="Courier New" w:hAnsi="Courier New"/>
                <w:sz w:val="13"/>
              </w:rPr>
              <w:t>-- approved_quantity &lt;= requested_quantity</w:t>
            </w:r>
          </w:p>
          <w:p w14:paraId="3CD3E443" w14:textId="77777777" w:rsidR="0099413C" w:rsidRDefault="00000000">
            <w:pPr>
              <w:spacing w:after="0"/>
            </w:pPr>
            <w:r>
              <w:rPr>
                <w:rFonts w:ascii="Courier New" w:eastAsia="Courier New" w:hAnsi="Courier New"/>
                <w:sz w:val="13"/>
              </w:rPr>
              <w:t>-- rejected_quantity = requested_quantity - approved_quantity</w:t>
            </w:r>
          </w:p>
          <w:p w14:paraId="27E8C19F" w14:textId="77777777" w:rsidR="0099413C" w:rsidRDefault="0099413C">
            <w:pPr>
              <w:spacing w:after="0"/>
            </w:pPr>
          </w:p>
          <w:p w14:paraId="2758BE17" w14:textId="77777777" w:rsidR="0099413C" w:rsidRDefault="00000000">
            <w:pPr>
              <w:spacing w:after="0"/>
            </w:pPr>
            <w:r>
              <w:rPr>
                <w:rFonts w:ascii="Courier New" w:eastAsia="Courier New" w:hAnsi="Courier New"/>
                <w:sz w:val="13"/>
              </w:rPr>
              <w:t>-- equipment_pool_items:</w:t>
            </w:r>
          </w:p>
          <w:p w14:paraId="12813D38" w14:textId="77777777" w:rsidR="0099413C" w:rsidRDefault="00000000">
            <w:pPr>
              <w:spacing w:after="0"/>
            </w:pPr>
            <w:r>
              <w:rPr>
                <w:rFonts w:ascii="Courier New" w:eastAsia="Courier New" w:hAnsi="Courier New"/>
                <w:sz w:val="13"/>
              </w:rPr>
              <w:t>-- equipment_request_item_id nullable, tetapi wajib terisi jika item berasal dari Request Alat.</w:t>
            </w:r>
          </w:p>
          <w:p w14:paraId="03163E0D" w14:textId="77777777" w:rsidR="0099413C" w:rsidRDefault="0099413C">
            <w:pPr>
              <w:spacing w:after="0"/>
            </w:pPr>
          </w:p>
          <w:p w14:paraId="07572EC0" w14:textId="77777777" w:rsidR="0099413C" w:rsidRDefault="00000000">
            <w:pPr>
              <w:spacing w:after="0"/>
            </w:pPr>
            <w:r>
              <w:rPr>
                <w:rFonts w:ascii="Courier New" w:eastAsia="Courier New" w:hAnsi="Courier New"/>
                <w:sz w:val="13"/>
              </w:rPr>
              <w:t>-- equipment_workhour_logs:</w:t>
            </w:r>
          </w:p>
          <w:p w14:paraId="36A92DCE" w14:textId="77777777" w:rsidR="0099413C" w:rsidRDefault="00000000">
            <w:pPr>
              <w:spacing w:after="0"/>
            </w:pPr>
            <w:r>
              <w:rPr>
                <w:rFonts w:ascii="Courier New" w:eastAsia="Courier New" w:hAnsi="Courier New"/>
                <w:sz w:val="13"/>
              </w:rPr>
              <w:t>-- source_type = 'internal_project' =&gt; sub_project_equipment_allocation_id IS NOT NULL</w:t>
            </w:r>
          </w:p>
          <w:p w14:paraId="134F0F32" w14:textId="77777777" w:rsidR="0099413C" w:rsidRDefault="00000000">
            <w:pPr>
              <w:spacing w:after="0"/>
            </w:pPr>
            <w:r>
              <w:rPr>
                <w:rFonts w:ascii="Courier New" w:eastAsia="Courier New" w:hAnsi="Courier New"/>
                <w:sz w:val="13"/>
              </w:rPr>
              <w:t>-- source_type = 'external_rental' =&gt; equipment_pool_item_id IS NOT NULL</w:t>
            </w:r>
          </w:p>
        </w:tc>
      </w:tr>
    </w:tbl>
    <w:p w14:paraId="2B2B9F21" w14:textId="77777777" w:rsidR="0099413C" w:rsidRDefault="0099413C"/>
    <w:p w14:paraId="4384738E" w14:textId="77777777" w:rsidR="0099413C" w:rsidRDefault="00000000">
      <w:pPr>
        <w:pStyle w:val="Heading1"/>
      </w:pPr>
      <w:r>
        <w:t>12. Dampak Integrasi dengan Project/Sub-Project dan Divisi Alat</w:t>
      </w:r>
    </w:p>
    <w:p w14:paraId="4B51DBC3" w14:textId="77777777" w:rsidR="0099413C" w:rsidRDefault="00000000">
      <w:pPr>
        <w:pStyle w:val="ListBullet"/>
        <w:spacing w:after="0"/>
      </w:pPr>
      <w:r>
        <w:t>Dokumentasi Project/Sub-Project perlu menyertakan equipment_requests, equipment_request_items, dan equipment_request_status_logs karena Request Alat terhubung ke sub_project dan external_rental_project.</w:t>
      </w:r>
    </w:p>
    <w:p w14:paraId="1E68A521" w14:textId="77777777" w:rsidR="0099413C" w:rsidRDefault="00000000">
      <w:pPr>
        <w:pStyle w:val="ListBullet"/>
        <w:spacing w:after="0"/>
      </w:pPr>
      <w:r>
        <w:t>Dokumentasi Divisi Alat perlu diselaraskan karena sebelumnya Request Alat belum menjadi entitas lengkap, sementara equipment_status_logs sudah memiliki source_type equipment_request.</w:t>
      </w:r>
    </w:p>
    <w:p w14:paraId="2F939BEF" w14:textId="77777777" w:rsidR="0099413C" w:rsidRDefault="00000000">
      <w:pPr>
        <w:pStyle w:val="ListBullet"/>
        <w:spacing w:after="0"/>
      </w:pPr>
      <w:r>
        <w:t>equipment_workhour_logs tetap shared table antara Project/Sub-Project dan Divisi Alat.</w:t>
      </w:r>
    </w:p>
    <w:p w14:paraId="4CD1FB76" w14:textId="77777777" w:rsidR="0099413C" w:rsidRDefault="00000000">
      <w:pPr>
        <w:pStyle w:val="ListBullet"/>
        <w:spacing w:after="0"/>
      </w:pPr>
      <w:r>
        <w:t>Status equipment_request_status hanya melacak dokumen request. Status alat aktual tetap ada di equipment_pool_items, sub_project_equipment_allocations, dan equipment_items.</w:t>
      </w:r>
    </w:p>
    <w:p w14:paraId="2EA8BD54" w14:textId="77777777" w:rsidR="0099413C" w:rsidRDefault="00000000">
      <w:pPr>
        <w:pStyle w:val="Heading1"/>
      </w:pPr>
      <w:r>
        <w:t>13. Kesimpulan Final</w:t>
      </w:r>
    </w:p>
    <w:p w14:paraId="1A7402BB" w14:textId="77777777" w:rsidR="0099413C" w:rsidRDefault="00000000">
      <w:r>
        <w:t>Request Alat dikunci sebagai proses formal yang melayani kebutuhan alat internal project dan external rental. Struktur ini menjaga agar request, approval, pool, alokasi, penerimaan, dan workhour tidak bercampur dalam satu status. Dengan desain ini, Admin, Divisi Lapangan, dan Divisi Alat memiliki posisi proses yang jelas, sementara external rental tetap memiliki alur input yang rapi melalui detail external_rental_project.</w:t>
      </w:r>
    </w:p>
    <w:sectPr w:rsidR="0099413C" w:rsidSect="00034616">
      <w:footerReference w:type="default" r:id="rId8"/>
      <w:pgSz w:w="12240" w:h="15840"/>
      <w:pgMar w:top="864"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6A68E1" w14:textId="77777777" w:rsidR="006A121D" w:rsidRDefault="006A121D">
      <w:pPr>
        <w:spacing w:after="0" w:line="240" w:lineRule="auto"/>
      </w:pPr>
      <w:r>
        <w:separator/>
      </w:r>
    </w:p>
  </w:endnote>
  <w:endnote w:type="continuationSeparator" w:id="0">
    <w:p w14:paraId="4209D2E3" w14:textId="77777777" w:rsidR="006A121D" w:rsidRDefault="006A12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38CFAA" w14:textId="77777777" w:rsidR="0099413C" w:rsidRDefault="00000000">
    <w:pPr>
      <w:pStyle w:val="Footer"/>
      <w:jc w:val="center"/>
    </w:pPr>
    <w:r>
      <w:rPr>
        <w:sz w:val="16"/>
      </w:rPr>
      <w:t xml:space="preserve">Dokumentasi Teknis Request Alat - ERP </w:t>
    </w:r>
    <w:proofErr w:type="spellStart"/>
    <w:r>
      <w:rPr>
        <w:sz w:val="16"/>
      </w:rPr>
      <w:t>Konstruksi</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8DCA15" w14:textId="77777777" w:rsidR="006A121D" w:rsidRDefault="006A121D">
      <w:pPr>
        <w:spacing w:after="0" w:line="240" w:lineRule="auto"/>
      </w:pPr>
      <w:r>
        <w:separator/>
      </w:r>
    </w:p>
  </w:footnote>
  <w:footnote w:type="continuationSeparator" w:id="0">
    <w:p w14:paraId="42B1309A" w14:textId="77777777" w:rsidR="006A121D" w:rsidRDefault="006A12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0055052">
    <w:abstractNumId w:val="8"/>
  </w:num>
  <w:num w:numId="2" w16cid:durableId="1302731597">
    <w:abstractNumId w:val="6"/>
  </w:num>
  <w:num w:numId="3" w16cid:durableId="1775440919">
    <w:abstractNumId w:val="5"/>
  </w:num>
  <w:num w:numId="4" w16cid:durableId="156387803">
    <w:abstractNumId w:val="4"/>
  </w:num>
  <w:num w:numId="5" w16cid:durableId="1752852433">
    <w:abstractNumId w:val="7"/>
  </w:num>
  <w:num w:numId="6" w16cid:durableId="1859855807">
    <w:abstractNumId w:val="3"/>
  </w:num>
  <w:num w:numId="7" w16cid:durableId="970403918">
    <w:abstractNumId w:val="2"/>
  </w:num>
  <w:num w:numId="8" w16cid:durableId="752705966">
    <w:abstractNumId w:val="1"/>
  </w:num>
  <w:num w:numId="9" w16cid:durableId="1857573170">
    <w:abstractNumId w:val="0"/>
  </w:num>
  <w:num w:numId="10" w16cid:durableId="56561079">
    <w:abstractNumId w:val="7"/>
    <w:lvlOverride w:ilvl="0">
      <w:startOverride w:val="1"/>
    </w:lvlOverride>
  </w:num>
  <w:num w:numId="11" w16cid:durableId="1483303885">
    <w:abstractNumId w:val="7"/>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7C72"/>
    <w:rsid w:val="004B5A6B"/>
    <w:rsid w:val="006A121D"/>
    <w:rsid w:val="0099413C"/>
    <w:rsid w:val="00AA1D8D"/>
    <w:rsid w:val="00B47730"/>
    <w:rsid w:val="00C0196A"/>
    <w:rsid w:val="00C83537"/>
    <w:rsid w:val="00CB0664"/>
    <w:rsid w:val="00E050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42C0C0"/>
  <w14:defaultImageDpi w14:val="300"/>
  <w15:docId w15:val="{55B2260A-E0B7-B045-88B1-293250B8D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7</Pages>
  <Words>2880</Words>
  <Characters>16417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ULIL ALBAB</cp:lastModifiedBy>
  <cp:revision>3</cp:revision>
  <dcterms:created xsi:type="dcterms:W3CDTF">2013-12-23T23:15:00Z</dcterms:created>
  <dcterms:modified xsi:type="dcterms:W3CDTF">2026-09-02T07:04:00Z</dcterms:modified>
  <cp:category/>
</cp:coreProperties>
</file>