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A21A35" w14:textId="77777777" w:rsidR="00041BD9" w:rsidRDefault="00000000">
      <w:pPr>
        <w:jc w:val="center"/>
      </w:pPr>
      <w:r>
        <w:rPr>
          <w:b/>
          <w:color w:val="1F4E79"/>
          <w:sz w:val="36"/>
        </w:rPr>
        <w:t>Dokumentasi Teknis Project dan Sub-Project</w:t>
      </w:r>
    </w:p>
    <w:p w14:paraId="35D41F46" w14:textId="77777777" w:rsidR="00041BD9" w:rsidRDefault="00000000">
      <w:pPr>
        <w:jc w:val="center"/>
      </w:pPr>
      <w:r>
        <w:rPr>
          <w:b/>
          <w:sz w:val="22"/>
        </w:rPr>
        <w:t>ERP Konstruksi / ConstructERP - Final Logical ERD Terintegrasi Request Alat</w:t>
      </w:r>
    </w:p>
    <w:p w14:paraId="25C086DD" w14:textId="77777777" w:rsidR="00041BD9" w:rsidRDefault="00041BD9">
      <w:pPr>
        <w:spacing w:after="160"/>
        <w:jc w:val="center"/>
      </w:pPr>
    </w:p>
    <w:tbl>
      <w:tblPr>
        <w:tblStyle w:val="TableGrid"/>
        <w:tblW w:w="0" w:type="auto"/>
        <w:jc w:val="center"/>
        <w:tblLook w:val="04A0" w:firstRow="1" w:lastRow="0" w:firstColumn="1" w:lastColumn="0" w:noHBand="0" w:noVBand="1"/>
      </w:tblPr>
      <w:tblGrid>
        <w:gridCol w:w="3168"/>
        <w:gridCol w:w="6912"/>
      </w:tblGrid>
      <w:tr w:rsidR="00041BD9" w14:paraId="1820026F" w14:textId="77777777">
        <w:trPr>
          <w:jc w:val="center"/>
        </w:trPr>
        <w:tc>
          <w:tcPr>
            <w:tcW w:w="3168" w:type="dxa"/>
            <w:shd w:val="clear" w:color="auto" w:fill="1F4E79"/>
          </w:tcPr>
          <w:p w14:paraId="66029C3B" w14:textId="77777777" w:rsidR="00041BD9" w:rsidRDefault="00000000">
            <w:pPr>
              <w:spacing w:after="0"/>
            </w:pPr>
            <w:r>
              <w:rPr>
                <w:b/>
                <w:color w:val="FFFFFF"/>
                <w:sz w:val="18"/>
              </w:rPr>
              <w:t>Atribut</w:t>
            </w:r>
          </w:p>
        </w:tc>
        <w:tc>
          <w:tcPr>
            <w:tcW w:w="6912" w:type="dxa"/>
            <w:shd w:val="clear" w:color="auto" w:fill="1F4E79"/>
          </w:tcPr>
          <w:p w14:paraId="0D307C5F" w14:textId="77777777" w:rsidR="00041BD9" w:rsidRDefault="00000000">
            <w:pPr>
              <w:spacing w:after="0"/>
            </w:pPr>
            <w:r>
              <w:rPr>
                <w:b/>
                <w:color w:val="FFFFFF"/>
                <w:sz w:val="18"/>
              </w:rPr>
              <w:t>Nilai</w:t>
            </w:r>
          </w:p>
        </w:tc>
      </w:tr>
      <w:tr w:rsidR="00041BD9" w14:paraId="74D4C0FA" w14:textId="77777777">
        <w:trPr>
          <w:jc w:val="center"/>
        </w:trPr>
        <w:tc>
          <w:tcPr>
            <w:tcW w:w="3168" w:type="dxa"/>
          </w:tcPr>
          <w:p w14:paraId="1F0A1F76" w14:textId="77777777" w:rsidR="00041BD9" w:rsidRDefault="00000000">
            <w:pPr>
              <w:spacing w:after="0"/>
            </w:pPr>
            <w:r>
              <w:rPr>
                <w:sz w:val="17"/>
              </w:rPr>
              <w:t>Nama Sistem</w:t>
            </w:r>
          </w:p>
        </w:tc>
        <w:tc>
          <w:tcPr>
            <w:tcW w:w="6912" w:type="dxa"/>
          </w:tcPr>
          <w:p w14:paraId="6265C21D" w14:textId="77777777" w:rsidR="00041BD9" w:rsidRDefault="00000000">
            <w:pPr>
              <w:spacing w:after="0"/>
            </w:pPr>
            <w:r>
              <w:rPr>
                <w:sz w:val="17"/>
              </w:rPr>
              <w:t>ERP Konstruksi / ConstructERP</w:t>
            </w:r>
          </w:p>
        </w:tc>
      </w:tr>
      <w:tr w:rsidR="00041BD9" w14:paraId="631CA11B" w14:textId="77777777">
        <w:trPr>
          <w:jc w:val="center"/>
        </w:trPr>
        <w:tc>
          <w:tcPr>
            <w:tcW w:w="3168" w:type="dxa"/>
          </w:tcPr>
          <w:p w14:paraId="20FC2CFC" w14:textId="77777777" w:rsidR="00041BD9" w:rsidRDefault="00000000">
            <w:pPr>
              <w:spacing w:after="0"/>
            </w:pPr>
            <w:r>
              <w:rPr>
                <w:sz w:val="17"/>
              </w:rPr>
              <w:t>Domain</w:t>
            </w:r>
          </w:p>
        </w:tc>
        <w:tc>
          <w:tcPr>
            <w:tcW w:w="6912" w:type="dxa"/>
          </w:tcPr>
          <w:p w14:paraId="05568443" w14:textId="77777777" w:rsidR="00041BD9" w:rsidRDefault="00000000">
            <w:pPr>
              <w:spacing w:after="0"/>
            </w:pPr>
            <w:r>
              <w:rPr>
                <w:sz w:val="17"/>
              </w:rPr>
              <w:t>Project, Sub-Project, Generic Pool, File Project, Progress, Inventory, Pekerja, dan Request Alat</w:t>
            </w:r>
          </w:p>
        </w:tc>
      </w:tr>
      <w:tr w:rsidR="00041BD9" w14:paraId="2C711F77" w14:textId="77777777">
        <w:trPr>
          <w:jc w:val="center"/>
        </w:trPr>
        <w:tc>
          <w:tcPr>
            <w:tcW w:w="3168" w:type="dxa"/>
          </w:tcPr>
          <w:p w14:paraId="5C5D6D70" w14:textId="77777777" w:rsidR="00041BD9" w:rsidRDefault="00000000">
            <w:pPr>
              <w:spacing w:after="0"/>
            </w:pPr>
            <w:r>
              <w:rPr>
                <w:sz w:val="17"/>
              </w:rPr>
              <w:t>Versi Dokumen</w:t>
            </w:r>
          </w:p>
        </w:tc>
        <w:tc>
          <w:tcPr>
            <w:tcW w:w="6912" w:type="dxa"/>
          </w:tcPr>
          <w:p w14:paraId="073C395B" w14:textId="77777777" w:rsidR="00041BD9" w:rsidRDefault="00000000">
            <w:pPr>
              <w:spacing w:after="0"/>
            </w:pPr>
            <w:r>
              <w:rPr>
                <w:sz w:val="17"/>
              </w:rPr>
              <w:t>Final Project/Sub-Project Terintegrasi Request Alat + Revisi Progress Billing v2</w:t>
            </w:r>
          </w:p>
        </w:tc>
      </w:tr>
      <w:tr w:rsidR="00041BD9" w14:paraId="609BD336" w14:textId="77777777">
        <w:trPr>
          <w:jc w:val="center"/>
        </w:trPr>
        <w:tc>
          <w:tcPr>
            <w:tcW w:w="3168" w:type="dxa"/>
          </w:tcPr>
          <w:p w14:paraId="0AD0F60B" w14:textId="77777777" w:rsidR="00041BD9" w:rsidRDefault="00000000">
            <w:pPr>
              <w:spacing w:after="0"/>
            </w:pPr>
            <w:r>
              <w:rPr>
                <w:sz w:val="17"/>
              </w:rPr>
              <w:t>Tanggal</w:t>
            </w:r>
          </w:p>
        </w:tc>
        <w:tc>
          <w:tcPr>
            <w:tcW w:w="6912" w:type="dxa"/>
          </w:tcPr>
          <w:p w14:paraId="0D7BC75C" w14:textId="77777777" w:rsidR="00041BD9" w:rsidRDefault="00000000">
            <w:pPr>
              <w:spacing w:after="0"/>
            </w:pPr>
            <w:r>
              <w:rPr>
                <w:sz w:val="17"/>
              </w:rPr>
              <w:t>27 Agustus 2026 (revisi progress billing v2: 11 September 2026)</w:t>
            </w:r>
          </w:p>
        </w:tc>
      </w:tr>
      <w:tr w:rsidR="00041BD9" w14:paraId="69F921B5" w14:textId="77777777">
        <w:trPr>
          <w:jc w:val="center"/>
        </w:trPr>
        <w:tc>
          <w:tcPr>
            <w:tcW w:w="3168" w:type="dxa"/>
          </w:tcPr>
          <w:p w14:paraId="5502A0B3" w14:textId="77777777" w:rsidR="00041BD9" w:rsidRDefault="00000000">
            <w:pPr>
              <w:spacing w:after="0"/>
            </w:pPr>
            <w:r>
              <w:rPr>
                <w:sz w:val="17"/>
              </w:rPr>
              <w:t>Keputusan utama</w:t>
            </w:r>
          </w:p>
        </w:tc>
        <w:tc>
          <w:tcPr>
            <w:tcW w:w="6912" w:type="dxa"/>
          </w:tcPr>
          <w:p w14:paraId="60DBC3F3" w14:textId="77777777" w:rsidR="00041BD9" w:rsidRDefault="00000000">
            <w:pPr>
              <w:spacing w:after="0"/>
            </w:pPr>
            <w:r>
              <w:rPr>
                <w:sz w:val="17"/>
              </w:rPr>
              <w:t>Tiga tipe project dipisah secara tabel; equipment/material pool dibuat generic; Request Alat terhubung ke internal project dan external rental; file project memakai folder dengan owner_type dan owner_id; daily progress terhubung langsung ke sub_projects (v2: contract value, target volume, dan sequence_order kini disimpan di level sub_projects, bukan project, dan tabel contract_volume_targets dihapus).</w:t>
            </w:r>
          </w:p>
        </w:tc>
      </w:tr>
    </w:tbl>
    <w:p w14:paraId="158F1431" w14:textId="77777777" w:rsidR="00041BD9" w:rsidRDefault="00041BD9"/>
    <w:p w14:paraId="2D0663CF" w14:textId="77777777" w:rsidR="00041BD9" w:rsidRDefault="00000000">
      <w:pPr>
        <w:pStyle w:val="Heading1"/>
      </w:pPr>
      <w:r>
        <w:t>1. Ringkasan Keputusan Final</w:t>
      </w:r>
    </w:p>
    <w:p w14:paraId="692FC507" w14:textId="77777777" w:rsidR="00041BD9" w:rsidRDefault="00000000">
      <w:pPr>
        <w:pStyle w:val="ListBullet"/>
        <w:spacing w:after="0"/>
      </w:pPr>
      <w:r>
        <w:t>Tipe project dipisah menjadi tiga tabel fisik: construction_projects, external_rental_projects, dan external_supply_projects.</w:t>
      </w:r>
    </w:p>
    <w:p w14:paraId="68A68CA9" w14:textId="77777777" w:rsidR="00041BD9" w:rsidRDefault="00000000">
      <w:pPr>
        <w:pStyle w:val="ListBullet"/>
        <w:spacing w:after="0"/>
      </w:pPr>
      <w:r>
        <w:t>Sub-project hanya berlaku untuk construction_projects dan dibatasi pada tipe galian, timbunan, line_clearing, dan aspal.</w:t>
      </w:r>
    </w:p>
    <w:p w14:paraId="586F178B" w14:textId="77777777" w:rsidR="00041BD9" w:rsidRDefault="00000000">
      <w:pPr>
        <w:pStyle w:val="ListBullet"/>
        <w:spacing w:after="0"/>
      </w:pPr>
      <w:r>
        <w:t>sub_projects menyimpan identitas sub-project, tipe, status, audit, data target volume (target_volume, daily_target_volume, volume_unit), dan data kontrak (contract_value, contract_no, contract_date, contract_start_date, contract_end_date, sequence_order). Tabel contract_volume_targets dihapus (revisi progress billing v2).</w:t>
      </w:r>
    </w:p>
    <w:p w14:paraId="38E71BC5" w14:textId="77777777" w:rsidR="00041BD9" w:rsidRDefault="00000000">
      <w:pPr>
        <w:pStyle w:val="ListBullet"/>
        <w:spacing w:after="0"/>
      </w:pPr>
      <w:r>
        <w:t>daily_progress_logs menyimpan sub_project_id secara langsung sebagai FK; progress harian terhubung langsung ke sub_projects (revisi progress billing v2, tabel contract_volume_targets dihapus).</w:t>
      </w:r>
    </w:p>
    <w:p w14:paraId="15211A1A" w14:textId="77777777" w:rsidR="00041BD9" w:rsidRDefault="00000000">
      <w:pPr>
        <w:pStyle w:val="ListBullet"/>
        <w:spacing w:after="0"/>
      </w:pPr>
      <w:r>
        <w:t>Project file memakai dua tabel: project_file_folders dan project_files. Folder memakai owner_type + owner_id agar bisa digunakan oleh tiga tipe project; file hanya menyimpan folder_id.</w:t>
      </w:r>
    </w:p>
    <w:p w14:paraId="31F32080" w14:textId="77777777" w:rsidR="00041BD9" w:rsidRDefault="00000000">
      <w:pPr>
        <w:pStyle w:val="ListBullet"/>
        <w:spacing w:after="0"/>
      </w:pPr>
      <w:r>
        <w:t>Equipment pool dibuat generic melalui equipment_pools dan equipment_pool_items. Pool dapat dimiliki oleh construction_project atau external_rental_project.</w:t>
      </w:r>
    </w:p>
    <w:p w14:paraId="5732AC29" w14:textId="77777777" w:rsidR="00041BD9" w:rsidRDefault="00000000">
      <w:pPr>
        <w:pStyle w:val="ListBullet"/>
        <w:spacing w:after="0"/>
      </w:pPr>
      <w:r>
        <w:t>Material pool dibuat generic melalui material_pools dan material_pool_items. Pool dapat dimiliki oleh construction_project atau external_supply_project.</w:t>
      </w:r>
    </w:p>
    <w:p w14:paraId="4E037CAE" w14:textId="77777777" w:rsidR="00041BD9" w:rsidRDefault="00000000">
      <w:pPr>
        <w:pStyle w:val="ListBullet"/>
        <w:spacing w:after="0"/>
      </w:pPr>
      <w:r>
        <w:t>Request Alat memakai equipment_requests dan equipment_request_items untuk dua konteks: internal_project dan external_rental.</w:t>
      </w:r>
    </w:p>
    <w:p w14:paraId="76D30C9A" w14:textId="77777777" w:rsidR="00041BD9" w:rsidRDefault="00000000">
      <w:pPr>
        <w:pStyle w:val="ListBullet"/>
        <w:spacing w:after="0"/>
      </w:pPr>
      <w:r>
        <w:t>External rental memakai UI Opsi B: Admin membuat external_rental_project terlebih dahulu, kemudian membuat Request Alat dari detail external rental project.</w:t>
      </w:r>
    </w:p>
    <w:p w14:paraId="199777A5" w14:textId="77777777" w:rsidR="00041BD9" w:rsidRDefault="00000000">
      <w:pPr>
        <w:pStyle w:val="ListBullet"/>
        <w:spacing w:after="0"/>
      </w:pPr>
      <w:r>
        <w:t>equipment_pool_items dapat ditelusuri ke equipment_request_items melalui equipment_request_item_id.</w:t>
      </w:r>
    </w:p>
    <w:p w14:paraId="62D5A69E" w14:textId="77777777" w:rsidR="00041BD9" w:rsidRDefault="00000000">
      <w:pPr>
        <w:pStyle w:val="ListBullet"/>
        <w:spacing w:after="0"/>
      </w:pPr>
      <w:r>
        <w:t>equipment_workhour_logs memakai sumber konteks: sub_project_equipment_allocation_id untuk internal project, atau equipment_pool_item_id untuk external rental.</w:t>
      </w:r>
    </w:p>
    <w:p w14:paraId="3965E5A6" w14:textId="77777777" w:rsidR="00041BD9" w:rsidRDefault="00000000">
      <w:pPr>
        <w:pStyle w:val="ListBullet"/>
        <w:spacing w:after="0"/>
      </w:pPr>
      <w:r>
        <w:t>material_stock_movements berfungsi sebagai ledger mutasi stok material, sedangkan sub_project_material_inventory menyimpan saldo/ringkasan stok terkini.</w:t>
      </w:r>
    </w:p>
    <w:p w14:paraId="1527DA83" w14:textId="77777777" w:rsidR="00041BD9" w:rsidRDefault="00000000">
      <w:pPr>
        <w:pStyle w:val="Heading1"/>
      </w:pPr>
      <w:r>
        <w:t>2. Scope Dokumen</w:t>
      </w:r>
    </w:p>
    <w:tbl>
      <w:tblPr>
        <w:tblStyle w:val="TableGrid"/>
        <w:tblW w:w="0" w:type="auto"/>
        <w:jc w:val="center"/>
        <w:tblLook w:val="04A0" w:firstRow="1" w:lastRow="0" w:firstColumn="1" w:lastColumn="0" w:noHBand="0" w:noVBand="1"/>
      </w:tblPr>
      <w:tblGrid>
        <w:gridCol w:w="2304"/>
        <w:gridCol w:w="4464"/>
        <w:gridCol w:w="3456"/>
      </w:tblGrid>
      <w:tr w:rsidR="00041BD9" w14:paraId="252C66FD" w14:textId="77777777">
        <w:trPr>
          <w:jc w:val="center"/>
        </w:trPr>
        <w:tc>
          <w:tcPr>
            <w:tcW w:w="2304" w:type="dxa"/>
            <w:shd w:val="clear" w:color="auto" w:fill="1F4E79"/>
          </w:tcPr>
          <w:p w14:paraId="34F698D3" w14:textId="77777777" w:rsidR="00041BD9" w:rsidRDefault="00000000">
            <w:pPr>
              <w:spacing w:after="0"/>
            </w:pPr>
            <w:r>
              <w:rPr>
                <w:b/>
                <w:color w:val="FFFFFF"/>
                <w:sz w:val="18"/>
              </w:rPr>
              <w:t>Area</w:t>
            </w:r>
          </w:p>
        </w:tc>
        <w:tc>
          <w:tcPr>
            <w:tcW w:w="4464" w:type="dxa"/>
            <w:shd w:val="clear" w:color="auto" w:fill="1F4E79"/>
          </w:tcPr>
          <w:p w14:paraId="7351AA32" w14:textId="77777777" w:rsidR="00041BD9" w:rsidRDefault="00000000">
            <w:pPr>
              <w:spacing w:after="0"/>
            </w:pPr>
            <w:r>
              <w:rPr>
                <w:b/>
                <w:color w:val="FFFFFF"/>
                <w:sz w:val="18"/>
              </w:rPr>
              <w:t>Termasuk Scope</w:t>
            </w:r>
          </w:p>
        </w:tc>
        <w:tc>
          <w:tcPr>
            <w:tcW w:w="3456" w:type="dxa"/>
            <w:shd w:val="clear" w:color="auto" w:fill="1F4E79"/>
          </w:tcPr>
          <w:p w14:paraId="1EFB2E50" w14:textId="77777777" w:rsidR="00041BD9" w:rsidRDefault="00000000">
            <w:pPr>
              <w:spacing w:after="0"/>
            </w:pPr>
            <w:r>
              <w:rPr>
                <w:b/>
                <w:color w:val="FFFFFF"/>
                <w:sz w:val="18"/>
              </w:rPr>
              <w:t>Catatan</w:t>
            </w:r>
          </w:p>
        </w:tc>
      </w:tr>
      <w:tr w:rsidR="00041BD9" w14:paraId="04DA9794" w14:textId="77777777">
        <w:trPr>
          <w:jc w:val="center"/>
        </w:trPr>
        <w:tc>
          <w:tcPr>
            <w:tcW w:w="2304" w:type="dxa"/>
          </w:tcPr>
          <w:p w14:paraId="3377CD08" w14:textId="77777777" w:rsidR="00041BD9" w:rsidRDefault="00000000">
            <w:pPr>
              <w:spacing w:after="0"/>
            </w:pPr>
            <w:r>
              <w:rPr>
                <w:sz w:val="17"/>
              </w:rPr>
              <w:t>Project Type</w:t>
            </w:r>
          </w:p>
        </w:tc>
        <w:tc>
          <w:tcPr>
            <w:tcW w:w="4464" w:type="dxa"/>
          </w:tcPr>
          <w:p w14:paraId="16016C92" w14:textId="77777777" w:rsidR="00041BD9" w:rsidRDefault="00000000">
            <w:pPr>
              <w:spacing w:after="0"/>
            </w:pPr>
            <w:r>
              <w:rPr>
                <w:sz w:val="17"/>
              </w:rPr>
              <w:t>construction_projects, external_rental_projects, external_supply_projects</w:t>
            </w:r>
          </w:p>
        </w:tc>
        <w:tc>
          <w:tcPr>
            <w:tcW w:w="3456" w:type="dxa"/>
          </w:tcPr>
          <w:p w14:paraId="4FAEED83" w14:textId="77777777" w:rsidR="00041BD9" w:rsidRDefault="00000000">
            <w:pPr>
              <w:spacing w:after="0"/>
            </w:pPr>
            <w:r>
              <w:rPr>
                <w:sz w:val="17"/>
              </w:rPr>
              <w:t>Tiga tipe project dipisah fisik sesuai arahan PM.</w:t>
            </w:r>
          </w:p>
        </w:tc>
      </w:tr>
      <w:tr w:rsidR="00041BD9" w14:paraId="33A31401" w14:textId="77777777">
        <w:trPr>
          <w:jc w:val="center"/>
        </w:trPr>
        <w:tc>
          <w:tcPr>
            <w:tcW w:w="2304" w:type="dxa"/>
          </w:tcPr>
          <w:p w14:paraId="50F5CC33" w14:textId="77777777" w:rsidR="00041BD9" w:rsidRDefault="00000000">
            <w:pPr>
              <w:spacing w:after="0"/>
            </w:pPr>
            <w:r>
              <w:rPr>
                <w:sz w:val="17"/>
              </w:rPr>
              <w:t>Sub-Project</w:t>
            </w:r>
          </w:p>
        </w:tc>
        <w:tc>
          <w:tcPr>
            <w:tcW w:w="4464" w:type="dxa"/>
          </w:tcPr>
          <w:p w14:paraId="00A7ACA7" w14:textId="77777777" w:rsidR="00041BD9" w:rsidRDefault="00000000">
            <w:pPr>
              <w:spacing w:after="0"/>
            </w:pPr>
            <w:r>
              <w:rPr>
                <w:sz w:val="17"/>
              </w:rPr>
              <w:t>sub_projects</w:t>
            </w:r>
          </w:p>
        </w:tc>
        <w:tc>
          <w:tcPr>
            <w:tcW w:w="3456" w:type="dxa"/>
          </w:tcPr>
          <w:p w14:paraId="3B973A44" w14:textId="77777777" w:rsidR="00041BD9" w:rsidRDefault="00000000">
            <w:pPr>
              <w:spacing w:after="0"/>
            </w:pPr>
            <w:r>
              <w:rPr>
                <w:sz w:val="17"/>
              </w:rPr>
              <w:t>Hanya untuk construction_projects; maksimal 4 tipe sub-project per construction project.</w:t>
            </w:r>
          </w:p>
        </w:tc>
      </w:tr>
      <w:tr w:rsidR="00041BD9" w14:paraId="4CD69023" w14:textId="77777777">
        <w:trPr>
          <w:jc w:val="center"/>
        </w:trPr>
        <w:tc>
          <w:tcPr>
            <w:tcW w:w="2304" w:type="dxa"/>
          </w:tcPr>
          <w:p w14:paraId="12432C61" w14:textId="77777777" w:rsidR="00041BD9" w:rsidRDefault="00000000">
            <w:pPr>
              <w:spacing w:after="0"/>
            </w:pPr>
            <w:r>
              <w:rPr>
                <w:sz w:val="17"/>
              </w:rPr>
              <w:t>Kontrak Volume &amp; Progress</w:t>
            </w:r>
          </w:p>
        </w:tc>
        <w:tc>
          <w:tcPr>
            <w:tcW w:w="4464" w:type="dxa"/>
          </w:tcPr>
          <w:p w14:paraId="360A39B0" w14:textId="77777777" w:rsidR="00041BD9" w:rsidRDefault="00000000">
            <w:pPr>
              <w:spacing w:after="0"/>
            </w:pPr>
            <w:r>
              <w:rPr>
                <w:sz w:val="17"/>
              </w:rPr>
              <w:t>daily_progress_logs, field_condition_logs</w:t>
            </w:r>
          </w:p>
        </w:tc>
        <w:tc>
          <w:tcPr>
            <w:tcW w:w="3456" w:type="dxa"/>
          </w:tcPr>
          <w:p w14:paraId="4153F479" w14:textId="77777777" w:rsidR="00041BD9" w:rsidRDefault="00000000">
            <w:pPr>
              <w:spacing w:after="0"/>
            </w:pPr>
            <w:r>
              <w:rPr>
                <w:sz w:val="17"/>
              </w:rPr>
              <w:t>Progress harian terhubung langsung ke sub_projects (target volume dan kontrak tersimpan di sub_projects).</w:t>
            </w:r>
          </w:p>
        </w:tc>
      </w:tr>
      <w:tr w:rsidR="00041BD9" w14:paraId="4C080420" w14:textId="77777777">
        <w:trPr>
          <w:jc w:val="center"/>
        </w:trPr>
        <w:tc>
          <w:tcPr>
            <w:tcW w:w="2304" w:type="dxa"/>
          </w:tcPr>
          <w:p w14:paraId="5E6461CF" w14:textId="77777777" w:rsidR="00041BD9" w:rsidRDefault="00000000">
            <w:pPr>
              <w:spacing w:after="0"/>
            </w:pPr>
            <w:r>
              <w:rPr>
                <w:sz w:val="17"/>
              </w:rPr>
              <w:t>File Project</w:t>
            </w:r>
          </w:p>
        </w:tc>
        <w:tc>
          <w:tcPr>
            <w:tcW w:w="4464" w:type="dxa"/>
          </w:tcPr>
          <w:p w14:paraId="4C092CE6" w14:textId="77777777" w:rsidR="00041BD9" w:rsidRDefault="00000000">
            <w:pPr>
              <w:spacing w:after="0"/>
            </w:pPr>
            <w:r>
              <w:rPr>
                <w:sz w:val="17"/>
              </w:rPr>
              <w:t>project_file_folders, project_files</w:t>
            </w:r>
          </w:p>
        </w:tc>
        <w:tc>
          <w:tcPr>
            <w:tcW w:w="3456" w:type="dxa"/>
          </w:tcPr>
          <w:p w14:paraId="170C4036" w14:textId="77777777" w:rsidR="00041BD9" w:rsidRDefault="00000000">
            <w:pPr>
              <w:spacing w:after="0"/>
            </w:pPr>
            <w:r>
              <w:rPr>
                <w:sz w:val="17"/>
              </w:rPr>
              <w:t>Folder dapat dimiliki oleh tiga tipe project; file mengikuti folder.</w:t>
            </w:r>
          </w:p>
        </w:tc>
      </w:tr>
      <w:tr w:rsidR="00041BD9" w14:paraId="35EDC7FA" w14:textId="77777777">
        <w:trPr>
          <w:jc w:val="center"/>
        </w:trPr>
        <w:tc>
          <w:tcPr>
            <w:tcW w:w="2304" w:type="dxa"/>
          </w:tcPr>
          <w:p w14:paraId="6A93156A" w14:textId="77777777" w:rsidR="00041BD9" w:rsidRDefault="00000000">
            <w:pPr>
              <w:spacing w:after="0"/>
            </w:pPr>
            <w:r>
              <w:rPr>
                <w:sz w:val="17"/>
              </w:rPr>
              <w:t>Rental / Equipment Pool</w:t>
            </w:r>
          </w:p>
        </w:tc>
        <w:tc>
          <w:tcPr>
            <w:tcW w:w="4464" w:type="dxa"/>
          </w:tcPr>
          <w:p w14:paraId="27A982E3" w14:textId="77777777" w:rsidR="00041BD9" w:rsidRDefault="00000000">
            <w:pPr>
              <w:spacing w:after="0"/>
            </w:pPr>
            <w:r>
              <w:rPr>
                <w:sz w:val="17"/>
              </w:rPr>
              <w:t>equipment_pools, equipment_pool_items, sub_project_equipment_allocations, equipment_workhour_logs</w:t>
            </w:r>
          </w:p>
        </w:tc>
        <w:tc>
          <w:tcPr>
            <w:tcW w:w="3456" w:type="dxa"/>
          </w:tcPr>
          <w:p w14:paraId="2D0F1037" w14:textId="77777777" w:rsidR="00041BD9" w:rsidRDefault="00000000">
            <w:pPr>
              <w:spacing w:after="0"/>
            </w:pPr>
            <w:r>
              <w:rPr>
                <w:sz w:val="17"/>
              </w:rPr>
              <w:t>Pool generic untuk construction dan external rental.</w:t>
            </w:r>
          </w:p>
        </w:tc>
      </w:tr>
      <w:tr w:rsidR="00041BD9" w14:paraId="720E8351" w14:textId="77777777">
        <w:trPr>
          <w:jc w:val="center"/>
        </w:trPr>
        <w:tc>
          <w:tcPr>
            <w:tcW w:w="2304" w:type="dxa"/>
          </w:tcPr>
          <w:p w14:paraId="7E1D8BEC" w14:textId="77777777" w:rsidR="00041BD9" w:rsidRDefault="00000000">
            <w:pPr>
              <w:spacing w:after="0"/>
            </w:pPr>
            <w:r>
              <w:rPr>
                <w:sz w:val="17"/>
              </w:rPr>
              <w:lastRenderedPageBreak/>
              <w:t>Request Alat</w:t>
            </w:r>
          </w:p>
        </w:tc>
        <w:tc>
          <w:tcPr>
            <w:tcW w:w="4464" w:type="dxa"/>
          </w:tcPr>
          <w:p w14:paraId="4E8DCF39" w14:textId="77777777" w:rsidR="00041BD9" w:rsidRDefault="00000000">
            <w:pPr>
              <w:spacing w:after="0"/>
            </w:pPr>
            <w:r>
              <w:rPr>
                <w:sz w:val="17"/>
              </w:rPr>
              <w:t>equipment_requests, equipment_request_items, equipment_request_status_logs</w:t>
            </w:r>
          </w:p>
        </w:tc>
        <w:tc>
          <w:tcPr>
            <w:tcW w:w="3456" w:type="dxa"/>
          </w:tcPr>
          <w:p w14:paraId="3153AC87" w14:textId="77777777" w:rsidR="00041BD9" w:rsidRDefault="00000000">
            <w:pPr>
              <w:spacing w:after="0"/>
            </w:pPr>
            <w:r>
              <w:rPr>
                <w:sz w:val="17"/>
              </w:rPr>
              <w:t>Request alat untuk internal project dan external rental.</w:t>
            </w:r>
          </w:p>
        </w:tc>
      </w:tr>
      <w:tr w:rsidR="00041BD9" w14:paraId="1651A950" w14:textId="77777777">
        <w:trPr>
          <w:jc w:val="center"/>
        </w:trPr>
        <w:tc>
          <w:tcPr>
            <w:tcW w:w="2304" w:type="dxa"/>
          </w:tcPr>
          <w:p w14:paraId="31D0B72F" w14:textId="77777777" w:rsidR="00041BD9" w:rsidRDefault="00000000">
            <w:pPr>
              <w:spacing w:after="0"/>
            </w:pPr>
            <w:r>
              <w:rPr>
                <w:sz w:val="17"/>
              </w:rPr>
              <w:t>Supply / Material Pool</w:t>
            </w:r>
          </w:p>
        </w:tc>
        <w:tc>
          <w:tcPr>
            <w:tcW w:w="4464" w:type="dxa"/>
          </w:tcPr>
          <w:p w14:paraId="2F104A2F" w14:textId="77777777" w:rsidR="00041BD9" w:rsidRDefault="00000000">
            <w:pPr>
              <w:spacing w:after="0"/>
            </w:pPr>
            <w:r>
              <w:rPr>
                <w:sz w:val="17"/>
              </w:rPr>
              <w:t>material_pools, material_pool_items, sub_project_material_inventory, material_stock_movements</w:t>
            </w:r>
          </w:p>
        </w:tc>
        <w:tc>
          <w:tcPr>
            <w:tcW w:w="3456" w:type="dxa"/>
          </w:tcPr>
          <w:p w14:paraId="1EFACB30" w14:textId="77777777" w:rsidR="00041BD9" w:rsidRDefault="00000000">
            <w:pPr>
              <w:spacing w:after="0"/>
            </w:pPr>
            <w:r>
              <w:rPr>
                <w:sz w:val="17"/>
              </w:rPr>
              <w:t>Pool generic untuk construction dan external supply.</w:t>
            </w:r>
          </w:p>
        </w:tc>
      </w:tr>
      <w:tr w:rsidR="00041BD9" w14:paraId="716AD94D" w14:textId="77777777">
        <w:trPr>
          <w:jc w:val="center"/>
        </w:trPr>
        <w:tc>
          <w:tcPr>
            <w:tcW w:w="2304" w:type="dxa"/>
          </w:tcPr>
          <w:p w14:paraId="55D9105E" w14:textId="77777777" w:rsidR="00041BD9" w:rsidRDefault="00000000">
            <w:pPr>
              <w:spacing w:after="0"/>
            </w:pPr>
            <w:r>
              <w:rPr>
                <w:sz w:val="17"/>
              </w:rPr>
              <w:t>Pekerja Harian</w:t>
            </w:r>
          </w:p>
        </w:tc>
        <w:tc>
          <w:tcPr>
            <w:tcW w:w="4464" w:type="dxa"/>
          </w:tcPr>
          <w:p w14:paraId="0355C9BB" w14:textId="77777777" w:rsidR="00041BD9" w:rsidRDefault="00000000">
            <w:pPr>
              <w:spacing w:after="0"/>
            </w:pPr>
            <w:r>
              <w:rPr>
                <w:sz w:val="17"/>
              </w:rPr>
              <w:t>daily_labor_logs, daily_labor_log_items</w:t>
            </w:r>
          </w:p>
        </w:tc>
        <w:tc>
          <w:tcPr>
            <w:tcW w:w="3456" w:type="dxa"/>
          </w:tcPr>
          <w:p w14:paraId="0D28CDC6" w14:textId="77777777" w:rsidR="00041BD9" w:rsidRDefault="00000000">
            <w:pPr>
              <w:spacing w:after="0"/>
            </w:pPr>
            <w:r>
              <w:rPr>
                <w:sz w:val="17"/>
              </w:rPr>
              <w:t>Untuk log pekerja dan kalkulasi upah harian di sub-project.</w:t>
            </w:r>
          </w:p>
        </w:tc>
      </w:tr>
    </w:tbl>
    <w:p w14:paraId="2B1F5DE7" w14:textId="77777777" w:rsidR="00041BD9" w:rsidRDefault="00041BD9"/>
    <w:p w14:paraId="6D623537" w14:textId="77777777" w:rsidR="00041BD9" w:rsidRDefault="00000000">
      <w:pPr>
        <w:pStyle w:val="Heading1"/>
      </w:pPr>
      <w:r>
        <w:t>3. Struktur Konseptual Final</w:t>
      </w:r>
    </w:p>
    <w:p w14:paraId="6BA07810" w14:textId="77777777" w:rsidR="00041BD9" w:rsidRDefault="00000000">
      <w:r>
        <w:t>Struktur konseptual final menggunakan tiga project header yang terpisah, tetapi tetap menggunakan pool generic agar struktur rental dan supply tidak terduplikasi. Request Alat ditambahkan sebagai dokumen permintaan alat yang menghubungkan kebutuhan internal project dan external rental dengan equipment pool.</w:t>
      </w:r>
    </w:p>
    <w:tbl>
      <w:tblPr>
        <w:tblStyle w:val="TableGrid"/>
        <w:tblW w:w="0" w:type="auto"/>
        <w:tblLook w:val="04A0" w:firstRow="1" w:lastRow="0" w:firstColumn="1" w:lastColumn="0" w:noHBand="0" w:noVBand="1"/>
      </w:tblPr>
      <w:tblGrid>
        <w:gridCol w:w="10368"/>
      </w:tblGrid>
      <w:tr w:rsidR="00041BD9" w14:paraId="6F8C70DC" w14:textId="77777777">
        <w:tc>
          <w:tcPr>
            <w:tcW w:w="10368" w:type="dxa"/>
            <w:shd w:val="clear" w:color="auto" w:fill="F2F2F2"/>
          </w:tcPr>
          <w:p w14:paraId="062AEC09" w14:textId="77777777" w:rsidR="00041BD9" w:rsidRDefault="00041BD9"/>
          <w:p w14:paraId="37ADD03D" w14:textId="77777777" w:rsidR="00041BD9" w:rsidRDefault="00000000">
            <w:pPr>
              <w:spacing w:after="0"/>
            </w:pPr>
            <w:r>
              <w:rPr>
                <w:rFonts w:ascii="Courier New" w:eastAsia="Courier New" w:hAnsi="Courier New"/>
                <w:sz w:val="13"/>
              </w:rPr>
              <w:t>construction_projects</w:t>
            </w:r>
          </w:p>
          <w:p w14:paraId="221A8C21" w14:textId="77777777" w:rsidR="00041BD9" w:rsidRDefault="00000000">
            <w:pPr>
              <w:spacing w:after="0"/>
            </w:pPr>
            <w:r>
              <w:rPr>
                <w:rFonts w:ascii="Courier New" w:eastAsia="Courier New" w:hAnsi="Courier New"/>
                <w:sz w:val="13"/>
              </w:rPr>
              <w:t>├── sub_projects</w:t>
            </w:r>
          </w:p>
          <w:p w14:paraId="64A3B39B" w14:textId="77777777" w:rsidR="00041BD9" w:rsidRDefault="00000000">
            <w:pPr>
              <w:spacing w:after="0"/>
            </w:pPr>
            <w:r>
              <w:rPr>
                <w:rFonts w:ascii="Courier New" w:eastAsia="Courier New" w:hAnsi="Courier New"/>
                <w:sz w:val="13"/>
              </w:rPr>
              <w:t>│   ├── daily_progress_logs</w:t>
            </w:r>
          </w:p>
          <w:p w14:paraId="772E2C87" w14:textId="77777777" w:rsidR="00041BD9" w:rsidRDefault="00000000">
            <w:pPr>
              <w:spacing w:after="0"/>
            </w:pPr>
            <w:r>
              <w:rPr>
                <w:rFonts w:ascii="Courier New" w:eastAsia="Courier New" w:hAnsi="Courier New"/>
                <w:sz w:val="13"/>
              </w:rPr>
              <w:t>│   │   └── field_condition_logs</w:t>
            </w:r>
          </w:p>
          <w:p w14:paraId="416F3479" w14:textId="77777777" w:rsidR="00041BD9" w:rsidRDefault="00000000">
            <w:pPr>
              <w:spacing w:after="0"/>
            </w:pPr>
            <w:r>
              <w:rPr>
                <w:rFonts w:ascii="Courier New" w:eastAsia="Courier New" w:hAnsi="Courier New"/>
                <w:sz w:val="13"/>
              </w:rPr>
              <w:t>│   ├── equipment_requests (request_type = internal_project)</w:t>
            </w:r>
          </w:p>
          <w:p w14:paraId="623CE258" w14:textId="77777777" w:rsidR="00041BD9" w:rsidRDefault="00000000">
            <w:pPr>
              <w:spacing w:after="0"/>
            </w:pPr>
            <w:r>
              <w:rPr>
                <w:rFonts w:ascii="Courier New" w:eastAsia="Courier New" w:hAnsi="Courier New"/>
                <w:sz w:val="13"/>
              </w:rPr>
              <w:t>│   │   └── equipment_request_items</w:t>
            </w:r>
          </w:p>
          <w:p w14:paraId="54C42262" w14:textId="77777777" w:rsidR="00041BD9" w:rsidRDefault="00000000">
            <w:pPr>
              <w:spacing w:after="0"/>
            </w:pPr>
            <w:r>
              <w:rPr>
                <w:rFonts w:ascii="Courier New" w:eastAsia="Courier New" w:hAnsi="Courier New"/>
                <w:sz w:val="13"/>
              </w:rPr>
              <w:t>│   ├── sub_project_equipment_allocations</w:t>
            </w:r>
          </w:p>
          <w:p w14:paraId="0367F055" w14:textId="77777777" w:rsidR="00041BD9" w:rsidRDefault="00000000">
            <w:pPr>
              <w:spacing w:after="0"/>
            </w:pPr>
            <w:r>
              <w:rPr>
                <w:rFonts w:ascii="Courier New" w:eastAsia="Courier New" w:hAnsi="Courier New"/>
                <w:sz w:val="13"/>
              </w:rPr>
              <w:t>│   │   └── equipment_workhour_logs</w:t>
            </w:r>
          </w:p>
          <w:p w14:paraId="457BA17B" w14:textId="77777777" w:rsidR="00041BD9" w:rsidRDefault="00000000">
            <w:pPr>
              <w:spacing w:after="0"/>
            </w:pPr>
            <w:r>
              <w:rPr>
                <w:rFonts w:ascii="Courier New" w:eastAsia="Courier New" w:hAnsi="Courier New"/>
                <w:sz w:val="13"/>
              </w:rPr>
              <w:t>│   ├── sub_project_material_inventory</w:t>
            </w:r>
          </w:p>
          <w:p w14:paraId="32EEB2CB" w14:textId="77777777" w:rsidR="00041BD9" w:rsidRDefault="00000000">
            <w:pPr>
              <w:spacing w:after="0"/>
            </w:pPr>
            <w:r>
              <w:rPr>
                <w:rFonts w:ascii="Courier New" w:eastAsia="Courier New" w:hAnsi="Courier New"/>
                <w:sz w:val="13"/>
              </w:rPr>
              <w:t>│   │   └── material_stock_movements</w:t>
            </w:r>
          </w:p>
          <w:p w14:paraId="0A4DD7B0" w14:textId="77777777" w:rsidR="00041BD9" w:rsidRDefault="00000000">
            <w:pPr>
              <w:spacing w:after="0"/>
            </w:pPr>
            <w:r>
              <w:rPr>
                <w:rFonts w:ascii="Courier New" w:eastAsia="Courier New" w:hAnsi="Courier New"/>
                <w:sz w:val="13"/>
              </w:rPr>
              <w:t>│   └── daily_labor_logs</w:t>
            </w:r>
          </w:p>
          <w:p w14:paraId="6758286B" w14:textId="77777777" w:rsidR="00041BD9" w:rsidRDefault="00000000">
            <w:pPr>
              <w:spacing w:after="0"/>
            </w:pPr>
            <w:r>
              <w:rPr>
                <w:rFonts w:ascii="Courier New" w:eastAsia="Courier New" w:hAnsi="Courier New"/>
                <w:sz w:val="13"/>
              </w:rPr>
              <w:t>│       └── daily_labor_log_items</w:t>
            </w:r>
          </w:p>
          <w:p w14:paraId="3C137487" w14:textId="77777777" w:rsidR="00041BD9" w:rsidRDefault="00000000">
            <w:pPr>
              <w:spacing w:after="0"/>
            </w:pPr>
            <w:r>
              <w:rPr>
                <w:rFonts w:ascii="Courier New" w:eastAsia="Courier New" w:hAnsi="Courier New"/>
                <w:sz w:val="13"/>
              </w:rPr>
              <w:t>├── equipment_pools</w:t>
            </w:r>
          </w:p>
          <w:p w14:paraId="516A28D9" w14:textId="77777777" w:rsidR="00041BD9" w:rsidRDefault="00000000">
            <w:pPr>
              <w:spacing w:after="0"/>
            </w:pPr>
            <w:r>
              <w:rPr>
                <w:rFonts w:ascii="Courier New" w:eastAsia="Courier New" w:hAnsi="Courier New"/>
                <w:sz w:val="13"/>
              </w:rPr>
              <w:t>│   └── equipment_pool_items</w:t>
            </w:r>
          </w:p>
          <w:p w14:paraId="70ADE372" w14:textId="77777777" w:rsidR="00041BD9" w:rsidRDefault="00000000">
            <w:pPr>
              <w:spacing w:after="0"/>
            </w:pPr>
            <w:r>
              <w:rPr>
                <w:rFonts w:ascii="Courier New" w:eastAsia="Courier New" w:hAnsi="Courier New"/>
                <w:sz w:val="13"/>
              </w:rPr>
              <w:t>└── material_pools</w:t>
            </w:r>
          </w:p>
          <w:p w14:paraId="59FB8BB7" w14:textId="77777777" w:rsidR="00041BD9" w:rsidRDefault="00000000">
            <w:pPr>
              <w:spacing w:after="0"/>
            </w:pPr>
            <w:r>
              <w:rPr>
                <w:rFonts w:ascii="Courier New" w:eastAsia="Courier New" w:hAnsi="Courier New"/>
                <w:sz w:val="13"/>
              </w:rPr>
              <w:t xml:space="preserve">    └── material_pool_items</w:t>
            </w:r>
          </w:p>
          <w:p w14:paraId="222BDCB3" w14:textId="77777777" w:rsidR="00041BD9" w:rsidRDefault="00041BD9">
            <w:pPr>
              <w:spacing w:after="0"/>
            </w:pPr>
          </w:p>
          <w:p w14:paraId="07BE841D" w14:textId="77777777" w:rsidR="00041BD9" w:rsidRDefault="00000000">
            <w:pPr>
              <w:spacing w:after="0"/>
            </w:pPr>
            <w:r>
              <w:rPr>
                <w:rFonts w:ascii="Courier New" w:eastAsia="Courier New" w:hAnsi="Courier New"/>
                <w:sz w:val="13"/>
              </w:rPr>
              <w:t>external_rental_projects</w:t>
            </w:r>
          </w:p>
          <w:p w14:paraId="32DF1225" w14:textId="77777777" w:rsidR="00041BD9" w:rsidRDefault="00000000">
            <w:pPr>
              <w:spacing w:after="0"/>
            </w:pPr>
            <w:r>
              <w:rPr>
                <w:rFonts w:ascii="Courier New" w:eastAsia="Courier New" w:hAnsi="Courier New"/>
                <w:sz w:val="13"/>
              </w:rPr>
              <w:t>├── equipment_requests (request_type = external_rental)</w:t>
            </w:r>
          </w:p>
          <w:p w14:paraId="32C7E577" w14:textId="77777777" w:rsidR="00041BD9" w:rsidRDefault="00000000">
            <w:pPr>
              <w:spacing w:after="0"/>
            </w:pPr>
            <w:r>
              <w:rPr>
                <w:rFonts w:ascii="Courier New" w:eastAsia="Courier New" w:hAnsi="Courier New"/>
                <w:sz w:val="13"/>
              </w:rPr>
              <w:t>│   └── equipment_request_items</w:t>
            </w:r>
          </w:p>
          <w:p w14:paraId="39BADFC5" w14:textId="77777777" w:rsidR="00041BD9" w:rsidRDefault="00000000">
            <w:pPr>
              <w:spacing w:after="0"/>
            </w:pPr>
            <w:r>
              <w:rPr>
                <w:rFonts w:ascii="Courier New" w:eastAsia="Courier New" w:hAnsi="Courier New"/>
                <w:sz w:val="13"/>
              </w:rPr>
              <w:t>└── equipment_pools</w:t>
            </w:r>
          </w:p>
          <w:p w14:paraId="512764BA" w14:textId="77777777" w:rsidR="00041BD9" w:rsidRDefault="00000000">
            <w:pPr>
              <w:spacing w:after="0"/>
            </w:pPr>
            <w:r>
              <w:rPr>
                <w:rFonts w:ascii="Courier New" w:eastAsia="Courier New" w:hAnsi="Courier New"/>
                <w:sz w:val="13"/>
              </w:rPr>
              <w:t xml:space="preserve">    └── equipment_pool_items</w:t>
            </w:r>
          </w:p>
          <w:p w14:paraId="6F501D71" w14:textId="77777777" w:rsidR="00041BD9" w:rsidRDefault="00000000">
            <w:pPr>
              <w:spacing w:after="0"/>
            </w:pPr>
            <w:r>
              <w:rPr>
                <w:rFonts w:ascii="Courier New" w:eastAsia="Courier New" w:hAnsi="Courier New"/>
                <w:sz w:val="13"/>
              </w:rPr>
              <w:t xml:space="preserve">        └── equipment_workhour_logs</w:t>
            </w:r>
          </w:p>
          <w:p w14:paraId="6F866B23" w14:textId="77777777" w:rsidR="00041BD9" w:rsidRDefault="00041BD9">
            <w:pPr>
              <w:spacing w:after="0"/>
            </w:pPr>
          </w:p>
          <w:p w14:paraId="12C91DEC" w14:textId="77777777" w:rsidR="00041BD9" w:rsidRDefault="00000000">
            <w:pPr>
              <w:spacing w:after="0"/>
            </w:pPr>
            <w:r>
              <w:rPr>
                <w:rFonts w:ascii="Courier New" w:eastAsia="Courier New" w:hAnsi="Courier New"/>
                <w:sz w:val="13"/>
              </w:rPr>
              <w:t>external_supply_projects</w:t>
            </w:r>
          </w:p>
          <w:p w14:paraId="488D921E" w14:textId="77777777" w:rsidR="00041BD9" w:rsidRDefault="00000000">
            <w:pPr>
              <w:spacing w:after="0"/>
            </w:pPr>
            <w:r>
              <w:rPr>
                <w:rFonts w:ascii="Courier New" w:eastAsia="Courier New" w:hAnsi="Courier New"/>
                <w:sz w:val="13"/>
              </w:rPr>
              <w:t>└── material_pools</w:t>
            </w:r>
          </w:p>
          <w:p w14:paraId="7A2B6941" w14:textId="77777777" w:rsidR="00041BD9" w:rsidRDefault="00000000">
            <w:pPr>
              <w:spacing w:after="0"/>
            </w:pPr>
            <w:r>
              <w:rPr>
                <w:rFonts w:ascii="Courier New" w:eastAsia="Courier New" w:hAnsi="Courier New"/>
                <w:sz w:val="13"/>
              </w:rPr>
              <w:t xml:space="preserve">    └── material_pool_items</w:t>
            </w:r>
          </w:p>
          <w:p w14:paraId="6E71D314" w14:textId="77777777" w:rsidR="00041BD9" w:rsidRDefault="00041BD9">
            <w:pPr>
              <w:spacing w:after="0"/>
            </w:pPr>
          </w:p>
          <w:p w14:paraId="1FBB98D5" w14:textId="77777777" w:rsidR="00041BD9" w:rsidRDefault="00000000">
            <w:pPr>
              <w:spacing w:after="0"/>
            </w:pPr>
            <w:r>
              <w:rPr>
                <w:rFonts w:ascii="Courier New" w:eastAsia="Courier New" w:hAnsi="Courier New"/>
                <w:sz w:val="13"/>
              </w:rPr>
              <w:t>project_file_folders</w:t>
            </w:r>
          </w:p>
          <w:p w14:paraId="7AE2F2E0" w14:textId="77777777" w:rsidR="00041BD9" w:rsidRDefault="00000000">
            <w:pPr>
              <w:spacing w:after="0"/>
            </w:pPr>
            <w:r>
              <w:rPr>
                <w:rFonts w:ascii="Courier New" w:eastAsia="Courier New" w:hAnsi="Courier New"/>
                <w:sz w:val="13"/>
              </w:rPr>
              <w:t>└── project_files</w:t>
            </w:r>
          </w:p>
        </w:tc>
      </w:tr>
    </w:tbl>
    <w:p w14:paraId="79D2A0EE" w14:textId="77777777" w:rsidR="00041BD9" w:rsidRDefault="00041BD9"/>
    <w:p w14:paraId="2074B1CA" w14:textId="77777777" w:rsidR="00041BD9" w:rsidRDefault="00000000">
      <w:r>
        <w:t>Catatan file: project_file_folders.owner_type + owner_id dapat menunjuk ke construction_projects, external_rental_projects, atau external_supply_projects. project_files tidak menyimpan owner langsung karena project owner diturunkan dari folder.</w:t>
      </w:r>
    </w:p>
    <w:p w14:paraId="37D55871" w14:textId="77777777" w:rsidR="00041BD9" w:rsidRDefault="00000000">
      <w:pPr>
        <w:pStyle w:val="Heading1"/>
      </w:pPr>
      <w:r>
        <w:t>4. Placeholder Gambar Logical ERD</w:t>
      </w:r>
    </w:p>
    <w:p w14:paraId="0EAEBA86" w14:textId="77777777" w:rsidR="00041BD9" w:rsidRDefault="00000000">
      <w:r>
        <w:t>[PLACEHOLDER GAMBAR LOGICAL ERD PROJECT/SUB-PROJECT FINAL TERINTEGRASI REQUEST ALAT]</w:t>
      </w:r>
    </w:p>
    <w:tbl>
      <w:tblPr>
        <w:tblStyle w:val="TableGrid"/>
        <w:tblW w:w="0" w:type="auto"/>
        <w:tblLook w:val="04A0" w:firstRow="1" w:lastRow="0" w:firstColumn="1" w:lastColumn="0" w:noHBand="0" w:noVBand="1"/>
      </w:tblPr>
      <w:tblGrid>
        <w:gridCol w:w="10368"/>
      </w:tblGrid>
      <w:tr w:rsidR="00041BD9" w14:paraId="529FCD56" w14:textId="77777777">
        <w:tc>
          <w:tcPr>
            <w:tcW w:w="10368" w:type="dxa"/>
            <w:shd w:val="clear" w:color="auto" w:fill="F2F2F2"/>
          </w:tcPr>
          <w:p w14:paraId="6036677E" w14:textId="77777777" w:rsidR="00041BD9" w:rsidRDefault="00041BD9"/>
          <w:p w14:paraId="222D2B2F" w14:textId="77777777" w:rsidR="00041BD9" w:rsidRDefault="00000000">
            <w:pPr>
              <w:spacing w:after="0"/>
            </w:pPr>
            <w:r>
              <w:rPr>
                <w:rFonts w:ascii="Courier New" w:eastAsia="Courier New" w:hAnsi="Courier New"/>
                <w:sz w:val="13"/>
              </w:rPr>
              <w:t>// DBML Final - Project/Sub-Project + Request Alat ERP Konstruksi</w:t>
            </w:r>
          </w:p>
          <w:p w14:paraId="39DE7ED2" w14:textId="77777777" w:rsidR="00041BD9" w:rsidRDefault="00000000">
            <w:pPr>
              <w:spacing w:after="0"/>
            </w:pPr>
            <w:r>
              <w:rPr>
                <w:rFonts w:ascii="Courier New" w:eastAsia="Courier New" w:hAnsi="Courier New"/>
                <w:sz w:val="13"/>
              </w:rPr>
              <w:t>// Versi: Final Terintegrasi Request Alat</w:t>
            </w:r>
          </w:p>
          <w:p w14:paraId="27B4027A" w14:textId="77777777" w:rsidR="00041BD9" w:rsidRDefault="00000000">
            <w:pPr>
              <w:spacing w:after="0"/>
            </w:pPr>
            <w:r>
              <w:rPr>
                <w:rFonts w:ascii="Courier New" w:eastAsia="Courier New" w:hAnsi="Courier New"/>
                <w:sz w:val="13"/>
              </w:rPr>
              <w:t>// Catatan utama:</w:t>
            </w:r>
          </w:p>
          <w:p w14:paraId="3FCFC109" w14:textId="77777777" w:rsidR="00041BD9" w:rsidRDefault="00000000">
            <w:pPr>
              <w:spacing w:after="0"/>
            </w:pPr>
            <w:r>
              <w:rPr>
                <w:rFonts w:ascii="Courier New" w:eastAsia="Courier New" w:hAnsi="Courier New"/>
                <w:sz w:val="13"/>
              </w:rPr>
              <w:t>// 1) Tiga tipe project dipisah fisik: construction_projects, external_rental_projects, external_supply_projects.</w:t>
            </w:r>
          </w:p>
          <w:p w14:paraId="202D5162" w14:textId="77777777" w:rsidR="00041BD9" w:rsidRDefault="00000000">
            <w:pPr>
              <w:spacing w:after="0"/>
            </w:pPr>
            <w:r>
              <w:rPr>
                <w:rFonts w:ascii="Courier New" w:eastAsia="Courier New" w:hAnsi="Courier New"/>
                <w:sz w:val="13"/>
              </w:rPr>
              <w:t>// 2) Equipment/material pool tetap generic.</w:t>
            </w:r>
          </w:p>
          <w:p w14:paraId="0597F1A6" w14:textId="77777777" w:rsidR="00041BD9" w:rsidRDefault="00000000">
            <w:pPr>
              <w:spacing w:after="0"/>
            </w:pPr>
            <w:r>
              <w:rPr>
                <w:rFonts w:ascii="Courier New" w:eastAsia="Courier New" w:hAnsi="Courier New"/>
                <w:sz w:val="13"/>
              </w:rPr>
              <w:t>// 3) Request Alat memakai equipment_requests untuk internal_project dan external_rental.</w:t>
            </w:r>
          </w:p>
          <w:p w14:paraId="311E2700" w14:textId="77777777" w:rsidR="00041BD9" w:rsidRDefault="00000000">
            <w:pPr>
              <w:spacing w:after="0"/>
            </w:pPr>
            <w:r>
              <w:rPr>
                <w:rFonts w:ascii="Courier New" w:eastAsia="Courier New" w:hAnsi="Courier New"/>
                <w:sz w:val="13"/>
              </w:rPr>
              <w:t>// 4) External rental UI: Admin membuat external_rental_project terlebih dahulu, lalu membuat request alat dari detail project.</w:t>
            </w:r>
          </w:p>
          <w:p w14:paraId="6CCAFF97" w14:textId="77777777" w:rsidR="00041BD9" w:rsidRDefault="00041BD9">
            <w:pPr>
              <w:spacing w:after="0"/>
            </w:pPr>
          </w:p>
          <w:p w14:paraId="42BC46D5" w14:textId="77777777" w:rsidR="00041BD9" w:rsidRDefault="00000000">
            <w:pPr>
              <w:spacing w:after="0"/>
            </w:pPr>
            <w:r>
              <w:rPr>
                <w:rFonts w:ascii="Courier New" w:eastAsia="Courier New" w:hAnsi="Courier New"/>
                <w:sz w:val="13"/>
              </w:rPr>
              <w:t>Enum project_status { planned active completed cancelled }</w:t>
            </w:r>
          </w:p>
          <w:p w14:paraId="4BF62056" w14:textId="77777777" w:rsidR="00041BD9" w:rsidRDefault="00000000">
            <w:pPr>
              <w:spacing w:after="0"/>
            </w:pPr>
            <w:r>
              <w:rPr>
                <w:rFonts w:ascii="Courier New" w:eastAsia="Courier New" w:hAnsi="Courier New"/>
                <w:sz w:val="13"/>
              </w:rPr>
              <w:t>Enum sub_project_type { galian timbunan line_clearing aspal }</w:t>
            </w:r>
          </w:p>
          <w:p w14:paraId="3C435D9B" w14:textId="77777777" w:rsidR="00041BD9" w:rsidRDefault="00000000">
            <w:pPr>
              <w:spacing w:after="0"/>
            </w:pPr>
            <w:r>
              <w:rPr>
                <w:rFonts w:ascii="Courier New" w:eastAsia="Courier New" w:hAnsi="Courier New"/>
                <w:sz w:val="13"/>
              </w:rPr>
              <w:t>Enum sub_project_status { planned active completed cancelled }</w:t>
            </w:r>
          </w:p>
          <w:p w14:paraId="7F6ADF64" w14:textId="77777777" w:rsidR="00041BD9" w:rsidRDefault="00000000">
            <w:pPr>
              <w:spacing w:after="0"/>
            </w:pPr>
            <w:r>
              <w:rPr>
                <w:rFonts w:ascii="Courier New" w:eastAsia="Courier New" w:hAnsi="Courier New"/>
                <w:sz w:val="13"/>
              </w:rPr>
              <w:t>Enum project_owner_type { construction_project external_rental_project external_supply_project }</w:t>
            </w:r>
          </w:p>
          <w:p w14:paraId="42090899" w14:textId="77777777" w:rsidR="00041BD9" w:rsidRDefault="00000000">
            <w:pPr>
              <w:spacing w:after="0"/>
            </w:pPr>
            <w:r>
              <w:rPr>
                <w:rFonts w:ascii="Courier New" w:eastAsia="Courier New" w:hAnsi="Courier New"/>
                <w:sz w:val="13"/>
              </w:rPr>
              <w:t>Enum project_file_status { active archived deleted }</w:t>
            </w:r>
          </w:p>
          <w:p w14:paraId="6F9BA66D" w14:textId="77777777" w:rsidR="00041BD9" w:rsidRDefault="00000000">
            <w:pPr>
              <w:spacing w:after="0"/>
            </w:pPr>
            <w:r>
              <w:rPr>
                <w:rFonts w:ascii="Courier New" w:eastAsia="Courier New" w:hAnsi="Courier New"/>
                <w:sz w:val="13"/>
              </w:rPr>
              <w:t>Enum pool_status { draft active closed cancelled }</w:t>
            </w:r>
          </w:p>
          <w:p w14:paraId="414CA36D" w14:textId="77777777" w:rsidR="00041BD9" w:rsidRDefault="00000000">
            <w:pPr>
              <w:spacing w:after="0"/>
            </w:pPr>
            <w:r>
              <w:rPr>
                <w:rFonts w:ascii="Courier New" w:eastAsia="Courier New" w:hAnsi="Courier New"/>
                <w:sz w:val="13"/>
              </w:rPr>
              <w:t>Enum equipment_pool_owner_type { construction_project external_rental_project }</w:t>
            </w:r>
          </w:p>
          <w:p w14:paraId="342661CB" w14:textId="77777777" w:rsidR="00041BD9" w:rsidRDefault="00000000">
            <w:pPr>
              <w:spacing w:after="0"/>
            </w:pPr>
            <w:r>
              <w:rPr>
                <w:rFonts w:ascii="Courier New" w:eastAsia="Courier New" w:hAnsi="Courier New"/>
                <w:sz w:val="13"/>
              </w:rPr>
              <w:t>Enum equipment_pool_item_status { pending available assigned completed rejected cancelled }</w:t>
            </w:r>
          </w:p>
          <w:p w14:paraId="3F827061" w14:textId="77777777" w:rsidR="00041BD9" w:rsidRDefault="00000000">
            <w:pPr>
              <w:spacing w:after="0"/>
            </w:pPr>
            <w:r>
              <w:rPr>
                <w:rFonts w:ascii="Courier New" w:eastAsia="Courier New" w:hAnsi="Courier New"/>
                <w:sz w:val="13"/>
              </w:rPr>
              <w:t>Enum equipment_allocation_status { assigned received_at_site in_use completed returned cancelled }</w:t>
            </w:r>
          </w:p>
          <w:p w14:paraId="0A1E0598" w14:textId="77777777" w:rsidR="00041BD9" w:rsidRDefault="00000000">
            <w:pPr>
              <w:spacing w:after="0"/>
            </w:pPr>
            <w:r>
              <w:rPr>
                <w:rFonts w:ascii="Courier New" w:eastAsia="Courier New" w:hAnsi="Courier New"/>
                <w:sz w:val="13"/>
              </w:rPr>
              <w:t>Enum workhour_source_type { internal_project external_rental manual_adjustment }</w:t>
            </w:r>
          </w:p>
          <w:p w14:paraId="3CC94F37" w14:textId="77777777" w:rsidR="00041BD9" w:rsidRDefault="00000000">
            <w:pPr>
              <w:spacing w:after="0"/>
            </w:pPr>
            <w:r>
              <w:rPr>
                <w:rFonts w:ascii="Courier New" w:eastAsia="Courier New" w:hAnsi="Courier New"/>
                <w:sz w:val="13"/>
              </w:rPr>
              <w:lastRenderedPageBreak/>
              <w:t>Enum material_pool_owner_type { construction_project external_supply_project }</w:t>
            </w:r>
          </w:p>
          <w:p w14:paraId="11F0D743" w14:textId="77777777" w:rsidR="00041BD9" w:rsidRDefault="00000000">
            <w:pPr>
              <w:spacing w:after="0"/>
            </w:pPr>
            <w:r>
              <w:rPr>
                <w:rFonts w:ascii="Courier New" w:eastAsia="Courier New" w:hAnsi="Courier New"/>
                <w:sz w:val="13"/>
              </w:rPr>
              <w:t>Enum material_movement_type { received used adjustment_in adjustment_out returned }</w:t>
            </w:r>
          </w:p>
          <w:p w14:paraId="5F7ED67E" w14:textId="77777777" w:rsidR="00041BD9" w:rsidRDefault="00000000">
            <w:pPr>
              <w:spacing w:after="0"/>
            </w:pPr>
            <w:r>
              <w:rPr>
                <w:rFonts w:ascii="Courier New" w:eastAsia="Courier New" w:hAnsi="Courier New"/>
                <w:sz w:val="13"/>
              </w:rPr>
              <w:t>Enum daily_progress_status { submitted validated rejected }</w:t>
            </w:r>
          </w:p>
          <w:p w14:paraId="1FF77F9C" w14:textId="77777777" w:rsidR="00041BD9" w:rsidRDefault="00000000">
            <w:pPr>
              <w:spacing w:after="0"/>
            </w:pPr>
            <w:r>
              <w:rPr>
                <w:rFonts w:ascii="Courier New" w:eastAsia="Courier New" w:hAnsi="Courier New"/>
                <w:sz w:val="13"/>
              </w:rPr>
              <w:t>Enum daily_labor_log_status { submitted validated rejected }</w:t>
            </w:r>
          </w:p>
          <w:p w14:paraId="74E7435C" w14:textId="77777777" w:rsidR="00041BD9" w:rsidRDefault="00000000">
            <w:pPr>
              <w:spacing w:after="0"/>
            </w:pPr>
            <w:r>
              <w:rPr>
                <w:rFonts w:ascii="Courier New" w:eastAsia="Courier New" w:hAnsi="Courier New"/>
                <w:sz w:val="13"/>
              </w:rPr>
              <w:t>Enum labor_type { permanent daily external }</w:t>
            </w:r>
          </w:p>
          <w:p w14:paraId="67100965" w14:textId="77777777" w:rsidR="00041BD9" w:rsidRDefault="00000000">
            <w:pPr>
              <w:spacing w:after="0"/>
            </w:pPr>
            <w:r>
              <w:rPr>
                <w:rFonts w:ascii="Courier New" w:eastAsia="Courier New" w:hAnsi="Courier New"/>
                <w:sz w:val="13"/>
              </w:rPr>
              <w:t>Enum equipment_request_type { internal_project external_rental }</w:t>
            </w:r>
          </w:p>
          <w:p w14:paraId="6D4553F6" w14:textId="77777777" w:rsidR="00041BD9" w:rsidRDefault="00000000">
            <w:pPr>
              <w:spacing w:after="0"/>
            </w:pPr>
            <w:r>
              <w:rPr>
                <w:rFonts w:ascii="Courier New" w:eastAsia="Courier New" w:hAnsi="Courier New"/>
                <w:sz w:val="13"/>
              </w:rPr>
              <w:t>Enum equipment_request_status {</w:t>
            </w:r>
          </w:p>
          <w:p w14:paraId="17B2F044" w14:textId="77777777" w:rsidR="00041BD9" w:rsidRDefault="00000000">
            <w:pPr>
              <w:spacing w:after="0"/>
            </w:pPr>
            <w:r>
              <w:rPr>
                <w:rFonts w:ascii="Courier New" w:eastAsia="Courier New" w:hAnsi="Courier New"/>
                <w:sz w:val="13"/>
              </w:rPr>
              <w:t xml:space="preserve">  submitted</w:t>
            </w:r>
          </w:p>
          <w:p w14:paraId="46B829C2" w14:textId="77777777" w:rsidR="00041BD9" w:rsidRDefault="00000000">
            <w:pPr>
              <w:spacing w:after="0"/>
            </w:pPr>
            <w:r>
              <w:rPr>
                <w:rFonts w:ascii="Courier New" w:eastAsia="Courier New" w:hAnsi="Courier New"/>
                <w:sz w:val="13"/>
              </w:rPr>
              <w:t xml:space="preserve">  admin_review</w:t>
            </w:r>
          </w:p>
          <w:p w14:paraId="2226D524" w14:textId="77777777" w:rsidR="00041BD9" w:rsidRDefault="00000000">
            <w:pPr>
              <w:spacing w:after="0"/>
            </w:pPr>
            <w:r>
              <w:rPr>
                <w:rFonts w:ascii="Courier New" w:eastAsia="Courier New" w:hAnsi="Courier New"/>
                <w:sz w:val="13"/>
              </w:rPr>
              <w:t xml:space="preserve">  rejected_by_admin</w:t>
            </w:r>
          </w:p>
          <w:p w14:paraId="46CB7B80" w14:textId="77777777" w:rsidR="00041BD9" w:rsidRDefault="00000000">
            <w:pPr>
              <w:spacing w:after="0"/>
            </w:pPr>
            <w:r>
              <w:rPr>
                <w:rFonts w:ascii="Courier New" w:eastAsia="Courier New" w:hAnsi="Courier New"/>
                <w:sz w:val="13"/>
              </w:rPr>
              <w:t xml:space="preserve">  equipment_review</w:t>
            </w:r>
          </w:p>
          <w:p w14:paraId="074DCAE6" w14:textId="77777777" w:rsidR="00041BD9" w:rsidRDefault="00000000">
            <w:pPr>
              <w:spacing w:after="0"/>
            </w:pPr>
            <w:r>
              <w:rPr>
                <w:rFonts w:ascii="Courier New" w:eastAsia="Courier New" w:hAnsi="Courier New"/>
                <w:sz w:val="13"/>
              </w:rPr>
              <w:t xml:space="preserve">  approved</w:t>
            </w:r>
          </w:p>
          <w:p w14:paraId="4E6D9486" w14:textId="77777777" w:rsidR="00041BD9" w:rsidRDefault="00000000">
            <w:pPr>
              <w:spacing w:after="0"/>
            </w:pPr>
            <w:r>
              <w:rPr>
                <w:rFonts w:ascii="Courier New" w:eastAsia="Courier New" w:hAnsi="Courier New"/>
                <w:sz w:val="13"/>
              </w:rPr>
              <w:t xml:space="preserve">  partially_approved</w:t>
            </w:r>
          </w:p>
          <w:p w14:paraId="5CE7B0A5" w14:textId="77777777" w:rsidR="00041BD9" w:rsidRDefault="00000000">
            <w:pPr>
              <w:spacing w:after="0"/>
            </w:pPr>
            <w:r>
              <w:rPr>
                <w:rFonts w:ascii="Courier New" w:eastAsia="Courier New" w:hAnsi="Courier New"/>
                <w:sz w:val="13"/>
              </w:rPr>
              <w:t xml:space="preserve">  rejected_by_equipment_division</w:t>
            </w:r>
          </w:p>
          <w:p w14:paraId="3F708D39" w14:textId="77777777" w:rsidR="00041BD9" w:rsidRDefault="00000000">
            <w:pPr>
              <w:spacing w:after="0"/>
            </w:pPr>
            <w:r>
              <w:rPr>
                <w:rFonts w:ascii="Courier New" w:eastAsia="Courier New" w:hAnsi="Courier New"/>
                <w:sz w:val="13"/>
              </w:rPr>
              <w:t xml:space="preserve">  fulfilled</w:t>
            </w:r>
          </w:p>
          <w:p w14:paraId="5BE69108" w14:textId="77777777" w:rsidR="00041BD9" w:rsidRDefault="00000000">
            <w:pPr>
              <w:spacing w:after="0"/>
            </w:pPr>
            <w:r>
              <w:rPr>
                <w:rFonts w:ascii="Courier New" w:eastAsia="Courier New" w:hAnsi="Courier New"/>
                <w:sz w:val="13"/>
              </w:rPr>
              <w:t xml:space="preserve">  cancelled</w:t>
            </w:r>
          </w:p>
          <w:p w14:paraId="3756CB21" w14:textId="77777777" w:rsidR="00041BD9" w:rsidRDefault="00000000">
            <w:pPr>
              <w:spacing w:after="0"/>
            </w:pPr>
            <w:r>
              <w:rPr>
                <w:rFonts w:ascii="Courier New" w:eastAsia="Courier New" w:hAnsi="Courier New"/>
                <w:sz w:val="13"/>
              </w:rPr>
              <w:t>}</w:t>
            </w:r>
          </w:p>
          <w:p w14:paraId="17BB880F" w14:textId="77777777" w:rsidR="00041BD9" w:rsidRDefault="00000000">
            <w:pPr>
              <w:spacing w:after="0"/>
            </w:pPr>
            <w:r>
              <w:rPr>
                <w:rFonts w:ascii="Courier New" w:eastAsia="Courier New" w:hAnsi="Courier New"/>
                <w:sz w:val="13"/>
              </w:rPr>
              <w:t>Enum equipment_request_item_status { pending approved partially_approved rejected fulfilled }</w:t>
            </w:r>
          </w:p>
          <w:p w14:paraId="105F5D7A" w14:textId="77777777" w:rsidR="00041BD9" w:rsidRDefault="00041BD9">
            <w:pPr>
              <w:spacing w:after="0"/>
            </w:pPr>
          </w:p>
          <w:p w14:paraId="3591C360" w14:textId="77777777" w:rsidR="00041BD9" w:rsidRDefault="00000000">
            <w:pPr>
              <w:spacing w:after="0"/>
            </w:pPr>
            <w:r>
              <w:rPr>
                <w:rFonts w:ascii="Courier New" w:eastAsia="Courier New" w:hAnsi="Courier New"/>
                <w:sz w:val="13"/>
              </w:rPr>
              <w:t>// External reference tables / stubs</w:t>
            </w:r>
          </w:p>
          <w:p w14:paraId="3400FA3D" w14:textId="77777777" w:rsidR="00041BD9" w:rsidRDefault="00000000">
            <w:pPr>
              <w:spacing w:after="0"/>
            </w:pPr>
            <w:r>
              <w:rPr>
                <w:rFonts w:ascii="Courier New" w:eastAsia="Courier New" w:hAnsi="Courier New"/>
                <w:sz w:val="13"/>
              </w:rPr>
              <w:t>Table users { id bigint [pk, increment] name varchar(150) [not null] }</w:t>
            </w:r>
          </w:p>
          <w:p w14:paraId="248CD120" w14:textId="77777777" w:rsidR="00041BD9" w:rsidRDefault="00000000">
            <w:pPr>
              <w:spacing w:after="0"/>
            </w:pPr>
            <w:r>
              <w:rPr>
                <w:rFonts w:ascii="Courier New" w:eastAsia="Courier New" w:hAnsi="Courier New"/>
                <w:sz w:val="13"/>
              </w:rPr>
              <w:t>Table equipment_types { id bigint [pk, increment] type_code varchar(50) type_name varchar(150) [not null] }</w:t>
            </w:r>
          </w:p>
          <w:p w14:paraId="493F7FBB" w14:textId="77777777" w:rsidR="00041BD9" w:rsidRDefault="00000000">
            <w:pPr>
              <w:spacing w:after="0"/>
            </w:pPr>
            <w:r>
              <w:rPr>
                <w:rFonts w:ascii="Courier New" w:eastAsia="Courier New" w:hAnsi="Courier New"/>
                <w:sz w:val="13"/>
              </w:rPr>
              <w:t>Table equipment_items { id bigint [pk, increment] equipment_type_id bigint [not null] asset_code varchar(50) [not null] }</w:t>
            </w:r>
          </w:p>
          <w:p w14:paraId="2414113C" w14:textId="77777777" w:rsidR="00041BD9" w:rsidRDefault="00000000">
            <w:pPr>
              <w:spacing w:after="0"/>
            </w:pPr>
            <w:r>
              <w:rPr>
                <w:rFonts w:ascii="Courier New" w:eastAsia="Courier New" w:hAnsi="Courier New"/>
                <w:sz w:val="13"/>
              </w:rPr>
              <w:t>Table material_types { id bigint [pk, increment] material_code varchar(50) material_name varchar(150) [not null] default_unit varchar(30) }</w:t>
            </w:r>
          </w:p>
          <w:p w14:paraId="30E5FEA5" w14:textId="77777777" w:rsidR="00041BD9" w:rsidRDefault="00000000">
            <w:pPr>
              <w:spacing w:after="0"/>
            </w:pPr>
            <w:r>
              <w:rPr>
                <w:rFonts w:ascii="Courier New" w:eastAsia="Courier New" w:hAnsi="Courier New"/>
                <w:sz w:val="13"/>
              </w:rPr>
              <w:t>Table suppliers { id bigint [pk, increment] supplier_name varchar(150) [not null] }</w:t>
            </w:r>
          </w:p>
          <w:p w14:paraId="0266BD3D" w14:textId="77777777" w:rsidR="00041BD9" w:rsidRDefault="00041BD9">
            <w:pPr>
              <w:spacing w:after="0"/>
            </w:pPr>
          </w:p>
          <w:p w14:paraId="3A76709A" w14:textId="77777777" w:rsidR="00041BD9" w:rsidRDefault="00000000">
            <w:pPr>
              <w:spacing w:after="0"/>
            </w:pPr>
            <w:r>
              <w:rPr>
                <w:rFonts w:ascii="Courier New" w:eastAsia="Courier New" w:hAnsi="Courier New"/>
                <w:sz w:val="13"/>
              </w:rPr>
              <w:t>Table construction_projects {</w:t>
            </w:r>
          </w:p>
          <w:p w14:paraId="6CCA9A90" w14:textId="77777777" w:rsidR="00041BD9" w:rsidRDefault="00000000">
            <w:pPr>
              <w:spacing w:after="0"/>
            </w:pPr>
            <w:r>
              <w:rPr>
                <w:rFonts w:ascii="Courier New" w:eastAsia="Courier New" w:hAnsi="Courier New"/>
                <w:sz w:val="13"/>
              </w:rPr>
              <w:t xml:space="preserve">  id bigint [pk, increment]</w:t>
            </w:r>
          </w:p>
          <w:p w14:paraId="33987642" w14:textId="77777777" w:rsidR="00041BD9" w:rsidRDefault="00000000">
            <w:pPr>
              <w:spacing w:after="0"/>
            </w:pPr>
            <w:r>
              <w:rPr>
                <w:rFonts w:ascii="Courier New" w:eastAsia="Courier New" w:hAnsi="Courier New"/>
                <w:sz w:val="13"/>
              </w:rPr>
              <w:t xml:space="preserve">  project_code varchar(50) [not null, unique]</w:t>
            </w:r>
          </w:p>
          <w:p w14:paraId="7AFD83AF" w14:textId="77777777" w:rsidR="00041BD9" w:rsidRDefault="00000000">
            <w:pPr>
              <w:spacing w:after="0"/>
            </w:pPr>
            <w:r>
              <w:rPr>
                <w:rFonts w:ascii="Courier New" w:eastAsia="Courier New" w:hAnsi="Courier New"/>
                <w:sz w:val="13"/>
              </w:rPr>
              <w:t xml:space="preserve">  project_name varchar(255) [not null]</w:t>
            </w:r>
          </w:p>
          <w:p w14:paraId="6AB1DC3D" w14:textId="77777777" w:rsidR="00041BD9" w:rsidRDefault="00000000">
            <w:pPr>
              <w:spacing w:after="0"/>
            </w:pPr>
            <w:r>
              <w:rPr>
                <w:rFonts w:ascii="Courier New" w:eastAsia="Courier New" w:hAnsi="Courier New"/>
                <w:sz w:val="13"/>
              </w:rPr>
              <w:t xml:space="preserve">  client_name varchar(255)</w:t>
            </w:r>
          </w:p>
          <w:p w14:paraId="445B002E" w14:textId="77777777" w:rsidR="00041BD9" w:rsidRDefault="00000000">
            <w:pPr>
              <w:spacing w:after="0"/>
            </w:pPr>
            <w:r>
              <w:rPr>
                <w:rFonts w:ascii="Courier New" w:eastAsia="Courier New" w:hAnsi="Courier New"/>
                <w:sz w:val="13"/>
              </w:rPr>
              <w:t xml:space="preserve">  location text</w:t>
            </w:r>
          </w:p>
          <w:p w14:paraId="7222AD63" w14:textId="77777777" w:rsidR="00041BD9" w:rsidRDefault="00000000">
            <w:pPr>
              <w:spacing w:after="0"/>
            </w:pPr>
            <w:r>
              <w:rPr>
                <w:rFonts w:ascii="Courier New" w:eastAsia="Courier New" w:hAnsi="Courier New"/>
                <w:sz w:val="13"/>
              </w:rPr>
              <w:t xml:space="preserve">  start_date date</w:t>
            </w:r>
          </w:p>
          <w:p w14:paraId="3762B683" w14:textId="77777777" w:rsidR="00041BD9" w:rsidRDefault="00000000">
            <w:pPr>
              <w:spacing w:after="0"/>
            </w:pPr>
            <w:r>
              <w:rPr>
                <w:rFonts w:ascii="Courier New" w:eastAsia="Courier New" w:hAnsi="Courier New"/>
                <w:sz w:val="13"/>
              </w:rPr>
              <w:t xml:space="preserve">  end_date date</w:t>
            </w:r>
          </w:p>
          <w:p w14:paraId="610089B1" w14:textId="77777777" w:rsidR="00041BD9" w:rsidRDefault="00000000">
            <w:pPr>
              <w:spacing w:after="0"/>
            </w:pPr>
            <w:r>
              <w:rPr>
                <w:rFonts w:ascii="Courier New" w:eastAsia="Courier New" w:hAnsi="Courier New"/>
                <w:sz w:val="13"/>
              </w:rPr>
              <w:t xml:space="preserve">  status project_status [not null, default: 'planned']</w:t>
            </w:r>
          </w:p>
          <w:p w14:paraId="6CAF3DCA" w14:textId="77777777" w:rsidR="00041BD9" w:rsidRDefault="00000000">
            <w:pPr>
              <w:spacing w:after="0"/>
            </w:pPr>
            <w:r>
              <w:rPr>
                <w:rFonts w:ascii="Courier New" w:eastAsia="Courier New" w:hAnsi="Courier New"/>
                <w:sz w:val="13"/>
              </w:rPr>
              <w:t xml:space="preserve">  created_by bigint</w:t>
            </w:r>
          </w:p>
          <w:p w14:paraId="19E25D34" w14:textId="77777777" w:rsidR="00041BD9" w:rsidRDefault="00000000">
            <w:pPr>
              <w:spacing w:after="0"/>
            </w:pPr>
            <w:r>
              <w:rPr>
                <w:rFonts w:ascii="Courier New" w:eastAsia="Courier New" w:hAnsi="Courier New"/>
                <w:sz w:val="13"/>
              </w:rPr>
              <w:t xml:space="preserve">  created_at timestamp</w:t>
            </w:r>
          </w:p>
          <w:p w14:paraId="1C1E603F" w14:textId="77777777" w:rsidR="00041BD9" w:rsidRDefault="00000000">
            <w:pPr>
              <w:spacing w:after="0"/>
            </w:pPr>
            <w:r>
              <w:rPr>
                <w:rFonts w:ascii="Courier New" w:eastAsia="Courier New" w:hAnsi="Courier New"/>
                <w:sz w:val="13"/>
              </w:rPr>
              <w:t xml:space="preserve">  updated_at timestamp</w:t>
            </w:r>
          </w:p>
          <w:p w14:paraId="545F07E2" w14:textId="77777777" w:rsidR="00041BD9" w:rsidRDefault="00000000">
            <w:pPr>
              <w:spacing w:after="0"/>
            </w:pPr>
            <w:r>
              <w:rPr>
                <w:rFonts w:ascii="Courier New" w:eastAsia="Courier New" w:hAnsi="Courier New"/>
                <w:sz w:val="13"/>
              </w:rPr>
              <w:t>}</w:t>
            </w:r>
          </w:p>
          <w:p w14:paraId="5CBE4F61" w14:textId="77777777" w:rsidR="00041BD9" w:rsidRDefault="00041BD9">
            <w:pPr>
              <w:spacing w:after="0"/>
            </w:pPr>
          </w:p>
          <w:p w14:paraId="0BF813C2" w14:textId="77777777" w:rsidR="00041BD9" w:rsidRDefault="00000000">
            <w:pPr>
              <w:spacing w:after="0"/>
            </w:pPr>
            <w:r>
              <w:rPr>
                <w:rFonts w:ascii="Courier New" w:eastAsia="Courier New" w:hAnsi="Courier New"/>
                <w:sz w:val="13"/>
              </w:rPr>
              <w:t>Table external_rental_projects {</w:t>
            </w:r>
          </w:p>
          <w:p w14:paraId="471AB2F2" w14:textId="77777777" w:rsidR="00041BD9" w:rsidRDefault="00000000">
            <w:pPr>
              <w:spacing w:after="0"/>
            </w:pPr>
            <w:r>
              <w:rPr>
                <w:rFonts w:ascii="Courier New" w:eastAsia="Courier New" w:hAnsi="Courier New"/>
                <w:sz w:val="13"/>
              </w:rPr>
              <w:t xml:space="preserve">  id bigint [pk, increment]</w:t>
            </w:r>
          </w:p>
          <w:p w14:paraId="664FD3F7" w14:textId="77777777" w:rsidR="00041BD9" w:rsidRDefault="00000000">
            <w:pPr>
              <w:spacing w:after="0"/>
            </w:pPr>
            <w:r>
              <w:rPr>
                <w:rFonts w:ascii="Courier New" w:eastAsia="Courier New" w:hAnsi="Courier New"/>
                <w:sz w:val="13"/>
              </w:rPr>
              <w:t xml:space="preserve">  rental_project_code varchar(50) [not null, unique]</w:t>
            </w:r>
          </w:p>
          <w:p w14:paraId="1F8393B5" w14:textId="77777777" w:rsidR="00041BD9" w:rsidRDefault="00000000">
            <w:pPr>
              <w:spacing w:after="0"/>
            </w:pPr>
            <w:r>
              <w:rPr>
                <w:rFonts w:ascii="Courier New" w:eastAsia="Courier New" w:hAnsi="Courier New"/>
                <w:sz w:val="13"/>
              </w:rPr>
              <w:t xml:space="preserve">  rental_project_name varchar(255) [not null]</w:t>
            </w:r>
          </w:p>
          <w:p w14:paraId="15C64C97" w14:textId="77777777" w:rsidR="00041BD9" w:rsidRDefault="00000000">
            <w:pPr>
              <w:spacing w:after="0"/>
            </w:pPr>
            <w:r>
              <w:rPr>
                <w:rFonts w:ascii="Courier New" w:eastAsia="Courier New" w:hAnsi="Courier New"/>
                <w:sz w:val="13"/>
              </w:rPr>
              <w:t xml:space="preserve">  client_name varchar(255)</w:t>
            </w:r>
          </w:p>
          <w:p w14:paraId="7374FB6B" w14:textId="77777777" w:rsidR="00041BD9" w:rsidRDefault="00000000">
            <w:pPr>
              <w:spacing w:after="0"/>
            </w:pPr>
            <w:r>
              <w:rPr>
                <w:rFonts w:ascii="Courier New" w:eastAsia="Courier New" w:hAnsi="Courier New"/>
                <w:sz w:val="13"/>
              </w:rPr>
              <w:t xml:space="preserve">  location text</w:t>
            </w:r>
          </w:p>
          <w:p w14:paraId="69DE2B69" w14:textId="77777777" w:rsidR="00041BD9" w:rsidRDefault="00000000">
            <w:pPr>
              <w:spacing w:after="0"/>
            </w:pPr>
            <w:r>
              <w:rPr>
                <w:rFonts w:ascii="Courier New" w:eastAsia="Courier New" w:hAnsi="Courier New"/>
                <w:sz w:val="13"/>
              </w:rPr>
              <w:t xml:space="preserve">  contract_no varchar(100)</w:t>
            </w:r>
          </w:p>
          <w:p w14:paraId="0B34386F" w14:textId="77777777" w:rsidR="00041BD9" w:rsidRDefault="00000000">
            <w:pPr>
              <w:spacing w:after="0"/>
            </w:pPr>
            <w:r>
              <w:rPr>
                <w:rFonts w:ascii="Courier New" w:eastAsia="Courier New" w:hAnsi="Courier New"/>
                <w:sz w:val="13"/>
              </w:rPr>
              <w:t xml:space="preserve">  contract_start_date date</w:t>
            </w:r>
          </w:p>
          <w:p w14:paraId="6D65B344" w14:textId="77777777" w:rsidR="00041BD9" w:rsidRDefault="00000000">
            <w:pPr>
              <w:spacing w:after="0"/>
            </w:pPr>
            <w:r>
              <w:rPr>
                <w:rFonts w:ascii="Courier New" w:eastAsia="Courier New" w:hAnsi="Courier New"/>
                <w:sz w:val="13"/>
              </w:rPr>
              <w:t xml:space="preserve">  contract_end_date date</w:t>
            </w:r>
          </w:p>
          <w:p w14:paraId="719B39B3" w14:textId="77777777" w:rsidR="00041BD9" w:rsidRDefault="00000000">
            <w:pPr>
              <w:spacing w:after="0"/>
            </w:pPr>
            <w:r>
              <w:rPr>
                <w:rFonts w:ascii="Courier New" w:eastAsia="Courier New" w:hAnsi="Courier New"/>
                <w:sz w:val="13"/>
              </w:rPr>
              <w:t xml:space="preserve">  billing_method varchar(50) // hourly, daily, monthly, contract</w:t>
            </w:r>
          </w:p>
          <w:p w14:paraId="6B018DEC" w14:textId="77777777" w:rsidR="00041BD9" w:rsidRDefault="00000000">
            <w:pPr>
              <w:spacing w:after="0"/>
            </w:pPr>
            <w:r>
              <w:rPr>
                <w:rFonts w:ascii="Courier New" w:eastAsia="Courier New" w:hAnsi="Courier New"/>
                <w:sz w:val="13"/>
              </w:rPr>
              <w:t xml:space="preserve">  status project_status [not null, default: 'planned']</w:t>
            </w:r>
          </w:p>
          <w:p w14:paraId="35AE875A" w14:textId="77777777" w:rsidR="00041BD9" w:rsidRDefault="00000000">
            <w:pPr>
              <w:spacing w:after="0"/>
            </w:pPr>
            <w:r>
              <w:rPr>
                <w:rFonts w:ascii="Courier New" w:eastAsia="Courier New" w:hAnsi="Courier New"/>
                <w:sz w:val="13"/>
              </w:rPr>
              <w:t xml:space="preserve">  created_by bigint</w:t>
            </w:r>
          </w:p>
          <w:p w14:paraId="038B61D7" w14:textId="77777777" w:rsidR="00041BD9" w:rsidRDefault="00000000">
            <w:pPr>
              <w:spacing w:after="0"/>
            </w:pPr>
            <w:r>
              <w:rPr>
                <w:rFonts w:ascii="Courier New" w:eastAsia="Courier New" w:hAnsi="Courier New"/>
                <w:sz w:val="13"/>
              </w:rPr>
              <w:t xml:space="preserve">  created_at timestamp</w:t>
            </w:r>
          </w:p>
          <w:p w14:paraId="153515ED" w14:textId="77777777" w:rsidR="00041BD9" w:rsidRDefault="00000000">
            <w:pPr>
              <w:spacing w:after="0"/>
            </w:pPr>
            <w:r>
              <w:rPr>
                <w:rFonts w:ascii="Courier New" w:eastAsia="Courier New" w:hAnsi="Courier New"/>
                <w:sz w:val="13"/>
              </w:rPr>
              <w:t xml:space="preserve">  updated_at timestamp</w:t>
            </w:r>
          </w:p>
          <w:p w14:paraId="3096EE01" w14:textId="77777777" w:rsidR="00041BD9" w:rsidRDefault="00000000">
            <w:pPr>
              <w:spacing w:after="0"/>
            </w:pPr>
            <w:r>
              <w:rPr>
                <w:rFonts w:ascii="Courier New" w:eastAsia="Courier New" w:hAnsi="Courier New"/>
                <w:sz w:val="13"/>
              </w:rPr>
              <w:t>}</w:t>
            </w:r>
          </w:p>
          <w:p w14:paraId="29356C17" w14:textId="77777777" w:rsidR="00041BD9" w:rsidRDefault="00041BD9">
            <w:pPr>
              <w:spacing w:after="0"/>
            </w:pPr>
          </w:p>
          <w:p w14:paraId="01806C07" w14:textId="77777777" w:rsidR="00041BD9" w:rsidRDefault="00000000">
            <w:pPr>
              <w:spacing w:after="0"/>
            </w:pPr>
            <w:r>
              <w:rPr>
                <w:rFonts w:ascii="Courier New" w:eastAsia="Courier New" w:hAnsi="Courier New"/>
                <w:sz w:val="13"/>
              </w:rPr>
              <w:t>Table external_supply_projects {</w:t>
            </w:r>
          </w:p>
          <w:p w14:paraId="36BCE877" w14:textId="77777777" w:rsidR="00041BD9" w:rsidRDefault="00000000">
            <w:pPr>
              <w:spacing w:after="0"/>
            </w:pPr>
            <w:r>
              <w:rPr>
                <w:rFonts w:ascii="Courier New" w:eastAsia="Courier New" w:hAnsi="Courier New"/>
                <w:sz w:val="13"/>
              </w:rPr>
              <w:t xml:space="preserve">  id bigint [pk, increment]</w:t>
            </w:r>
          </w:p>
          <w:p w14:paraId="082EDF3F" w14:textId="77777777" w:rsidR="00041BD9" w:rsidRDefault="00000000">
            <w:pPr>
              <w:spacing w:after="0"/>
            </w:pPr>
            <w:r>
              <w:rPr>
                <w:rFonts w:ascii="Courier New" w:eastAsia="Courier New" w:hAnsi="Courier New"/>
                <w:sz w:val="13"/>
              </w:rPr>
              <w:t xml:space="preserve">  supply_project_code varchar(50) [not null, unique]</w:t>
            </w:r>
          </w:p>
          <w:p w14:paraId="093733CE" w14:textId="77777777" w:rsidR="00041BD9" w:rsidRDefault="00000000">
            <w:pPr>
              <w:spacing w:after="0"/>
            </w:pPr>
            <w:r>
              <w:rPr>
                <w:rFonts w:ascii="Courier New" w:eastAsia="Courier New" w:hAnsi="Courier New"/>
                <w:sz w:val="13"/>
              </w:rPr>
              <w:t xml:space="preserve">  supply_project_name varchar(255) [not null]</w:t>
            </w:r>
          </w:p>
          <w:p w14:paraId="25CB16FE" w14:textId="77777777" w:rsidR="00041BD9" w:rsidRDefault="00000000">
            <w:pPr>
              <w:spacing w:after="0"/>
            </w:pPr>
            <w:r>
              <w:rPr>
                <w:rFonts w:ascii="Courier New" w:eastAsia="Courier New" w:hAnsi="Courier New"/>
                <w:sz w:val="13"/>
              </w:rPr>
              <w:t xml:space="preserve">  client_name varchar(255)</w:t>
            </w:r>
          </w:p>
          <w:p w14:paraId="7B3DC7BD" w14:textId="77777777" w:rsidR="00041BD9" w:rsidRDefault="00000000">
            <w:pPr>
              <w:spacing w:after="0"/>
            </w:pPr>
            <w:r>
              <w:rPr>
                <w:rFonts w:ascii="Courier New" w:eastAsia="Courier New" w:hAnsi="Courier New"/>
                <w:sz w:val="13"/>
              </w:rPr>
              <w:t xml:space="preserve">  location text</w:t>
            </w:r>
          </w:p>
          <w:p w14:paraId="0C24AA14" w14:textId="77777777" w:rsidR="00041BD9" w:rsidRDefault="00000000">
            <w:pPr>
              <w:spacing w:after="0"/>
            </w:pPr>
            <w:r>
              <w:rPr>
                <w:rFonts w:ascii="Courier New" w:eastAsia="Courier New" w:hAnsi="Courier New"/>
                <w:sz w:val="13"/>
              </w:rPr>
              <w:t xml:space="preserve">  contract_no varchar(100)</w:t>
            </w:r>
          </w:p>
          <w:p w14:paraId="759D83E0" w14:textId="77777777" w:rsidR="00041BD9" w:rsidRDefault="00000000">
            <w:pPr>
              <w:spacing w:after="0"/>
            </w:pPr>
            <w:r>
              <w:rPr>
                <w:rFonts w:ascii="Courier New" w:eastAsia="Courier New" w:hAnsi="Courier New"/>
                <w:sz w:val="13"/>
              </w:rPr>
              <w:t xml:space="preserve">  contract_start_date date</w:t>
            </w:r>
          </w:p>
          <w:p w14:paraId="36D91493" w14:textId="77777777" w:rsidR="00041BD9" w:rsidRDefault="00000000">
            <w:pPr>
              <w:spacing w:after="0"/>
            </w:pPr>
            <w:r>
              <w:rPr>
                <w:rFonts w:ascii="Courier New" w:eastAsia="Courier New" w:hAnsi="Courier New"/>
                <w:sz w:val="13"/>
              </w:rPr>
              <w:t xml:space="preserve">  contract_end_date date</w:t>
            </w:r>
          </w:p>
          <w:p w14:paraId="40F709F8" w14:textId="77777777" w:rsidR="00041BD9" w:rsidRDefault="00000000">
            <w:pPr>
              <w:spacing w:after="0"/>
            </w:pPr>
            <w:r>
              <w:rPr>
                <w:rFonts w:ascii="Courier New" w:eastAsia="Courier New" w:hAnsi="Courier New"/>
                <w:sz w:val="13"/>
              </w:rPr>
              <w:t xml:space="preserve">  status project_status [not null, default: 'planned']</w:t>
            </w:r>
          </w:p>
          <w:p w14:paraId="60463C45" w14:textId="77777777" w:rsidR="00041BD9" w:rsidRDefault="00000000">
            <w:pPr>
              <w:spacing w:after="0"/>
            </w:pPr>
            <w:r>
              <w:rPr>
                <w:rFonts w:ascii="Courier New" w:eastAsia="Courier New" w:hAnsi="Courier New"/>
                <w:sz w:val="13"/>
              </w:rPr>
              <w:t xml:space="preserve">  created_by bigint</w:t>
            </w:r>
          </w:p>
          <w:p w14:paraId="0183005B" w14:textId="77777777" w:rsidR="00041BD9" w:rsidRDefault="00000000">
            <w:pPr>
              <w:spacing w:after="0"/>
            </w:pPr>
            <w:r>
              <w:rPr>
                <w:rFonts w:ascii="Courier New" w:eastAsia="Courier New" w:hAnsi="Courier New"/>
                <w:sz w:val="13"/>
              </w:rPr>
              <w:t xml:space="preserve">  created_at timestamp</w:t>
            </w:r>
          </w:p>
          <w:p w14:paraId="19B15C02" w14:textId="77777777" w:rsidR="00041BD9" w:rsidRDefault="00000000">
            <w:pPr>
              <w:spacing w:after="0"/>
            </w:pPr>
            <w:r>
              <w:rPr>
                <w:rFonts w:ascii="Courier New" w:eastAsia="Courier New" w:hAnsi="Courier New"/>
                <w:sz w:val="13"/>
              </w:rPr>
              <w:t xml:space="preserve">  updated_at timestamp</w:t>
            </w:r>
          </w:p>
          <w:p w14:paraId="44236E00" w14:textId="77777777" w:rsidR="00041BD9" w:rsidRDefault="00000000">
            <w:pPr>
              <w:spacing w:after="0"/>
            </w:pPr>
            <w:r>
              <w:rPr>
                <w:rFonts w:ascii="Courier New" w:eastAsia="Courier New" w:hAnsi="Courier New"/>
                <w:sz w:val="13"/>
              </w:rPr>
              <w:t>}</w:t>
            </w:r>
          </w:p>
          <w:p w14:paraId="1E3FE0F6" w14:textId="77777777" w:rsidR="00041BD9" w:rsidRDefault="00041BD9">
            <w:pPr>
              <w:spacing w:after="0"/>
            </w:pPr>
          </w:p>
          <w:p w14:paraId="13A60F44" w14:textId="77777777" w:rsidR="00041BD9" w:rsidRDefault="00000000">
            <w:pPr>
              <w:spacing w:after="0"/>
            </w:pPr>
            <w:r>
              <w:rPr>
                <w:rFonts w:ascii="Courier New" w:eastAsia="Courier New" w:hAnsi="Courier New"/>
                <w:sz w:val="13"/>
              </w:rPr>
              <w:t>Table sub_projects {</w:t>
            </w:r>
          </w:p>
          <w:p w14:paraId="64A46BA2" w14:textId="77777777" w:rsidR="00041BD9" w:rsidRDefault="00000000">
            <w:pPr>
              <w:spacing w:after="0"/>
            </w:pPr>
            <w:r>
              <w:rPr>
                <w:rFonts w:ascii="Courier New" w:eastAsia="Courier New" w:hAnsi="Courier New"/>
                <w:sz w:val="13"/>
              </w:rPr>
              <w:t xml:space="preserve">  id bigint [pk, increment]</w:t>
            </w:r>
          </w:p>
          <w:p w14:paraId="12C20E14" w14:textId="77777777" w:rsidR="00041BD9" w:rsidRDefault="00000000">
            <w:pPr>
              <w:spacing w:after="0"/>
            </w:pPr>
            <w:r>
              <w:rPr>
                <w:rFonts w:ascii="Courier New" w:eastAsia="Courier New" w:hAnsi="Courier New"/>
                <w:sz w:val="13"/>
              </w:rPr>
              <w:t xml:space="preserve">  construction_project_id bigint [not null]</w:t>
            </w:r>
          </w:p>
          <w:p w14:paraId="39A2E225" w14:textId="77777777" w:rsidR="00041BD9" w:rsidRDefault="00000000">
            <w:pPr>
              <w:spacing w:after="0"/>
            </w:pPr>
            <w:r>
              <w:rPr>
                <w:rFonts w:ascii="Courier New" w:eastAsia="Courier New" w:hAnsi="Courier New"/>
                <w:sz w:val="13"/>
              </w:rPr>
              <w:t xml:space="preserve">  sub_project_type sub_project_type [not null]</w:t>
            </w:r>
          </w:p>
          <w:p w14:paraId="38CA66DB" w14:textId="77777777" w:rsidR="00041BD9" w:rsidRDefault="00000000">
            <w:pPr>
              <w:spacing w:after="0"/>
            </w:pPr>
            <w:r>
              <w:rPr>
                <w:rFonts w:ascii="Courier New" w:eastAsia="Courier New" w:hAnsi="Courier New"/>
                <w:sz w:val="13"/>
              </w:rPr>
              <w:t xml:space="preserve">  status sub_project_status [not null, default: 'planned']</w:t>
            </w:r>
          </w:p>
          <w:p w14:paraId="38CA66DB" w14:textId="77777777" w:rsidR="00041BD9" w:rsidRDefault="00000000">
            <w:pPr>
              <w:spacing w:after="0"/>
            </w:pPr>
            <w:r>
              <w:rPr>
                <w:rFonts w:ascii="Courier New" w:eastAsia="Courier New" w:hAnsi="Courier New"/>
                <w:sz w:val="13"/>
              </w:rPr>
              <w:t>sequence_order int [not null, default: 1]</w:t>
            </w:r>
          </w:p>
          <w:p w14:paraId="38CA66DB" w14:textId="77777777" w:rsidR="00041BD9" w:rsidRDefault="00000000">
            <w:pPr>
              <w:spacing w:after="0"/>
            </w:pPr>
            <w:r>
              <w:rPr>
                <w:rFonts w:ascii="Courier New" w:eastAsia="Courier New" w:hAnsi="Courier New"/>
                <w:sz w:val="13"/>
              </w:rPr>
            </w:r>
          </w:p>
          <w:p w14:paraId="38CA66DB" w14:textId="77777777" w:rsidR="00041BD9" w:rsidRDefault="00000000">
            <w:pPr>
              <w:spacing w:after="0"/>
            </w:pPr>
            <w:r>
              <w:rPr>
                <w:rFonts w:ascii="Courier New" w:eastAsia="Courier New" w:hAnsi="Courier New"/>
                <w:sz w:val="13"/>
              </w:rPr>
              <w:t>target_volume decimal(18,2) [not null]</w:t>
            </w:r>
          </w:p>
          <w:p w14:paraId="38CA66DB" w14:textId="77777777" w:rsidR="00041BD9" w:rsidRDefault="00000000">
            <w:pPr>
              <w:spacing w:after="0"/>
            </w:pPr>
            <w:r>
              <w:rPr>
                <w:rFonts w:ascii="Courier New" w:eastAsia="Courier New" w:hAnsi="Courier New"/>
                <w:sz w:val="13"/>
              </w:rPr>
            </w:r>
          </w:p>
          <w:p w14:paraId="38CA66DB" w14:textId="77777777" w:rsidR="00041BD9" w:rsidRDefault="00000000">
            <w:pPr>
              <w:spacing w:after="0"/>
            </w:pPr>
            <w:r>
              <w:rPr>
                <w:rFonts w:ascii="Courier New" w:eastAsia="Courier New" w:hAnsi="Courier New"/>
                <w:sz w:val="13"/>
              </w:rPr>
              <w:t>daily_target_volume decimal(18,2)</w:t>
            </w:r>
          </w:p>
          <w:p w14:paraId="38CA66DB" w14:textId="77777777" w:rsidR="00041BD9" w:rsidRDefault="00000000">
            <w:pPr>
              <w:spacing w:after="0"/>
            </w:pPr>
            <w:r>
              <w:rPr>
                <w:rFonts w:ascii="Courier New" w:eastAsia="Courier New" w:hAnsi="Courier New"/>
                <w:sz w:val="13"/>
              </w:rPr>
            </w:r>
          </w:p>
          <w:p w14:paraId="38CA66DB" w14:textId="77777777" w:rsidR="00041BD9" w:rsidRDefault="00000000">
            <w:pPr>
              <w:spacing w:after="0"/>
            </w:pPr>
            <w:r>
              <w:rPr>
                <w:rFonts w:ascii="Courier New" w:eastAsia="Courier New" w:hAnsi="Courier New"/>
                <w:sz w:val="13"/>
              </w:rPr>
              <w:t>volume_unit varchar(30) [not null]</w:t>
            </w:r>
          </w:p>
          <w:p w14:paraId="38CA66DB" w14:textId="77777777" w:rsidR="00041BD9" w:rsidRDefault="00000000">
            <w:pPr>
              <w:spacing w:after="0"/>
            </w:pPr>
            <w:r>
              <w:rPr>
                <w:rFonts w:ascii="Courier New" w:eastAsia="Courier New" w:hAnsi="Courier New"/>
                <w:sz w:val="13"/>
              </w:rPr>
            </w:r>
          </w:p>
          <w:p w14:paraId="38CA66DB" w14:textId="77777777" w:rsidR="00041BD9" w:rsidRDefault="00000000">
            <w:pPr>
              <w:spacing w:after="0"/>
            </w:pPr>
            <w:r>
              <w:rPr>
                <w:rFonts w:ascii="Courier New" w:eastAsia="Courier New" w:hAnsi="Courier New"/>
                <w:sz w:val="13"/>
              </w:rPr>
              <w:t>contract_value decimal(18,2) [not null, default: 0]</w:t>
            </w:r>
          </w:p>
          <w:p w14:paraId="38CA66DB" w14:textId="77777777" w:rsidR="00041BD9" w:rsidRDefault="00000000">
            <w:pPr>
              <w:spacing w:after="0"/>
            </w:pPr>
            <w:r>
              <w:rPr>
                <w:rFonts w:ascii="Courier New" w:eastAsia="Courier New" w:hAnsi="Courier New"/>
                <w:sz w:val="13"/>
              </w:rPr>
            </w:r>
          </w:p>
          <w:p w14:paraId="38CA66DB" w14:textId="77777777" w:rsidR="00041BD9" w:rsidRDefault="00000000">
            <w:pPr>
              <w:spacing w:after="0"/>
            </w:pPr>
            <w:r>
              <w:rPr>
                <w:rFonts w:ascii="Courier New" w:eastAsia="Courier New" w:hAnsi="Courier New"/>
                <w:sz w:val="13"/>
              </w:rPr>
              <w:t>contract_no varchar(100)</w:t>
            </w:r>
          </w:p>
          <w:p w14:paraId="38CA66DB" w14:textId="77777777" w:rsidR="00041BD9" w:rsidRDefault="00000000">
            <w:pPr>
              <w:spacing w:after="0"/>
            </w:pPr>
            <w:r>
              <w:rPr>
                <w:rFonts w:ascii="Courier New" w:eastAsia="Courier New" w:hAnsi="Courier New"/>
                <w:sz w:val="13"/>
              </w:rPr>
            </w:r>
          </w:p>
          <w:p w14:paraId="38CA66DB" w14:textId="77777777" w:rsidR="00041BD9" w:rsidRDefault="00000000">
            <w:pPr>
              <w:spacing w:after="0"/>
            </w:pPr>
            <w:r>
              <w:rPr>
                <w:rFonts w:ascii="Courier New" w:eastAsia="Courier New" w:hAnsi="Courier New"/>
                <w:sz w:val="13"/>
              </w:rPr>
              <w:t>contract_date date</w:t>
            </w:r>
          </w:p>
          <w:p w14:paraId="38CA66DB" w14:textId="77777777" w:rsidR="00041BD9" w:rsidRDefault="00000000">
            <w:pPr>
              <w:spacing w:after="0"/>
            </w:pPr>
            <w:r>
              <w:rPr>
                <w:rFonts w:ascii="Courier New" w:eastAsia="Courier New" w:hAnsi="Courier New"/>
                <w:sz w:val="13"/>
              </w:rPr>
            </w:r>
          </w:p>
          <w:p w14:paraId="38CA66DB" w14:textId="77777777" w:rsidR="00041BD9" w:rsidRDefault="00000000">
            <w:pPr>
              <w:spacing w:after="0"/>
            </w:pPr>
            <w:r>
              <w:rPr>
                <w:rFonts w:ascii="Courier New" w:eastAsia="Courier New" w:hAnsi="Courier New"/>
                <w:sz w:val="13"/>
              </w:rPr>
              <w:t>contract_start_date date</w:t>
            </w:r>
          </w:p>
          <w:p w14:paraId="38CA66DB" w14:textId="77777777" w:rsidR="00041BD9" w:rsidRDefault="00000000">
            <w:pPr>
              <w:spacing w:after="0"/>
            </w:pPr>
            <w:r>
              <w:rPr>
                <w:rFonts w:ascii="Courier New" w:eastAsia="Courier New" w:hAnsi="Courier New"/>
                <w:sz w:val="13"/>
              </w:rPr>
            </w:r>
          </w:p>
          <w:p w14:paraId="38CA66DB" w14:textId="77777777" w:rsidR="00041BD9" w:rsidRDefault="00000000">
            <w:pPr>
              <w:spacing w:after="0"/>
            </w:pPr>
            <w:r>
              <w:rPr>
                <w:rFonts w:ascii="Courier New" w:eastAsia="Courier New" w:hAnsi="Courier New"/>
                <w:sz w:val="13"/>
              </w:rPr>
              <w:t>contract_end_date date</w:t>
            </w:r>
          </w:p>
          <w:p w14:paraId="38CA66DB" w14:textId="77777777" w:rsidR="00041BD9" w:rsidRDefault="00000000">
            <w:pPr>
              <w:spacing w:after="0"/>
            </w:pPr>
            <w:r>
              <w:rPr>
                <w:rFonts w:ascii="Courier New" w:eastAsia="Courier New" w:hAnsi="Courier New"/>
                <w:sz w:val="13"/>
              </w:rPr>
            </w:r>
          </w:p>
          <w:p w14:paraId="47D8A8FD" w14:textId="77777777" w:rsidR="00041BD9" w:rsidRDefault="00000000">
            <w:pPr>
              <w:spacing w:after="0"/>
            </w:pPr>
            <w:r>
              <w:rPr>
                <w:rFonts w:ascii="Courier New" w:eastAsia="Courier New" w:hAnsi="Courier New"/>
                <w:sz w:val="13"/>
              </w:rPr>
              <w:t xml:space="preserve">  created_by bigint</w:t>
            </w:r>
          </w:p>
          <w:p w14:paraId="5DD7CC0C" w14:textId="77777777" w:rsidR="00041BD9" w:rsidRDefault="00000000">
            <w:pPr>
              <w:spacing w:after="0"/>
            </w:pPr>
            <w:r>
              <w:rPr>
                <w:rFonts w:ascii="Courier New" w:eastAsia="Courier New" w:hAnsi="Courier New"/>
                <w:sz w:val="13"/>
              </w:rPr>
              <w:t xml:space="preserve">  created_at timestamp</w:t>
            </w:r>
          </w:p>
          <w:p w14:paraId="3ABBD5E8" w14:textId="77777777" w:rsidR="00041BD9" w:rsidRDefault="00000000">
            <w:pPr>
              <w:spacing w:after="0"/>
            </w:pPr>
            <w:r>
              <w:rPr>
                <w:rFonts w:ascii="Courier New" w:eastAsia="Courier New" w:hAnsi="Courier New"/>
                <w:sz w:val="13"/>
              </w:rPr>
              <w:t xml:space="preserve">  updated_at timestamp</w:t>
            </w:r>
          </w:p>
          <w:p w14:paraId="5309EE30" w14:textId="77777777" w:rsidR="00041BD9" w:rsidRDefault="00000000">
            <w:pPr>
              <w:spacing w:after="0"/>
            </w:pPr>
            <w:r>
              <w:rPr>
                <w:rFonts w:ascii="Courier New" w:eastAsia="Courier New" w:hAnsi="Courier New"/>
                <w:sz w:val="13"/>
              </w:rPr>
              <w:t xml:space="preserve">  indexes { (construction_project_id, sub_project_type) [unique] }</w:t>
            </w:r>
          </w:p>
          <w:p w14:paraId="3F037729" w14:textId="77777777" w:rsidR="00041BD9" w:rsidRDefault="00000000">
            <w:pPr>
              <w:spacing w:after="0"/>
            </w:pPr>
            <w:r>
              <w:rPr>
                <w:rFonts w:ascii="Courier New" w:eastAsia="Courier New" w:hAnsi="Courier New"/>
                <w:sz w:val="13"/>
              </w:rPr>
              <w:t>}</w:t>
            </w:r>
          </w:p>
          <w:p w14:paraId="02FF43EE" w14:textId="77777777" w:rsidR="00041BD9" w:rsidRDefault="00041BD9">
            <w:pPr>
              <w:spacing w:after="0"/>
            </w:pPr>
          </w:p>
          <w:p w14:paraId="2BC06797" w14:textId="77777777" w:rsidR="00041BD9" w:rsidRDefault="00041BD9">
            <w:pPr>
              <w:spacing w:after="0"/>
            </w:pPr>
          </w:p>
          <w:p w14:paraId="0F52D896" w14:textId="77777777" w:rsidR="00041BD9" w:rsidRDefault="00000000">
            <w:pPr>
              <w:spacing w:after="0"/>
            </w:pPr>
            <w:r>
              <w:rPr>
                <w:rFonts w:ascii="Courier New" w:eastAsia="Courier New" w:hAnsi="Courier New"/>
                <w:sz w:val="13"/>
              </w:rPr>
              <w:t>Table daily_progress_logs {</w:t>
            </w:r>
          </w:p>
          <w:p w14:paraId="784BA5F7" w14:textId="77777777" w:rsidR="00041BD9" w:rsidRDefault="00000000">
            <w:pPr>
              <w:spacing w:after="0"/>
            </w:pPr>
            <w:r>
              <w:rPr>
                <w:rFonts w:ascii="Courier New" w:eastAsia="Courier New" w:hAnsi="Courier New"/>
                <w:sz w:val="13"/>
              </w:rPr>
              <w:t xml:space="preserve">  id bigint [pk, increment]</w:t>
            </w:r>
          </w:p>
          <w:p w14:paraId="092AECC5" w14:textId="77777777" w:rsidR="00041BD9" w:rsidRDefault="00000000">
            <w:pPr>
              <w:spacing w:after="0"/>
            </w:pPr>
            <w:r>
              <w:rPr>
                <w:rFonts w:ascii="Courier New" w:eastAsia="Courier New" w:hAnsi="Courier New"/>
                <w:sz w:val="13"/>
              </w:rPr>
              <w:t xml:space="preserve">  sub_project_id bigint [not null]</w:t>
            </w:r>
          </w:p>
          <w:p w14:paraId="4EC9F498" w14:textId="77777777" w:rsidR="00041BD9" w:rsidRDefault="00000000">
            <w:pPr>
              <w:spacing w:after="0"/>
            </w:pPr>
            <w:r>
              <w:rPr>
                <w:rFonts w:ascii="Courier New" w:eastAsia="Courier New" w:hAnsi="Courier New"/>
                <w:sz w:val="13"/>
              </w:rPr>
              <w:t xml:space="preserve">  progress_date date [not null]</w:t>
            </w:r>
          </w:p>
          <w:p w14:paraId="34B93972" w14:textId="77777777" w:rsidR="00041BD9" w:rsidRDefault="00000000">
            <w:pPr>
              <w:spacing w:after="0"/>
            </w:pPr>
            <w:r>
              <w:rPr>
                <w:rFonts w:ascii="Courier New" w:eastAsia="Courier New" w:hAnsi="Courier New"/>
                <w:sz w:val="13"/>
              </w:rPr>
              <w:t xml:space="preserve">  realized_volume decimal(18,2) [not null]</w:t>
            </w:r>
          </w:p>
          <w:p w14:paraId="40DD962B" w14:textId="77777777" w:rsidR="00041BD9" w:rsidRDefault="00000000">
            <w:pPr>
              <w:spacing w:after="0"/>
            </w:pPr>
            <w:r>
              <w:rPr>
                <w:rFonts w:ascii="Courier New" w:eastAsia="Courier New" w:hAnsi="Courier New"/>
                <w:sz w:val="13"/>
              </w:rPr>
              <w:t xml:space="preserve">  notes text</w:t>
            </w:r>
          </w:p>
          <w:p w14:paraId="0FD6BB9A" w14:textId="77777777" w:rsidR="00041BD9" w:rsidRDefault="00000000">
            <w:pPr>
              <w:spacing w:after="0"/>
            </w:pPr>
            <w:r>
              <w:rPr>
                <w:rFonts w:ascii="Courier New" w:eastAsia="Courier New" w:hAnsi="Courier New"/>
                <w:sz w:val="13"/>
              </w:rPr>
              <w:t xml:space="preserve">  status daily_progress_status [not null, default: 'submitted']</w:t>
            </w:r>
          </w:p>
          <w:p w14:paraId="3BE7BD77" w14:textId="77777777" w:rsidR="00041BD9" w:rsidRDefault="00000000">
            <w:pPr>
              <w:spacing w:after="0"/>
            </w:pPr>
            <w:r>
              <w:rPr>
                <w:rFonts w:ascii="Courier New" w:eastAsia="Courier New" w:hAnsi="Courier New"/>
                <w:sz w:val="13"/>
              </w:rPr>
              <w:t xml:space="preserve">  created_by bigint</w:t>
            </w:r>
          </w:p>
          <w:p w14:paraId="445C52C0" w14:textId="77777777" w:rsidR="00041BD9" w:rsidRDefault="00000000">
            <w:pPr>
              <w:spacing w:after="0"/>
            </w:pPr>
            <w:r>
              <w:rPr>
                <w:rFonts w:ascii="Courier New" w:eastAsia="Courier New" w:hAnsi="Courier New"/>
                <w:sz w:val="13"/>
              </w:rPr>
              <w:t xml:space="preserve">  created_at timestamp</w:t>
            </w:r>
          </w:p>
          <w:p w14:paraId="24DF6565" w14:textId="77777777" w:rsidR="00041BD9" w:rsidRDefault="00000000">
            <w:pPr>
              <w:spacing w:after="0"/>
            </w:pPr>
            <w:r>
              <w:rPr>
                <w:rFonts w:ascii="Courier New" w:eastAsia="Courier New" w:hAnsi="Courier New"/>
                <w:sz w:val="13"/>
              </w:rPr>
              <w:t xml:space="preserve">  updated_at timestamp</w:t>
            </w:r>
          </w:p>
          <w:p w14:paraId="29419EC5" w14:textId="77777777" w:rsidR="00041BD9" w:rsidRDefault="00000000">
            <w:pPr>
              <w:spacing w:after="0"/>
            </w:pPr>
            <w:r>
              <w:rPr>
                <w:rFonts w:ascii="Courier New" w:eastAsia="Courier New" w:hAnsi="Courier New"/>
                <w:sz w:val="13"/>
              </w:rPr>
              <w:t xml:space="preserve">  indexes { (sub_project_id, progress_date) [unique] }</w:t>
            </w:r>
          </w:p>
          <w:p w14:paraId="5574C58E" w14:textId="77777777" w:rsidR="00041BD9" w:rsidRDefault="00000000">
            <w:pPr>
              <w:spacing w:after="0"/>
            </w:pPr>
            <w:r>
              <w:rPr>
                <w:rFonts w:ascii="Courier New" w:eastAsia="Courier New" w:hAnsi="Courier New"/>
                <w:sz w:val="13"/>
              </w:rPr>
              <w:t>}</w:t>
            </w:r>
          </w:p>
          <w:p w14:paraId="7BCBB831" w14:textId="77777777" w:rsidR="00041BD9" w:rsidRDefault="00041BD9">
            <w:pPr>
              <w:spacing w:after="0"/>
            </w:pPr>
          </w:p>
          <w:p w14:paraId="51662750" w14:textId="77777777" w:rsidR="00041BD9" w:rsidRDefault="00000000">
            <w:pPr>
              <w:spacing w:after="0"/>
            </w:pPr>
            <w:r>
              <w:rPr>
                <w:rFonts w:ascii="Courier New" w:eastAsia="Courier New" w:hAnsi="Courier New"/>
                <w:sz w:val="13"/>
              </w:rPr>
              <w:t>Table field_condition_logs {</w:t>
            </w:r>
          </w:p>
          <w:p w14:paraId="56FEF71C" w14:textId="77777777" w:rsidR="00041BD9" w:rsidRDefault="00000000">
            <w:pPr>
              <w:spacing w:after="0"/>
            </w:pPr>
            <w:r>
              <w:rPr>
                <w:rFonts w:ascii="Courier New" w:eastAsia="Courier New" w:hAnsi="Courier New"/>
                <w:sz w:val="13"/>
              </w:rPr>
              <w:t xml:space="preserve">  id bigint [pk, increment]</w:t>
            </w:r>
          </w:p>
          <w:p w14:paraId="0E5ADF37" w14:textId="77777777" w:rsidR="00041BD9" w:rsidRDefault="00000000">
            <w:pPr>
              <w:spacing w:after="0"/>
            </w:pPr>
            <w:r>
              <w:rPr>
                <w:rFonts w:ascii="Courier New" w:eastAsia="Courier New" w:hAnsi="Courier New"/>
                <w:sz w:val="13"/>
              </w:rPr>
              <w:t xml:space="preserve">  daily_progress_log_id bigint [not null, unique]</w:t>
            </w:r>
          </w:p>
          <w:p w14:paraId="4F3205FD" w14:textId="77777777" w:rsidR="00041BD9" w:rsidRDefault="00000000">
            <w:pPr>
              <w:spacing w:after="0"/>
            </w:pPr>
            <w:r>
              <w:rPr>
                <w:rFonts w:ascii="Courier New" w:eastAsia="Courier New" w:hAnsi="Courier New"/>
                <w:sz w:val="13"/>
              </w:rPr>
              <w:t xml:space="preserve">  weather_morning varchar(50)</w:t>
            </w:r>
          </w:p>
          <w:p w14:paraId="4D1C9FEA" w14:textId="77777777" w:rsidR="00041BD9" w:rsidRDefault="00000000">
            <w:pPr>
              <w:spacing w:after="0"/>
            </w:pPr>
            <w:r>
              <w:rPr>
                <w:rFonts w:ascii="Courier New" w:eastAsia="Courier New" w:hAnsi="Courier New"/>
                <w:sz w:val="13"/>
              </w:rPr>
              <w:t xml:space="preserve">  weather_afternoon varchar(50)</w:t>
            </w:r>
          </w:p>
          <w:p w14:paraId="5E2FA827" w14:textId="77777777" w:rsidR="00041BD9" w:rsidRDefault="00000000">
            <w:pPr>
              <w:spacing w:after="0"/>
            </w:pPr>
            <w:r>
              <w:rPr>
                <w:rFonts w:ascii="Courier New" w:eastAsia="Courier New" w:hAnsi="Courier New"/>
                <w:sz w:val="13"/>
              </w:rPr>
              <w:t xml:space="preserve">  field_condition_notes text</w:t>
            </w:r>
          </w:p>
          <w:p w14:paraId="6552B955" w14:textId="77777777" w:rsidR="00041BD9" w:rsidRDefault="00000000">
            <w:pPr>
              <w:spacing w:after="0"/>
            </w:pPr>
            <w:r>
              <w:rPr>
                <w:rFonts w:ascii="Courier New" w:eastAsia="Courier New" w:hAnsi="Courier New"/>
                <w:sz w:val="13"/>
              </w:rPr>
              <w:t xml:space="preserve">  incident_notes text</w:t>
            </w:r>
          </w:p>
          <w:p w14:paraId="319CD190" w14:textId="77777777" w:rsidR="00041BD9" w:rsidRDefault="00000000">
            <w:pPr>
              <w:spacing w:after="0"/>
            </w:pPr>
            <w:r>
              <w:rPr>
                <w:rFonts w:ascii="Courier New" w:eastAsia="Courier New" w:hAnsi="Courier New"/>
                <w:sz w:val="13"/>
              </w:rPr>
              <w:t xml:space="preserve">  created_by bigint</w:t>
            </w:r>
          </w:p>
          <w:p w14:paraId="6820596D" w14:textId="77777777" w:rsidR="00041BD9" w:rsidRDefault="00000000">
            <w:pPr>
              <w:spacing w:after="0"/>
            </w:pPr>
            <w:r>
              <w:rPr>
                <w:rFonts w:ascii="Courier New" w:eastAsia="Courier New" w:hAnsi="Courier New"/>
                <w:sz w:val="13"/>
              </w:rPr>
              <w:t xml:space="preserve">  created_at timestamp</w:t>
            </w:r>
          </w:p>
          <w:p w14:paraId="3C139BD1" w14:textId="77777777" w:rsidR="00041BD9" w:rsidRDefault="00000000">
            <w:pPr>
              <w:spacing w:after="0"/>
            </w:pPr>
            <w:r>
              <w:rPr>
                <w:rFonts w:ascii="Courier New" w:eastAsia="Courier New" w:hAnsi="Courier New"/>
                <w:sz w:val="13"/>
              </w:rPr>
              <w:t xml:space="preserve">  updated_at timestamp</w:t>
            </w:r>
          </w:p>
          <w:p w14:paraId="574D6602" w14:textId="77777777" w:rsidR="00041BD9" w:rsidRDefault="00000000">
            <w:pPr>
              <w:spacing w:after="0"/>
            </w:pPr>
            <w:r>
              <w:rPr>
                <w:rFonts w:ascii="Courier New" w:eastAsia="Courier New" w:hAnsi="Courier New"/>
                <w:sz w:val="13"/>
              </w:rPr>
              <w:t>}</w:t>
            </w:r>
          </w:p>
          <w:p w14:paraId="4F4F46B3" w14:textId="77777777" w:rsidR="00041BD9" w:rsidRDefault="00041BD9">
            <w:pPr>
              <w:spacing w:after="0"/>
            </w:pPr>
          </w:p>
          <w:p w14:paraId="2F58110D" w14:textId="77777777" w:rsidR="00041BD9" w:rsidRDefault="00000000">
            <w:pPr>
              <w:spacing w:after="0"/>
            </w:pPr>
            <w:r>
              <w:rPr>
                <w:rFonts w:ascii="Courier New" w:eastAsia="Courier New" w:hAnsi="Courier New"/>
                <w:sz w:val="13"/>
              </w:rPr>
              <w:t>Table project_file_folders {</w:t>
            </w:r>
          </w:p>
          <w:p w14:paraId="6092F943" w14:textId="77777777" w:rsidR="00041BD9" w:rsidRDefault="00000000">
            <w:pPr>
              <w:spacing w:after="0"/>
            </w:pPr>
            <w:r>
              <w:rPr>
                <w:rFonts w:ascii="Courier New" w:eastAsia="Courier New" w:hAnsi="Courier New"/>
                <w:sz w:val="13"/>
              </w:rPr>
              <w:t xml:space="preserve">  id bigint [pk, increment]</w:t>
            </w:r>
          </w:p>
          <w:p w14:paraId="01715B81" w14:textId="77777777" w:rsidR="00041BD9" w:rsidRDefault="00000000">
            <w:pPr>
              <w:spacing w:after="0"/>
            </w:pPr>
            <w:r>
              <w:rPr>
                <w:rFonts w:ascii="Courier New" w:eastAsia="Courier New" w:hAnsi="Courier New"/>
                <w:sz w:val="13"/>
              </w:rPr>
              <w:t xml:space="preserve">  owner_type project_owner_type [not null]</w:t>
            </w:r>
          </w:p>
          <w:p w14:paraId="74D0275F" w14:textId="77777777" w:rsidR="00041BD9" w:rsidRDefault="00000000">
            <w:pPr>
              <w:spacing w:after="0"/>
            </w:pPr>
            <w:r>
              <w:rPr>
                <w:rFonts w:ascii="Courier New" w:eastAsia="Courier New" w:hAnsi="Courier New"/>
                <w:sz w:val="13"/>
              </w:rPr>
              <w:t xml:space="preserve">  owner_id bigint [not null]</w:t>
            </w:r>
          </w:p>
          <w:p w14:paraId="70835A9A" w14:textId="77777777" w:rsidR="00041BD9" w:rsidRDefault="00000000">
            <w:pPr>
              <w:spacing w:after="0"/>
            </w:pPr>
            <w:r>
              <w:rPr>
                <w:rFonts w:ascii="Courier New" w:eastAsia="Courier New" w:hAnsi="Courier New"/>
                <w:sz w:val="13"/>
              </w:rPr>
              <w:t xml:space="preserve">  parent_folder_id bigint</w:t>
            </w:r>
          </w:p>
          <w:p w14:paraId="7A37AB52" w14:textId="77777777" w:rsidR="00041BD9" w:rsidRDefault="00000000">
            <w:pPr>
              <w:spacing w:after="0"/>
            </w:pPr>
            <w:r>
              <w:rPr>
                <w:rFonts w:ascii="Courier New" w:eastAsia="Courier New" w:hAnsi="Courier New"/>
                <w:sz w:val="13"/>
              </w:rPr>
              <w:t xml:space="preserve">  folder_name varchar(150) [not null]</w:t>
            </w:r>
          </w:p>
          <w:p w14:paraId="44B45FDA" w14:textId="77777777" w:rsidR="00041BD9" w:rsidRDefault="00000000">
            <w:pPr>
              <w:spacing w:after="0"/>
            </w:pPr>
            <w:r>
              <w:rPr>
                <w:rFonts w:ascii="Courier New" w:eastAsia="Courier New" w:hAnsi="Courier New"/>
                <w:sz w:val="13"/>
              </w:rPr>
              <w:t xml:space="preserve">  created_by bigint</w:t>
            </w:r>
          </w:p>
          <w:p w14:paraId="56CDF9CC" w14:textId="77777777" w:rsidR="00041BD9" w:rsidRDefault="00000000">
            <w:pPr>
              <w:spacing w:after="0"/>
            </w:pPr>
            <w:r>
              <w:rPr>
                <w:rFonts w:ascii="Courier New" w:eastAsia="Courier New" w:hAnsi="Courier New"/>
                <w:sz w:val="13"/>
              </w:rPr>
              <w:t xml:space="preserve">  created_at timestamp</w:t>
            </w:r>
          </w:p>
          <w:p w14:paraId="36F4EB84" w14:textId="77777777" w:rsidR="00041BD9" w:rsidRDefault="00000000">
            <w:pPr>
              <w:spacing w:after="0"/>
            </w:pPr>
            <w:r>
              <w:rPr>
                <w:rFonts w:ascii="Courier New" w:eastAsia="Courier New" w:hAnsi="Courier New"/>
                <w:sz w:val="13"/>
              </w:rPr>
              <w:t xml:space="preserve">  updated_at timestamp</w:t>
            </w:r>
          </w:p>
          <w:p w14:paraId="6CFBE9B6" w14:textId="77777777" w:rsidR="00041BD9" w:rsidRDefault="00000000">
            <w:pPr>
              <w:spacing w:after="0"/>
            </w:pPr>
            <w:r>
              <w:rPr>
                <w:rFonts w:ascii="Courier New" w:eastAsia="Courier New" w:hAnsi="Courier New"/>
                <w:sz w:val="13"/>
              </w:rPr>
              <w:t xml:space="preserve">  indexes {</w:t>
            </w:r>
          </w:p>
          <w:p w14:paraId="1741E541" w14:textId="77777777" w:rsidR="00041BD9" w:rsidRDefault="00000000">
            <w:pPr>
              <w:spacing w:after="0"/>
            </w:pPr>
            <w:r>
              <w:rPr>
                <w:rFonts w:ascii="Courier New" w:eastAsia="Courier New" w:hAnsi="Courier New"/>
                <w:sz w:val="13"/>
              </w:rPr>
              <w:t xml:space="preserve">    (owner_type, owner_id)</w:t>
            </w:r>
          </w:p>
          <w:p w14:paraId="5604A4EF" w14:textId="77777777" w:rsidR="00041BD9" w:rsidRDefault="00000000">
            <w:pPr>
              <w:spacing w:after="0"/>
            </w:pPr>
            <w:r>
              <w:rPr>
                <w:rFonts w:ascii="Courier New" w:eastAsia="Courier New" w:hAnsi="Courier New"/>
                <w:sz w:val="13"/>
              </w:rPr>
              <w:t xml:space="preserve">    (owner_type, owner_id, parent_folder_id, folder_name) [unique]</w:t>
            </w:r>
          </w:p>
          <w:p w14:paraId="0B38591E" w14:textId="77777777" w:rsidR="00041BD9" w:rsidRDefault="00000000">
            <w:pPr>
              <w:spacing w:after="0"/>
            </w:pPr>
            <w:r>
              <w:rPr>
                <w:rFonts w:ascii="Courier New" w:eastAsia="Courier New" w:hAnsi="Courier New"/>
                <w:sz w:val="13"/>
              </w:rPr>
              <w:t xml:space="preserve">  }</w:t>
            </w:r>
          </w:p>
          <w:p w14:paraId="0BBF83C8" w14:textId="77777777" w:rsidR="00041BD9" w:rsidRDefault="00000000">
            <w:pPr>
              <w:spacing w:after="0"/>
            </w:pPr>
            <w:r>
              <w:rPr>
                <w:rFonts w:ascii="Courier New" w:eastAsia="Courier New" w:hAnsi="Courier New"/>
                <w:sz w:val="13"/>
              </w:rPr>
              <w:t xml:space="preserve">  Note: 'owner_type + owner_id adalah logical reference ke construction_projects, external_rental_projects, atau external_supply_projects.'</w:t>
            </w:r>
          </w:p>
          <w:p w14:paraId="4D2F45C1" w14:textId="77777777" w:rsidR="00041BD9" w:rsidRDefault="00000000">
            <w:pPr>
              <w:spacing w:after="0"/>
            </w:pPr>
            <w:r>
              <w:rPr>
                <w:rFonts w:ascii="Courier New" w:eastAsia="Courier New" w:hAnsi="Courier New"/>
                <w:sz w:val="13"/>
              </w:rPr>
              <w:t>}</w:t>
            </w:r>
          </w:p>
          <w:p w14:paraId="2993DC80" w14:textId="77777777" w:rsidR="00041BD9" w:rsidRDefault="00041BD9">
            <w:pPr>
              <w:spacing w:after="0"/>
            </w:pPr>
          </w:p>
          <w:p w14:paraId="287ED6BE" w14:textId="77777777" w:rsidR="00041BD9" w:rsidRDefault="00000000">
            <w:pPr>
              <w:spacing w:after="0"/>
            </w:pPr>
            <w:r>
              <w:rPr>
                <w:rFonts w:ascii="Courier New" w:eastAsia="Courier New" w:hAnsi="Courier New"/>
                <w:sz w:val="13"/>
              </w:rPr>
              <w:t>Table project_files {</w:t>
            </w:r>
          </w:p>
          <w:p w14:paraId="2501125D" w14:textId="77777777" w:rsidR="00041BD9" w:rsidRDefault="00000000">
            <w:pPr>
              <w:spacing w:after="0"/>
            </w:pPr>
            <w:r>
              <w:rPr>
                <w:rFonts w:ascii="Courier New" w:eastAsia="Courier New" w:hAnsi="Courier New"/>
                <w:sz w:val="13"/>
              </w:rPr>
              <w:t xml:space="preserve">  id bigint [pk, increment]</w:t>
            </w:r>
          </w:p>
          <w:p w14:paraId="352A3D5F" w14:textId="77777777" w:rsidR="00041BD9" w:rsidRDefault="00000000">
            <w:pPr>
              <w:spacing w:after="0"/>
            </w:pPr>
            <w:r>
              <w:rPr>
                <w:rFonts w:ascii="Courier New" w:eastAsia="Courier New" w:hAnsi="Courier New"/>
                <w:sz w:val="13"/>
              </w:rPr>
              <w:t xml:space="preserve">  folder_id bigint [not null]</w:t>
            </w:r>
          </w:p>
          <w:p w14:paraId="30813935" w14:textId="77777777" w:rsidR="00041BD9" w:rsidRDefault="00000000">
            <w:pPr>
              <w:spacing w:after="0"/>
            </w:pPr>
            <w:r>
              <w:rPr>
                <w:rFonts w:ascii="Courier New" w:eastAsia="Courier New" w:hAnsi="Courier New"/>
                <w:sz w:val="13"/>
              </w:rPr>
              <w:t xml:space="preserve">  file_name varchar(255) [not null]</w:t>
            </w:r>
          </w:p>
          <w:p w14:paraId="687C7BF8" w14:textId="77777777" w:rsidR="00041BD9" w:rsidRDefault="00000000">
            <w:pPr>
              <w:spacing w:after="0"/>
            </w:pPr>
            <w:r>
              <w:rPr>
                <w:rFonts w:ascii="Courier New" w:eastAsia="Courier New" w:hAnsi="Courier New"/>
                <w:sz w:val="13"/>
              </w:rPr>
              <w:t xml:space="preserve">  original_file_name varchar(255)</w:t>
            </w:r>
          </w:p>
          <w:p w14:paraId="0AACD182" w14:textId="77777777" w:rsidR="00041BD9" w:rsidRDefault="00000000">
            <w:pPr>
              <w:spacing w:after="0"/>
            </w:pPr>
            <w:r>
              <w:rPr>
                <w:rFonts w:ascii="Courier New" w:eastAsia="Courier New" w:hAnsi="Courier New"/>
                <w:sz w:val="13"/>
              </w:rPr>
              <w:t xml:space="preserve">  file_type varchar(100)</w:t>
            </w:r>
          </w:p>
          <w:p w14:paraId="22EE17BC" w14:textId="77777777" w:rsidR="00041BD9" w:rsidRDefault="00000000">
            <w:pPr>
              <w:spacing w:after="0"/>
            </w:pPr>
            <w:r>
              <w:rPr>
                <w:rFonts w:ascii="Courier New" w:eastAsia="Courier New" w:hAnsi="Courier New"/>
                <w:sz w:val="13"/>
              </w:rPr>
              <w:t xml:space="preserve">  file_size bigint</w:t>
            </w:r>
          </w:p>
          <w:p w14:paraId="231140EB" w14:textId="77777777" w:rsidR="00041BD9" w:rsidRDefault="00000000">
            <w:pPr>
              <w:spacing w:after="0"/>
            </w:pPr>
            <w:r>
              <w:rPr>
                <w:rFonts w:ascii="Courier New" w:eastAsia="Courier New" w:hAnsi="Courier New"/>
                <w:sz w:val="13"/>
              </w:rPr>
              <w:t xml:space="preserve">  file_url text [not null]</w:t>
            </w:r>
          </w:p>
          <w:p w14:paraId="67F444FF" w14:textId="77777777" w:rsidR="00041BD9" w:rsidRDefault="00000000">
            <w:pPr>
              <w:spacing w:after="0"/>
            </w:pPr>
            <w:r>
              <w:rPr>
                <w:rFonts w:ascii="Courier New" w:eastAsia="Courier New" w:hAnsi="Courier New"/>
                <w:sz w:val="13"/>
              </w:rPr>
              <w:t xml:space="preserve">  description text</w:t>
            </w:r>
          </w:p>
          <w:p w14:paraId="2107CB5F" w14:textId="77777777" w:rsidR="00041BD9" w:rsidRDefault="00000000">
            <w:pPr>
              <w:spacing w:after="0"/>
            </w:pPr>
            <w:r>
              <w:rPr>
                <w:rFonts w:ascii="Courier New" w:eastAsia="Courier New" w:hAnsi="Courier New"/>
                <w:sz w:val="13"/>
              </w:rPr>
              <w:t xml:space="preserve">  status project_file_status [not null, default: 'active']</w:t>
            </w:r>
          </w:p>
          <w:p w14:paraId="4311C218" w14:textId="77777777" w:rsidR="00041BD9" w:rsidRDefault="00000000">
            <w:pPr>
              <w:spacing w:after="0"/>
            </w:pPr>
            <w:r>
              <w:rPr>
                <w:rFonts w:ascii="Courier New" w:eastAsia="Courier New" w:hAnsi="Courier New"/>
                <w:sz w:val="13"/>
              </w:rPr>
              <w:t xml:space="preserve">  uploaded_by bigint</w:t>
            </w:r>
          </w:p>
          <w:p w14:paraId="1B4FF09B" w14:textId="77777777" w:rsidR="00041BD9" w:rsidRDefault="00000000">
            <w:pPr>
              <w:spacing w:after="0"/>
            </w:pPr>
            <w:r>
              <w:rPr>
                <w:rFonts w:ascii="Courier New" w:eastAsia="Courier New" w:hAnsi="Courier New"/>
                <w:sz w:val="13"/>
              </w:rPr>
              <w:t xml:space="preserve">  uploaded_at timestamp</w:t>
            </w:r>
          </w:p>
          <w:p w14:paraId="64CE34A3" w14:textId="77777777" w:rsidR="00041BD9" w:rsidRDefault="00000000">
            <w:pPr>
              <w:spacing w:after="0"/>
            </w:pPr>
            <w:r>
              <w:rPr>
                <w:rFonts w:ascii="Courier New" w:eastAsia="Courier New" w:hAnsi="Courier New"/>
                <w:sz w:val="13"/>
              </w:rPr>
              <w:t xml:space="preserve">  updated_at timestamp</w:t>
            </w:r>
          </w:p>
          <w:p w14:paraId="55C6323F" w14:textId="77777777" w:rsidR="00041BD9" w:rsidRDefault="00000000">
            <w:pPr>
              <w:spacing w:after="0"/>
            </w:pPr>
            <w:r>
              <w:rPr>
                <w:rFonts w:ascii="Courier New" w:eastAsia="Courier New" w:hAnsi="Courier New"/>
                <w:sz w:val="13"/>
              </w:rPr>
              <w:t>}</w:t>
            </w:r>
          </w:p>
          <w:p w14:paraId="2F827D58" w14:textId="77777777" w:rsidR="00041BD9" w:rsidRDefault="00041BD9">
            <w:pPr>
              <w:spacing w:after="0"/>
            </w:pPr>
          </w:p>
          <w:p w14:paraId="3C0F665F" w14:textId="77777777" w:rsidR="00041BD9" w:rsidRDefault="00000000">
            <w:pPr>
              <w:spacing w:after="0"/>
            </w:pPr>
            <w:r>
              <w:rPr>
                <w:rFonts w:ascii="Courier New" w:eastAsia="Courier New" w:hAnsi="Courier New"/>
                <w:sz w:val="13"/>
              </w:rPr>
              <w:t>Table equipment_pools {</w:t>
            </w:r>
          </w:p>
          <w:p w14:paraId="35D71657" w14:textId="77777777" w:rsidR="00041BD9" w:rsidRDefault="00000000">
            <w:pPr>
              <w:spacing w:after="0"/>
            </w:pPr>
            <w:r>
              <w:rPr>
                <w:rFonts w:ascii="Courier New" w:eastAsia="Courier New" w:hAnsi="Courier New"/>
                <w:sz w:val="13"/>
              </w:rPr>
              <w:t xml:space="preserve">  id bigint [pk, increment]</w:t>
            </w:r>
          </w:p>
          <w:p w14:paraId="1780DA8E" w14:textId="77777777" w:rsidR="00041BD9" w:rsidRDefault="00000000">
            <w:pPr>
              <w:spacing w:after="0"/>
            </w:pPr>
            <w:r>
              <w:rPr>
                <w:rFonts w:ascii="Courier New" w:eastAsia="Courier New" w:hAnsi="Courier New"/>
                <w:sz w:val="13"/>
              </w:rPr>
              <w:t xml:space="preserve">  owner_type equipment_pool_owner_type [not null]</w:t>
            </w:r>
          </w:p>
          <w:p w14:paraId="454D2FFC" w14:textId="77777777" w:rsidR="00041BD9" w:rsidRDefault="00000000">
            <w:pPr>
              <w:spacing w:after="0"/>
            </w:pPr>
            <w:r>
              <w:rPr>
                <w:rFonts w:ascii="Courier New" w:eastAsia="Courier New" w:hAnsi="Courier New"/>
                <w:sz w:val="13"/>
              </w:rPr>
              <w:t xml:space="preserve">  construction_project_id bigint</w:t>
            </w:r>
          </w:p>
          <w:p w14:paraId="3D36AB71" w14:textId="77777777" w:rsidR="00041BD9" w:rsidRDefault="00000000">
            <w:pPr>
              <w:spacing w:after="0"/>
            </w:pPr>
            <w:r>
              <w:rPr>
                <w:rFonts w:ascii="Courier New" w:eastAsia="Courier New" w:hAnsi="Courier New"/>
                <w:sz w:val="13"/>
              </w:rPr>
              <w:t xml:space="preserve">  external_rental_project_id bigint</w:t>
            </w:r>
          </w:p>
          <w:p w14:paraId="755BE02B" w14:textId="77777777" w:rsidR="00041BD9" w:rsidRDefault="00000000">
            <w:pPr>
              <w:spacing w:after="0"/>
            </w:pPr>
            <w:r>
              <w:rPr>
                <w:rFonts w:ascii="Courier New" w:eastAsia="Courier New" w:hAnsi="Courier New"/>
                <w:sz w:val="13"/>
              </w:rPr>
              <w:t xml:space="preserve">  pool_code varchar(50) [not null, unique]</w:t>
            </w:r>
          </w:p>
          <w:p w14:paraId="60B3D4D2" w14:textId="77777777" w:rsidR="00041BD9" w:rsidRDefault="00000000">
            <w:pPr>
              <w:spacing w:after="0"/>
            </w:pPr>
            <w:r>
              <w:rPr>
                <w:rFonts w:ascii="Courier New" w:eastAsia="Courier New" w:hAnsi="Courier New"/>
                <w:sz w:val="13"/>
              </w:rPr>
              <w:t xml:space="preserve">  status pool_status [not null, default: 'active']</w:t>
            </w:r>
          </w:p>
          <w:p w14:paraId="6DF85839" w14:textId="77777777" w:rsidR="00041BD9" w:rsidRDefault="00000000">
            <w:pPr>
              <w:spacing w:after="0"/>
            </w:pPr>
            <w:r>
              <w:rPr>
                <w:rFonts w:ascii="Courier New" w:eastAsia="Courier New" w:hAnsi="Courier New"/>
                <w:sz w:val="13"/>
              </w:rPr>
              <w:t xml:space="preserve">  created_by bigint</w:t>
            </w:r>
          </w:p>
          <w:p w14:paraId="6B5D7E09" w14:textId="77777777" w:rsidR="00041BD9" w:rsidRDefault="00000000">
            <w:pPr>
              <w:spacing w:after="0"/>
            </w:pPr>
            <w:r>
              <w:rPr>
                <w:rFonts w:ascii="Courier New" w:eastAsia="Courier New" w:hAnsi="Courier New"/>
                <w:sz w:val="13"/>
              </w:rPr>
              <w:t xml:space="preserve">  created_at timestamp</w:t>
            </w:r>
          </w:p>
          <w:p w14:paraId="7CB91EB8" w14:textId="77777777" w:rsidR="00041BD9" w:rsidRDefault="00000000">
            <w:pPr>
              <w:spacing w:after="0"/>
            </w:pPr>
            <w:r>
              <w:rPr>
                <w:rFonts w:ascii="Courier New" w:eastAsia="Courier New" w:hAnsi="Courier New"/>
                <w:sz w:val="13"/>
              </w:rPr>
              <w:t xml:space="preserve">  updated_at timestamp</w:t>
            </w:r>
          </w:p>
          <w:p w14:paraId="64DC77FF" w14:textId="77777777" w:rsidR="00041BD9" w:rsidRDefault="00000000">
            <w:pPr>
              <w:spacing w:after="0"/>
            </w:pPr>
            <w:r>
              <w:rPr>
                <w:rFonts w:ascii="Courier New" w:eastAsia="Courier New" w:hAnsi="Courier New"/>
                <w:sz w:val="13"/>
              </w:rPr>
              <w:t xml:space="preserve">  indexes {</w:t>
            </w:r>
          </w:p>
          <w:p w14:paraId="78F454EA" w14:textId="77777777" w:rsidR="00041BD9" w:rsidRDefault="00000000">
            <w:pPr>
              <w:spacing w:after="0"/>
            </w:pPr>
            <w:r>
              <w:rPr>
                <w:rFonts w:ascii="Courier New" w:eastAsia="Courier New" w:hAnsi="Courier New"/>
                <w:sz w:val="13"/>
              </w:rPr>
              <w:t xml:space="preserve">    (owner_type, construction_project_id)</w:t>
            </w:r>
          </w:p>
          <w:p w14:paraId="506A88B2" w14:textId="77777777" w:rsidR="00041BD9" w:rsidRDefault="00000000">
            <w:pPr>
              <w:spacing w:after="0"/>
            </w:pPr>
            <w:r>
              <w:rPr>
                <w:rFonts w:ascii="Courier New" w:eastAsia="Courier New" w:hAnsi="Courier New"/>
                <w:sz w:val="13"/>
              </w:rPr>
              <w:t xml:space="preserve">    (owner_type, external_rental_project_id)</w:t>
            </w:r>
          </w:p>
          <w:p w14:paraId="220AFFE3" w14:textId="77777777" w:rsidR="00041BD9" w:rsidRDefault="00000000">
            <w:pPr>
              <w:spacing w:after="0"/>
            </w:pPr>
            <w:r>
              <w:rPr>
                <w:rFonts w:ascii="Courier New" w:eastAsia="Courier New" w:hAnsi="Courier New"/>
                <w:sz w:val="13"/>
              </w:rPr>
              <w:t xml:space="preserve">  }</w:t>
            </w:r>
          </w:p>
          <w:p w14:paraId="1B077E89" w14:textId="77777777" w:rsidR="00041BD9" w:rsidRDefault="00000000">
            <w:pPr>
              <w:spacing w:after="0"/>
            </w:pPr>
            <w:r>
              <w:rPr>
                <w:rFonts w:ascii="Courier New" w:eastAsia="Courier New" w:hAnsi="Courier New"/>
                <w:sz w:val="13"/>
              </w:rPr>
              <w:t xml:space="preserve">  Note: 'Rule aplikasi: construction_project_id wajib untuk owner_type construction_project; external_rental_project_id wajib untuk owner_type external_rental_project.'</w:t>
            </w:r>
          </w:p>
          <w:p w14:paraId="098E03CC" w14:textId="77777777" w:rsidR="00041BD9" w:rsidRDefault="00000000">
            <w:pPr>
              <w:spacing w:after="0"/>
            </w:pPr>
            <w:r>
              <w:rPr>
                <w:rFonts w:ascii="Courier New" w:eastAsia="Courier New" w:hAnsi="Courier New"/>
                <w:sz w:val="13"/>
              </w:rPr>
              <w:t>}</w:t>
            </w:r>
          </w:p>
          <w:p w14:paraId="28345B2A" w14:textId="77777777" w:rsidR="00041BD9" w:rsidRDefault="00041BD9">
            <w:pPr>
              <w:spacing w:after="0"/>
            </w:pPr>
          </w:p>
          <w:p w14:paraId="7B9A1A9E" w14:textId="77777777" w:rsidR="00041BD9" w:rsidRDefault="00000000">
            <w:pPr>
              <w:spacing w:after="0"/>
            </w:pPr>
            <w:r>
              <w:rPr>
                <w:rFonts w:ascii="Courier New" w:eastAsia="Courier New" w:hAnsi="Courier New"/>
                <w:sz w:val="13"/>
              </w:rPr>
              <w:t>Table equipment_requests {</w:t>
            </w:r>
          </w:p>
          <w:p w14:paraId="61FC20B9" w14:textId="77777777" w:rsidR="00041BD9" w:rsidRDefault="00000000">
            <w:pPr>
              <w:spacing w:after="0"/>
            </w:pPr>
            <w:r>
              <w:rPr>
                <w:rFonts w:ascii="Courier New" w:eastAsia="Courier New" w:hAnsi="Courier New"/>
                <w:sz w:val="13"/>
              </w:rPr>
              <w:t xml:space="preserve">  id bigint [pk, increment]</w:t>
            </w:r>
          </w:p>
          <w:p w14:paraId="208046AE" w14:textId="77777777" w:rsidR="00041BD9" w:rsidRDefault="00000000">
            <w:pPr>
              <w:spacing w:after="0"/>
            </w:pPr>
            <w:r>
              <w:rPr>
                <w:rFonts w:ascii="Courier New" w:eastAsia="Courier New" w:hAnsi="Courier New"/>
                <w:sz w:val="13"/>
              </w:rPr>
              <w:t xml:space="preserve">  request_code varchar(50) [not null, unique]</w:t>
            </w:r>
          </w:p>
          <w:p w14:paraId="74244325" w14:textId="77777777" w:rsidR="00041BD9" w:rsidRDefault="00000000">
            <w:pPr>
              <w:spacing w:after="0"/>
            </w:pPr>
            <w:r>
              <w:rPr>
                <w:rFonts w:ascii="Courier New" w:eastAsia="Courier New" w:hAnsi="Courier New"/>
                <w:sz w:val="13"/>
              </w:rPr>
              <w:t xml:space="preserve">  request_type equipment_request_type [not null]</w:t>
            </w:r>
          </w:p>
          <w:p w14:paraId="2E30DCA7" w14:textId="77777777" w:rsidR="00041BD9" w:rsidRDefault="00000000">
            <w:pPr>
              <w:spacing w:after="0"/>
            </w:pPr>
            <w:r>
              <w:rPr>
                <w:rFonts w:ascii="Courier New" w:eastAsia="Courier New" w:hAnsi="Courier New"/>
                <w:sz w:val="13"/>
              </w:rPr>
              <w:t xml:space="preserve">  sub_project_id bigint</w:t>
            </w:r>
          </w:p>
          <w:p w14:paraId="238DB009" w14:textId="77777777" w:rsidR="00041BD9" w:rsidRDefault="00000000">
            <w:pPr>
              <w:spacing w:after="0"/>
            </w:pPr>
            <w:r>
              <w:rPr>
                <w:rFonts w:ascii="Courier New" w:eastAsia="Courier New" w:hAnsi="Courier New"/>
                <w:sz w:val="13"/>
              </w:rPr>
              <w:t xml:space="preserve">  external_rental_project_id bigint</w:t>
            </w:r>
          </w:p>
          <w:p w14:paraId="0DA71A0C" w14:textId="77777777" w:rsidR="00041BD9" w:rsidRDefault="00000000">
            <w:pPr>
              <w:spacing w:after="0"/>
            </w:pPr>
            <w:r>
              <w:rPr>
                <w:rFonts w:ascii="Courier New" w:eastAsia="Courier New" w:hAnsi="Courier New"/>
                <w:sz w:val="13"/>
              </w:rPr>
              <w:t xml:space="preserve">  request_date date [not null]</w:t>
            </w:r>
          </w:p>
          <w:p w14:paraId="5E9EEA7E" w14:textId="77777777" w:rsidR="00041BD9" w:rsidRDefault="00000000">
            <w:pPr>
              <w:spacing w:after="0"/>
            </w:pPr>
            <w:r>
              <w:rPr>
                <w:rFonts w:ascii="Courier New" w:eastAsia="Courier New" w:hAnsi="Courier New"/>
                <w:sz w:val="13"/>
              </w:rPr>
              <w:t xml:space="preserve">  needed_date date</w:t>
            </w:r>
          </w:p>
          <w:p w14:paraId="1196BD17" w14:textId="77777777" w:rsidR="00041BD9" w:rsidRDefault="00000000">
            <w:pPr>
              <w:spacing w:after="0"/>
            </w:pPr>
            <w:r>
              <w:rPr>
                <w:rFonts w:ascii="Courier New" w:eastAsia="Courier New" w:hAnsi="Courier New"/>
                <w:sz w:val="13"/>
              </w:rPr>
              <w:t xml:space="preserve">  location_detail text</w:t>
            </w:r>
          </w:p>
          <w:p w14:paraId="5EE0E29C" w14:textId="77777777" w:rsidR="00041BD9" w:rsidRDefault="00000000">
            <w:pPr>
              <w:spacing w:after="0"/>
            </w:pPr>
            <w:r>
              <w:rPr>
                <w:rFonts w:ascii="Courier New" w:eastAsia="Courier New" w:hAnsi="Courier New"/>
                <w:sz w:val="13"/>
              </w:rPr>
              <w:t xml:space="preserve">  requested_by bigint [not null]</w:t>
            </w:r>
          </w:p>
          <w:p w14:paraId="746270E8" w14:textId="77777777" w:rsidR="00041BD9" w:rsidRDefault="00000000">
            <w:pPr>
              <w:spacing w:after="0"/>
            </w:pPr>
            <w:r>
              <w:rPr>
                <w:rFonts w:ascii="Courier New" w:eastAsia="Courier New" w:hAnsi="Courier New"/>
                <w:sz w:val="13"/>
              </w:rPr>
              <w:t xml:space="preserve">  status equipment_request_status [not null, default: 'submitted']</w:t>
            </w:r>
          </w:p>
          <w:p w14:paraId="7F92663E" w14:textId="77777777" w:rsidR="00041BD9" w:rsidRDefault="00000000">
            <w:pPr>
              <w:spacing w:after="0"/>
            </w:pPr>
            <w:r>
              <w:rPr>
                <w:rFonts w:ascii="Courier New" w:eastAsia="Courier New" w:hAnsi="Courier New"/>
                <w:sz w:val="13"/>
              </w:rPr>
              <w:t xml:space="preserve">  request_notes text</w:t>
            </w:r>
          </w:p>
          <w:p w14:paraId="2E69635E" w14:textId="77777777" w:rsidR="00041BD9" w:rsidRDefault="00000000">
            <w:pPr>
              <w:spacing w:after="0"/>
            </w:pPr>
            <w:r>
              <w:rPr>
                <w:rFonts w:ascii="Courier New" w:eastAsia="Courier New" w:hAnsi="Courier New"/>
                <w:sz w:val="13"/>
              </w:rPr>
              <w:t xml:space="preserve">  admin_reviewed_by bigint</w:t>
            </w:r>
          </w:p>
          <w:p w14:paraId="1C15D6F5" w14:textId="77777777" w:rsidR="00041BD9" w:rsidRDefault="00000000">
            <w:pPr>
              <w:spacing w:after="0"/>
            </w:pPr>
            <w:r>
              <w:rPr>
                <w:rFonts w:ascii="Courier New" w:eastAsia="Courier New" w:hAnsi="Courier New"/>
                <w:sz w:val="13"/>
              </w:rPr>
              <w:t xml:space="preserve">  admin_reviewed_at timestamp</w:t>
            </w:r>
          </w:p>
          <w:p w14:paraId="0CE42543" w14:textId="77777777" w:rsidR="00041BD9" w:rsidRDefault="00000000">
            <w:pPr>
              <w:spacing w:after="0"/>
            </w:pPr>
            <w:r>
              <w:rPr>
                <w:rFonts w:ascii="Courier New" w:eastAsia="Courier New" w:hAnsi="Courier New"/>
                <w:sz w:val="13"/>
              </w:rPr>
              <w:lastRenderedPageBreak/>
              <w:t xml:space="preserve">  admin_notes text</w:t>
            </w:r>
          </w:p>
          <w:p w14:paraId="27762DEB" w14:textId="77777777" w:rsidR="00041BD9" w:rsidRDefault="00000000">
            <w:pPr>
              <w:spacing w:after="0"/>
            </w:pPr>
            <w:r>
              <w:rPr>
                <w:rFonts w:ascii="Courier New" w:eastAsia="Courier New" w:hAnsi="Courier New"/>
                <w:sz w:val="13"/>
              </w:rPr>
              <w:t xml:space="preserve">  equipment_reviewed_by bigint</w:t>
            </w:r>
          </w:p>
          <w:p w14:paraId="7BCC5B25" w14:textId="77777777" w:rsidR="00041BD9" w:rsidRDefault="00000000">
            <w:pPr>
              <w:spacing w:after="0"/>
            </w:pPr>
            <w:r>
              <w:rPr>
                <w:rFonts w:ascii="Courier New" w:eastAsia="Courier New" w:hAnsi="Courier New"/>
                <w:sz w:val="13"/>
              </w:rPr>
              <w:t xml:space="preserve">  equipment_reviewed_at timestamp</w:t>
            </w:r>
          </w:p>
          <w:p w14:paraId="69D1A548" w14:textId="77777777" w:rsidR="00041BD9" w:rsidRDefault="00000000">
            <w:pPr>
              <w:spacing w:after="0"/>
            </w:pPr>
            <w:r>
              <w:rPr>
                <w:rFonts w:ascii="Courier New" w:eastAsia="Courier New" w:hAnsi="Courier New"/>
                <w:sz w:val="13"/>
              </w:rPr>
              <w:t xml:space="preserve">  equipment_notes text</w:t>
            </w:r>
          </w:p>
          <w:p w14:paraId="2ABEAB53" w14:textId="77777777" w:rsidR="00041BD9" w:rsidRDefault="00000000">
            <w:pPr>
              <w:spacing w:after="0"/>
            </w:pPr>
            <w:r>
              <w:rPr>
                <w:rFonts w:ascii="Courier New" w:eastAsia="Courier New" w:hAnsi="Courier New"/>
                <w:sz w:val="13"/>
              </w:rPr>
              <w:t xml:space="preserve">  fulfilled_at timestamp</w:t>
            </w:r>
          </w:p>
          <w:p w14:paraId="6FBF65C4" w14:textId="77777777" w:rsidR="00041BD9" w:rsidRDefault="00000000">
            <w:pPr>
              <w:spacing w:after="0"/>
            </w:pPr>
            <w:r>
              <w:rPr>
                <w:rFonts w:ascii="Courier New" w:eastAsia="Courier New" w:hAnsi="Courier New"/>
                <w:sz w:val="13"/>
              </w:rPr>
              <w:t xml:space="preserve">  cancelled_at timestamp</w:t>
            </w:r>
          </w:p>
          <w:p w14:paraId="1CB00F82" w14:textId="77777777" w:rsidR="00041BD9" w:rsidRDefault="00000000">
            <w:pPr>
              <w:spacing w:after="0"/>
            </w:pPr>
            <w:r>
              <w:rPr>
                <w:rFonts w:ascii="Courier New" w:eastAsia="Courier New" w:hAnsi="Courier New"/>
                <w:sz w:val="13"/>
              </w:rPr>
              <w:t xml:space="preserve">  created_at timestamp</w:t>
            </w:r>
          </w:p>
          <w:p w14:paraId="294FB915" w14:textId="77777777" w:rsidR="00041BD9" w:rsidRDefault="00000000">
            <w:pPr>
              <w:spacing w:after="0"/>
            </w:pPr>
            <w:r>
              <w:rPr>
                <w:rFonts w:ascii="Courier New" w:eastAsia="Courier New" w:hAnsi="Courier New"/>
                <w:sz w:val="13"/>
              </w:rPr>
              <w:t xml:space="preserve">  updated_at timestamp</w:t>
            </w:r>
          </w:p>
          <w:p w14:paraId="727C1FB6" w14:textId="77777777" w:rsidR="00041BD9" w:rsidRDefault="00000000">
            <w:pPr>
              <w:spacing w:after="0"/>
            </w:pPr>
            <w:r>
              <w:rPr>
                <w:rFonts w:ascii="Courier New" w:eastAsia="Courier New" w:hAnsi="Courier New"/>
                <w:sz w:val="13"/>
              </w:rPr>
              <w:t xml:space="preserve">  indexes {</w:t>
            </w:r>
          </w:p>
          <w:p w14:paraId="1ED97517" w14:textId="77777777" w:rsidR="00041BD9" w:rsidRDefault="00000000">
            <w:pPr>
              <w:spacing w:after="0"/>
            </w:pPr>
            <w:r>
              <w:rPr>
                <w:rFonts w:ascii="Courier New" w:eastAsia="Courier New" w:hAnsi="Courier New"/>
                <w:sz w:val="13"/>
              </w:rPr>
              <w:t xml:space="preserve">    (request_type, status)</w:t>
            </w:r>
          </w:p>
          <w:p w14:paraId="176DC375" w14:textId="77777777" w:rsidR="00041BD9" w:rsidRDefault="00000000">
            <w:pPr>
              <w:spacing w:after="0"/>
            </w:pPr>
            <w:r>
              <w:rPr>
                <w:rFonts w:ascii="Courier New" w:eastAsia="Courier New" w:hAnsi="Courier New"/>
                <w:sz w:val="13"/>
              </w:rPr>
              <w:t xml:space="preserve">    (sub_project_id, request_date)</w:t>
            </w:r>
          </w:p>
          <w:p w14:paraId="68F019A5" w14:textId="77777777" w:rsidR="00041BD9" w:rsidRDefault="00000000">
            <w:pPr>
              <w:spacing w:after="0"/>
            </w:pPr>
            <w:r>
              <w:rPr>
                <w:rFonts w:ascii="Courier New" w:eastAsia="Courier New" w:hAnsi="Courier New"/>
                <w:sz w:val="13"/>
              </w:rPr>
              <w:t xml:space="preserve">    (external_rental_project_id, request_date)</w:t>
            </w:r>
          </w:p>
          <w:p w14:paraId="5E14CD58" w14:textId="77777777" w:rsidR="00041BD9" w:rsidRDefault="00000000">
            <w:pPr>
              <w:spacing w:after="0"/>
            </w:pPr>
            <w:r>
              <w:rPr>
                <w:rFonts w:ascii="Courier New" w:eastAsia="Courier New" w:hAnsi="Courier New"/>
                <w:sz w:val="13"/>
              </w:rPr>
              <w:t xml:space="preserve">  }</w:t>
            </w:r>
          </w:p>
          <w:p w14:paraId="5F169337" w14:textId="77777777" w:rsidR="00041BD9" w:rsidRDefault="00000000">
            <w:pPr>
              <w:spacing w:after="0"/>
            </w:pPr>
            <w:r>
              <w:rPr>
                <w:rFonts w:ascii="Courier New" w:eastAsia="Courier New" w:hAnsi="Courier New"/>
                <w:sz w:val="13"/>
              </w:rPr>
              <w:t xml:space="preserve">  Note: 'internal_project wajib mengisi sub_project_id. external_rental wajib mengisi external_rental_project_id.'</w:t>
            </w:r>
          </w:p>
          <w:p w14:paraId="001A948E" w14:textId="77777777" w:rsidR="00041BD9" w:rsidRDefault="00000000">
            <w:pPr>
              <w:spacing w:after="0"/>
            </w:pPr>
            <w:r>
              <w:rPr>
                <w:rFonts w:ascii="Courier New" w:eastAsia="Courier New" w:hAnsi="Courier New"/>
                <w:sz w:val="13"/>
              </w:rPr>
              <w:t>}</w:t>
            </w:r>
          </w:p>
          <w:p w14:paraId="16C1AA76" w14:textId="77777777" w:rsidR="00041BD9" w:rsidRDefault="00041BD9">
            <w:pPr>
              <w:spacing w:after="0"/>
            </w:pPr>
          </w:p>
          <w:p w14:paraId="1EB51E0E" w14:textId="77777777" w:rsidR="00041BD9" w:rsidRDefault="00000000">
            <w:pPr>
              <w:spacing w:after="0"/>
            </w:pPr>
            <w:r>
              <w:rPr>
                <w:rFonts w:ascii="Courier New" w:eastAsia="Courier New" w:hAnsi="Courier New"/>
                <w:sz w:val="13"/>
              </w:rPr>
              <w:t>Table equipment_request_items {</w:t>
            </w:r>
          </w:p>
          <w:p w14:paraId="254EAEE0" w14:textId="77777777" w:rsidR="00041BD9" w:rsidRDefault="00000000">
            <w:pPr>
              <w:spacing w:after="0"/>
            </w:pPr>
            <w:r>
              <w:rPr>
                <w:rFonts w:ascii="Courier New" w:eastAsia="Courier New" w:hAnsi="Courier New"/>
                <w:sz w:val="13"/>
              </w:rPr>
              <w:t xml:space="preserve">  id bigint [pk, increment]</w:t>
            </w:r>
          </w:p>
          <w:p w14:paraId="56977E5F" w14:textId="77777777" w:rsidR="00041BD9" w:rsidRDefault="00000000">
            <w:pPr>
              <w:spacing w:after="0"/>
            </w:pPr>
            <w:r>
              <w:rPr>
                <w:rFonts w:ascii="Courier New" w:eastAsia="Courier New" w:hAnsi="Courier New"/>
                <w:sz w:val="13"/>
              </w:rPr>
              <w:t xml:space="preserve">  equipment_request_id bigint [not null]</w:t>
            </w:r>
          </w:p>
          <w:p w14:paraId="0CD7E8CB" w14:textId="77777777" w:rsidR="00041BD9" w:rsidRDefault="00000000">
            <w:pPr>
              <w:spacing w:after="0"/>
            </w:pPr>
            <w:r>
              <w:rPr>
                <w:rFonts w:ascii="Courier New" w:eastAsia="Courier New" w:hAnsi="Courier New"/>
                <w:sz w:val="13"/>
              </w:rPr>
              <w:t xml:space="preserve">  equipment_type_id bigint [not null]</w:t>
            </w:r>
          </w:p>
          <w:p w14:paraId="520A64E6" w14:textId="77777777" w:rsidR="00041BD9" w:rsidRDefault="00000000">
            <w:pPr>
              <w:spacing w:after="0"/>
            </w:pPr>
            <w:r>
              <w:rPr>
                <w:rFonts w:ascii="Courier New" w:eastAsia="Courier New" w:hAnsi="Courier New"/>
                <w:sz w:val="13"/>
              </w:rPr>
              <w:t xml:space="preserve">  requested_quantity int [not null]</w:t>
            </w:r>
          </w:p>
          <w:p w14:paraId="73CDAB63" w14:textId="77777777" w:rsidR="00041BD9" w:rsidRDefault="00000000">
            <w:pPr>
              <w:spacing w:after="0"/>
            </w:pPr>
            <w:r>
              <w:rPr>
                <w:rFonts w:ascii="Courier New" w:eastAsia="Courier New" w:hAnsi="Courier New"/>
                <w:sz w:val="13"/>
              </w:rPr>
              <w:t xml:space="preserve">  approved_quantity int [not null, default: 0]</w:t>
            </w:r>
          </w:p>
          <w:p w14:paraId="3434DB05" w14:textId="77777777" w:rsidR="00041BD9" w:rsidRDefault="00000000">
            <w:pPr>
              <w:spacing w:after="0"/>
            </w:pPr>
            <w:r>
              <w:rPr>
                <w:rFonts w:ascii="Courier New" w:eastAsia="Courier New" w:hAnsi="Courier New"/>
                <w:sz w:val="13"/>
              </w:rPr>
              <w:t xml:space="preserve">  rejected_quantity int [not null, default: 0]</w:t>
            </w:r>
          </w:p>
          <w:p w14:paraId="6AC3116D" w14:textId="77777777" w:rsidR="00041BD9" w:rsidRDefault="00000000">
            <w:pPr>
              <w:spacing w:after="0"/>
            </w:pPr>
            <w:r>
              <w:rPr>
                <w:rFonts w:ascii="Courier New" w:eastAsia="Courier New" w:hAnsi="Courier New"/>
                <w:sz w:val="13"/>
              </w:rPr>
              <w:t xml:space="preserve">  estimated_workhours decimal(10,2)</w:t>
            </w:r>
          </w:p>
          <w:p w14:paraId="58806ECB" w14:textId="77777777" w:rsidR="00041BD9" w:rsidRDefault="00000000">
            <w:pPr>
              <w:spacing w:after="0"/>
            </w:pPr>
            <w:r>
              <w:rPr>
                <w:rFonts w:ascii="Courier New" w:eastAsia="Courier New" w:hAnsi="Courier New"/>
                <w:sz w:val="13"/>
              </w:rPr>
              <w:t xml:space="preserve">  item_notes text</w:t>
            </w:r>
          </w:p>
          <w:p w14:paraId="522746AC" w14:textId="77777777" w:rsidR="00041BD9" w:rsidRDefault="00000000">
            <w:pPr>
              <w:spacing w:after="0"/>
            </w:pPr>
            <w:r>
              <w:rPr>
                <w:rFonts w:ascii="Courier New" w:eastAsia="Courier New" w:hAnsi="Courier New"/>
                <w:sz w:val="13"/>
              </w:rPr>
              <w:t xml:space="preserve">  decision_status equipment_request_item_status [not null, default: 'pending']</w:t>
            </w:r>
          </w:p>
          <w:p w14:paraId="47CF2806" w14:textId="77777777" w:rsidR="00041BD9" w:rsidRDefault="00000000">
            <w:pPr>
              <w:spacing w:after="0"/>
            </w:pPr>
            <w:r>
              <w:rPr>
                <w:rFonts w:ascii="Courier New" w:eastAsia="Courier New" w:hAnsi="Courier New"/>
                <w:sz w:val="13"/>
              </w:rPr>
              <w:t xml:space="preserve">  decision_notes text</w:t>
            </w:r>
          </w:p>
          <w:p w14:paraId="713F4B76" w14:textId="77777777" w:rsidR="00041BD9" w:rsidRDefault="00000000">
            <w:pPr>
              <w:spacing w:after="0"/>
            </w:pPr>
            <w:r>
              <w:rPr>
                <w:rFonts w:ascii="Courier New" w:eastAsia="Courier New" w:hAnsi="Courier New"/>
                <w:sz w:val="13"/>
              </w:rPr>
              <w:t xml:space="preserve">  checked_by bigint</w:t>
            </w:r>
          </w:p>
          <w:p w14:paraId="243EF38B" w14:textId="77777777" w:rsidR="00041BD9" w:rsidRDefault="00000000">
            <w:pPr>
              <w:spacing w:after="0"/>
            </w:pPr>
            <w:r>
              <w:rPr>
                <w:rFonts w:ascii="Courier New" w:eastAsia="Courier New" w:hAnsi="Courier New"/>
                <w:sz w:val="13"/>
              </w:rPr>
              <w:t xml:space="preserve">  checked_at timestamp</w:t>
            </w:r>
          </w:p>
          <w:p w14:paraId="1E11D0C6" w14:textId="77777777" w:rsidR="00041BD9" w:rsidRDefault="00000000">
            <w:pPr>
              <w:spacing w:after="0"/>
            </w:pPr>
            <w:r>
              <w:rPr>
                <w:rFonts w:ascii="Courier New" w:eastAsia="Courier New" w:hAnsi="Courier New"/>
                <w:sz w:val="13"/>
              </w:rPr>
              <w:t xml:space="preserve">  created_at timestamp</w:t>
            </w:r>
          </w:p>
          <w:p w14:paraId="2C82F507" w14:textId="77777777" w:rsidR="00041BD9" w:rsidRDefault="00000000">
            <w:pPr>
              <w:spacing w:after="0"/>
            </w:pPr>
            <w:r>
              <w:rPr>
                <w:rFonts w:ascii="Courier New" w:eastAsia="Courier New" w:hAnsi="Courier New"/>
                <w:sz w:val="13"/>
              </w:rPr>
              <w:t xml:space="preserve">  updated_at timestamp</w:t>
            </w:r>
          </w:p>
          <w:p w14:paraId="36FED0C1" w14:textId="77777777" w:rsidR="00041BD9" w:rsidRDefault="00000000">
            <w:pPr>
              <w:spacing w:after="0"/>
            </w:pPr>
            <w:r>
              <w:rPr>
                <w:rFonts w:ascii="Courier New" w:eastAsia="Courier New" w:hAnsi="Courier New"/>
                <w:sz w:val="13"/>
              </w:rPr>
              <w:t xml:space="preserve">  indexes {</w:t>
            </w:r>
          </w:p>
          <w:p w14:paraId="689B5354" w14:textId="77777777" w:rsidR="00041BD9" w:rsidRDefault="00000000">
            <w:pPr>
              <w:spacing w:after="0"/>
            </w:pPr>
            <w:r>
              <w:rPr>
                <w:rFonts w:ascii="Courier New" w:eastAsia="Courier New" w:hAnsi="Courier New"/>
                <w:sz w:val="13"/>
              </w:rPr>
              <w:t xml:space="preserve">    (equipment_request_id, equipment_type_id)</w:t>
            </w:r>
          </w:p>
          <w:p w14:paraId="29D8A7D7" w14:textId="77777777" w:rsidR="00041BD9" w:rsidRDefault="00000000">
            <w:pPr>
              <w:spacing w:after="0"/>
            </w:pPr>
            <w:r>
              <w:rPr>
                <w:rFonts w:ascii="Courier New" w:eastAsia="Courier New" w:hAnsi="Courier New"/>
                <w:sz w:val="13"/>
              </w:rPr>
              <w:t xml:space="preserve">    (decision_status)</w:t>
            </w:r>
          </w:p>
          <w:p w14:paraId="77ABB347" w14:textId="77777777" w:rsidR="00041BD9" w:rsidRDefault="00000000">
            <w:pPr>
              <w:spacing w:after="0"/>
            </w:pPr>
            <w:r>
              <w:rPr>
                <w:rFonts w:ascii="Courier New" w:eastAsia="Courier New" w:hAnsi="Courier New"/>
                <w:sz w:val="13"/>
              </w:rPr>
              <w:t xml:space="preserve">  }</w:t>
            </w:r>
          </w:p>
          <w:p w14:paraId="11099246" w14:textId="77777777" w:rsidR="00041BD9" w:rsidRDefault="00000000">
            <w:pPr>
              <w:spacing w:after="0"/>
            </w:pPr>
            <w:r>
              <w:rPr>
                <w:rFonts w:ascii="Courier New" w:eastAsia="Courier New" w:hAnsi="Courier New"/>
                <w:sz w:val="13"/>
              </w:rPr>
              <w:t>}</w:t>
            </w:r>
          </w:p>
          <w:p w14:paraId="373D3510" w14:textId="77777777" w:rsidR="00041BD9" w:rsidRDefault="00041BD9">
            <w:pPr>
              <w:spacing w:after="0"/>
            </w:pPr>
          </w:p>
          <w:p w14:paraId="4229720A" w14:textId="77777777" w:rsidR="00041BD9" w:rsidRDefault="00000000">
            <w:pPr>
              <w:spacing w:after="0"/>
            </w:pPr>
            <w:r>
              <w:rPr>
                <w:rFonts w:ascii="Courier New" w:eastAsia="Courier New" w:hAnsi="Courier New"/>
                <w:sz w:val="13"/>
              </w:rPr>
              <w:t>Table equipment_request_status_logs {</w:t>
            </w:r>
          </w:p>
          <w:p w14:paraId="4B08D18F" w14:textId="77777777" w:rsidR="00041BD9" w:rsidRDefault="00000000">
            <w:pPr>
              <w:spacing w:after="0"/>
            </w:pPr>
            <w:r>
              <w:rPr>
                <w:rFonts w:ascii="Courier New" w:eastAsia="Courier New" w:hAnsi="Courier New"/>
                <w:sz w:val="13"/>
              </w:rPr>
              <w:t xml:space="preserve">  id bigint [pk, increment]</w:t>
            </w:r>
          </w:p>
          <w:p w14:paraId="2C5C3251" w14:textId="77777777" w:rsidR="00041BD9" w:rsidRDefault="00000000">
            <w:pPr>
              <w:spacing w:after="0"/>
            </w:pPr>
            <w:r>
              <w:rPr>
                <w:rFonts w:ascii="Courier New" w:eastAsia="Courier New" w:hAnsi="Courier New"/>
                <w:sz w:val="13"/>
              </w:rPr>
              <w:t xml:space="preserve">  equipment_request_id bigint [not null]</w:t>
            </w:r>
          </w:p>
          <w:p w14:paraId="68031F52" w14:textId="77777777" w:rsidR="00041BD9" w:rsidRDefault="00000000">
            <w:pPr>
              <w:spacing w:after="0"/>
            </w:pPr>
            <w:r>
              <w:rPr>
                <w:rFonts w:ascii="Courier New" w:eastAsia="Courier New" w:hAnsi="Courier New"/>
                <w:sz w:val="13"/>
              </w:rPr>
              <w:t xml:space="preserve">  old_status equipment_request_status</w:t>
            </w:r>
          </w:p>
          <w:p w14:paraId="5AD57B15" w14:textId="77777777" w:rsidR="00041BD9" w:rsidRDefault="00000000">
            <w:pPr>
              <w:spacing w:after="0"/>
            </w:pPr>
            <w:r>
              <w:rPr>
                <w:rFonts w:ascii="Courier New" w:eastAsia="Courier New" w:hAnsi="Courier New"/>
                <w:sz w:val="13"/>
              </w:rPr>
              <w:t xml:space="preserve">  new_status equipment_request_status [not null]</w:t>
            </w:r>
          </w:p>
          <w:p w14:paraId="4ADFBCDB" w14:textId="77777777" w:rsidR="00041BD9" w:rsidRDefault="00000000">
            <w:pPr>
              <w:spacing w:after="0"/>
            </w:pPr>
            <w:r>
              <w:rPr>
                <w:rFonts w:ascii="Courier New" w:eastAsia="Courier New" w:hAnsi="Courier New"/>
                <w:sz w:val="13"/>
              </w:rPr>
              <w:t xml:space="preserve">  action_type varchar(50)</w:t>
            </w:r>
          </w:p>
          <w:p w14:paraId="045CEA70" w14:textId="77777777" w:rsidR="00041BD9" w:rsidRDefault="00000000">
            <w:pPr>
              <w:spacing w:after="0"/>
            </w:pPr>
            <w:r>
              <w:rPr>
                <w:rFonts w:ascii="Courier New" w:eastAsia="Courier New" w:hAnsi="Courier New"/>
                <w:sz w:val="13"/>
              </w:rPr>
              <w:t xml:space="preserve">  actor_role varchar(50)</w:t>
            </w:r>
          </w:p>
          <w:p w14:paraId="7B9A8C19" w14:textId="77777777" w:rsidR="00041BD9" w:rsidRDefault="00000000">
            <w:pPr>
              <w:spacing w:after="0"/>
            </w:pPr>
            <w:r>
              <w:rPr>
                <w:rFonts w:ascii="Courier New" w:eastAsia="Courier New" w:hAnsi="Courier New"/>
                <w:sz w:val="13"/>
              </w:rPr>
              <w:t xml:space="preserve">  changed_by bigint</w:t>
            </w:r>
          </w:p>
          <w:p w14:paraId="72FD8ADF" w14:textId="77777777" w:rsidR="00041BD9" w:rsidRDefault="00000000">
            <w:pPr>
              <w:spacing w:after="0"/>
            </w:pPr>
            <w:r>
              <w:rPr>
                <w:rFonts w:ascii="Courier New" w:eastAsia="Courier New" w:hAnsi="Courier New"/>
                <w:sz w:val="13"/>
              </w:rPr>
              <w:t xml:space="preserve">  changed_at timestamp [not null]</w:t>
            </w:r>
          </w:p>
          <w:p w14:paraId="03C58D85" w14:textId="77777777" w:rsidR="00041BD9" w:rsidRDefault="00000000">
            <w:pPr>
              <w:spacing w:after="0"/>
            </w:pPr>
            <w:r>
              <w:rPr>
                <w:rFonts w:ascii="Courier New" w:eastAsia="Courier New" w:hAnsi="Courier New"/>
                <w:sz w:val="13"/>
              </w:rPr>
              <w:t xml:space="preserve">  notes text</w:t>
            </w:r>
          </w:p>
          <w:p w14:paraId="4CD2C836" w14:textId="77777777" w:rsidR="00041BD9" w:rsidRDefault="00000000">
            <w:pPr>
              <w:spacing w:after="0"/>
            </w:pPr>
            <w:r>
              <w:rPr>
                <w:rFonts w:ascii="Courier New" w:eastAsia="Courier New" w:hAnsi="Courier New"/>
                <w:sz w:val="13"/>
              </w:rPr>
              <w:t>}</w:t>
            </w:r>
          </w:p>
          <w:p w14:paraId="4D578F7E" w14:textId="77777777" w:rsidR="00041BD9" w:rsidRDefault="00041BD9">
            <w:pPr>
              <w:spacing w:after="0"/>
            </w:pPr>
          </w:p>
          <w:p w14:paraId="3328A061" w14:textId="77777777" w:rsidR="00041BD9" w:rsidRDefault="00000000">
            <w:pPr>
              <w:spacing w:after="0"/>
            </w:pPr>
            <w:r>
              <w:rPr>
                <w:rFonts w:ascii="Courier New" w:eastAsia="Courier New" w:hAnsi="Courier New"/>
                <w:sz w:val="13"/>
              </w:rPr>
              <w:t>Table equipment_pool_items {</w:t>
            </w:r>
          </w:p>
          <w:p w14:paraId="389D6748" w14:textId="77777777" w:rsidR="00041BD9" w:rsidRDefault="00000000">
            <w:pPr>
              <w:spacing w:after="0"/>
            </w:pPr>
            <w:r>
              <w:rPr>
                <w:rFonts w:ascii="Courier New" w:eastAsia="Courier New" w:hAnsi="Courier New"/>
                <w:sz w:val="13"/>
              </w:rPr>
              <w:t xml:space="preserve">  id bigint [pk, increment]</w:t>
            </w:r>
          </w:p>
          <w:p w14:paraId="098FF7EC" w14:textId="77777777" w:rsidR="00041BD9" w:rsidRDefault="00000000">
            <w:pPr>
              <w:spacing w:after="0"/>
            </w:pPr>
            <w:r>
              <w:rPr>
                <w:rFonts w:ascii="Courier New" w:eastAsia="Courier New" w:hAnsi="Courier New"/>
                <w:sz w:val="13"/>
              </w:rPr>
              <w:t xml:space="preserve">  equipment_pool_id bigint [not null]</w:t>
            </w:r>
          </w:p>
          <w:p w14:paraId="7326C623" w14:textId="77777777" w:rsidR="00041BD9" w:rsidRDefault="00000000">
            <w:pPr>
              <w:spacing w:after="0"/>
            </w:pPr>
            <w:r>
              <w:rPr>
                <w:rFonts w:ascii="Courier New" w:eastAsia="Courier New" w:hAnsi="Courier New"/>
                <w:sz w:val="13"/>
              </w:rPr>
              <w:t xml:space="preserve">  equipment_request_item_id bigint</w:t>
            </w:r>
          </w:p>
          <w:p w14:paraId="318C2FC4" w14:textId="77777777" w:rsidR="00041BD9" w:rsidRDefault="00000000">
            <w:pPr>
              <w:spacing w:after="0"/>
            </w:pPr>
            <w:r>
              <w:rPr>
                <w:rFonts w:ascii="Courier New" w:eastAsia="Courier New" w:hAnsi="Courier New"/>
                <w:sz w:val="13"/>
              </w:rPr>
              <w:t xml:space="preserve">  equipment_type_id bigint [not null]</w:t>
            </w:r>
          </w:p>
          <w:p w14:paraId="6A114034" w14:textId="77777777" w:rsidR="00041BD9" w:rsidRDefault="00000000">
            <w:pPr>
              <w:spacing w:after="0"/>
            </w:pPr>
            <w:r>
              <w:rPr>
                <w:rFonts w:ascii="Courier New" w:eastAsia="Courier New" w:hAnsi="Courier New"/>
                <w:sz w:val="13"/>
              </w:rPr>
              <w:t xml:space="preserve">  equipment_item_id bigint</w:t>
            </w:r>
          </w:p>
          <w:p w14:paraId="32D8E81A" w14:textId="77777777" w:rsidR="00041BD9" w:rsidRDefault="00000000">
            <w:pPr>
              <w:spacing w:after="0"/>
            </w:pPr>
            <w:r>
              <w:rPr>
                <w:rFonts w:ascii="Courier New" w:eastAsia="Courier New" w:hAnsi="Courier New"/>
                <w:sz w:val="13"/>
              </w:rPr>
              <w:t xml:space="preserve">  requested_quantity int [not null, default: 1]</w:t>
            </w:r>
          </w:p>
          <w:p w14:paraId="464D05C9" w14:textId="77777777" w:rsidR="00041BD9" w:rsidRDefault="00000000">
            <w:pPr>
              <w:spacing w:after="0"/>
            </w:pPr>
            <w:r>
              <w:rPr>
                <w:rFonts w:ascii="Courier New" w:eastAsia="Courier New" w:hAnsi="Courier New"/>
                <w:sz w:val="13"/>
              </w:rPr>
              <w:t xml:space="preserve">  approved_quantity int [not null, default: 0]</w:t>
            </w:r>
          </w:p>
          <w:p w14:paraId="13E3CFC8" w14:textId="77777777" w:rsidR="00041BD9" w:rsidRDefault="00000000">
            <w:pPr>
              <w:spacing w:after="0"/>
            </w:pPr>
            <w:r>
              <w:rPr>
                <w:rFonts w:ascii="Courier New" w:eastAsia="Courier New" w:hAnsi="Courier New"/>
                <w:sz w:val="13"/>
              </w:rPr>
              <w:t xml:space="preserve">  total_used_hours decimal(12,2) [not null, default: 0]</w:t>
            </w:r>
          </w:p>
          <w:p w14:paraId="25A6E461" w14:textId="77777777" w:rsidR="00041BD9" w:rsidRDefault="00000000">
            <w:pPr>
              <w:spacing w:after="0"/>
            </w:pPr>
            <w:r>
              <w:rPr>
                <w:rFonts w:ascii="Courier New" w:eastAsia="Courier New" w:hAnsi="Courier New"/>
                <w:sz w:val="13"/>
              </w:rPr>
              <w:t xml:space="preserve">  status equipment_pool_item_status [not null, default: 'pending']</w:t>
            </w:r>
          </w:p>
          <w:p w14:paraId="0E9423F9" w14:textId="77777777" w:rsidR="00041BD9" w:rsidRDefault="00000000">
            <w:pPr>
              <w:spacing w:after="0"/>
            </w:pPr>
            <w:r>
              <w:rPr>
                <w:rFonts w:ascii="Courier New" w:eastAsia="Courier New" w:hAnsi="Courier New"/>
                <w:sz w:val="13"/>
              </w:rPr>
              <w:t xml:space="preserve">  created_at timestamp</w:t>
            </w:r>
          </w:p>
          <w:p w14:paraId="6434CCEA" w14:textId="77777777" w:rsidR="00041BD9" w:rsidRDefault="00000000">
            <w:pPr>
              <w:spacing w:after="0"/>
            </w:pPr>
            <w:r>
              <w:rPr>
                <w:rFonts w:ascii="Courier New" w:eastAsia="Courier New" w:hAnsi="Courier New"/>
                <w:sz w:val="13"/>
              </w:rPr>
              <w:t xml:space="preserve">  updated_at timestamp</w:t>
            </w:r>
          </w:p>
          <w:p w14:paraId="58A61575" w14:textId="77777777" w:rsidR="00041BD9" w:rsidRDefault="00000000">
            <w:pPr>
              <w:spacing w:after="0"/>
            </w:pPr>
            <w:r>
              <w:rPr>
                <w:rFonts w:ascii="Courier New" w:eastAsia="Courier New" w:hAnsi="Courier New"/>
                <w:sz w:val="13"/>
              </w:rPr>
              <w:t xml:space="preserve">  Note: 'equipment_request_item_id nullable; terisi jika item pool berasal dari approval Request Alat.'</w:t>
            </w:r>
          </w:p>
          <w:p w14:paraId="76920B48" w14:textId="77777777" w:rsidR="00041BD9" w:rsidRDefault="00000000">
            <w:pPr>
              <w:spacing w:after="0"/>
            </w:pPr>
            <w:r>
              <w:rPr>
                <w:rFonts w:ascii="Courier New" w:eastAsia="Courier New" w:hAnsi="Courier New"/>
                <w:sz w:val="13"/>
              </w:rPr>
              <w:t>}</w:t>
            </w:r>
          </w:p>
          <w:p w14:paraId="5BC7CAEE" w14:textId="77777777" w:rsidR="00041BD9" w:rsidRDefault="00041BD9">
            <w:pPr>
              <w:spacing w:after="0"/>
            </w:pPr>
          </w:p>
          <w:p w14:paraId="1AC0FD61" w14:textId="77777777" w:rsidR="00041BD9" w:rsidRDefault="00000000">
            <w:pPr>
              <w:spacing w:after="0"/>
            </w:pPr>
            <w:r>
              <w:rPr>
                <w:rFonts w:ascii="Courier New" w:eastAsia="Courier New" w:hAnsi="Courier New"/>
                <w:sz w:val="13"/>
              </w:rPr>
              <w:t>Table sub_project_equipment_allocations {</w:t>
            </w:r>
          </w:p>
          <w:p w14:paraId="78C541CF" w14:textId="77777777" w:rsidR="00041BD9" w:rsidRDefault="00000000">
            <w:pPr>
              <w:spacing w:after="0"/>
            </w:pPr>
            <w:r>
              <w:rPr>
                <w:rFonts w:ascii="Courier New" w:eastAsia="Courier New" w:hAnsi="Courier New"/>
                <w:sz w:val="13"/>
              </w:rPr>
              <w:t xml:space="preserve">  id bigint [pk, increment]</w:t>
            </w:r>
          </w:p>
          <w:p w14:paraId="427A9EA8" w14:textId="77777777" w:rsidR="00041BD9" w:rsidRDefault="00000000">
            <w:pPr>
              <w:spacing w:after="0"/>
            </w:pPr>
            <w:r>
              <w:rPr>
                <w:rFonts w:ascii="Courier New" w:eastAsia="Courier New" w:hAnsi="Courier New"/>
                <w:sz w:val="13"/>
              </w:rPr>
              <w:t xml:space="preserve">  sub_project_id bigint [not null]</w:t>
            </w:r>
          </w:p>
          <w:p w14:paraId="752561A1" w14:textId="77777777" w:rsidR="00041BD9" w:rsidRDefault="00000000">
            <w:pPr>
              <w:spacing w:after="0"/>
            </w:pPr>
            <w:r>
              <w:rPr>
                <w:rFonts w:ascii="Courier New" w:eastAsia="Courier New" w:hAnsi="Courier New"/>
                <w:sz w:val="13"/>
              </w:rPr>
              <w:t xml:space="preserve">  equipment_pool_item_id bigint [not null]</w:t>
            </w:r>
          </w:p>
          <w:p w14:paraId="361F4C15" w14:textId="77777777" w:rsidR="00041BD9" w:rsidRDefault="00000000">
            <w:pPr>
              <w:spacing w:after="0"/>
            </w:pPr>
            <w:r>
              <w:rPr>
                <w:rFonts w:ascii="Courier New" w:eastAsia="Courier New" w:hAnsi="Courier New"/>
                <w:sz w:val="13"/>
              </w:rPr>
              <w:t xml:space="preserve">  equipment_item_id bigint</w:t>
            </w:r>
          </w:p>
          <w:p w14:paraId="69B69F5D" w14:textId="77777777" w:rsidR="00041BD9" w:rsidRDefault="00000000">
            <w:pPr>
              <w:spacing w:after="0"/>
            </w:pPr>
            <w:r>
              <w:rPr>
                <w:rFonts w:ascii="Courier New" w:eastAsia="Courier New" w:hAnsi="Courier New"/>
                <w:sz w:val="13"/>
              </w:rPr>
              <w:t xml:space="preserve">  allocated_by bigint</w:t>
            </w:r>
          </w:p>
          <w:p w14:paraId="1E0C958B" w14:textId="77777777" w:rsidR="00041BD9" w:rsidRDefault="00000000">
            <w:pPr>
              <w:spacing w:after="0"/>
            </w:pPr>
            <w:r>
              <w:rPr>
                <w:rFonts w:ascii="Courier New" w:eastAsia="Courier New" w:hAnsi="Courier New"/>
                <w:sz w:val="13"/>
              </w:rPr>
              <w:t xml:space="preserve">  allocated_at timestamp</w:t>
            </w:r>
          </w:p>
          <w:p w14:paraId="63D1B868" w14:textId="77777777" w:rsidR="00041BD9" w:rsidRDefault="00000000">
            <w:pPr>
              <w:spacing w:after="0"/>
            </w:pPr>
            <w:r>
              <w:rPr>
                <w:rFonts w:ascii="Courier New" w:eastAsia="Courier New" w:hAnsi="Courier New"/>
                <w:sz w:val="13"/>
              </w:rPr>
              <w:t xml:space="preserve">  received_by bigint</w:t>
            </w:r>
          </w:p>
          <w:p w14:paraId="7F9C4F7C" w14:textId="77777777" w:rsidR="00041BD9" w:rsidRDefault="00000000">
            <w:pPr>
              <w:spacing w:after="0"/>
            </w:pPr>
            <w:r>
              <w:rPr>
                <w:rFonts w:ascii="Courier New" w:eastAsia="Courier New" w:hAnsi="Courier New"/>
                <w:sz w:val="13"/>
              </w:rPr>
              <w:t xml:space="preserve">  received_at timestamp</w:t>
            </w:r>
          </w:p>
          <w:p w14:paraId="2AA242DB" w14:textId="77777777" w:rsidR="00041BD9" w:rsidRDefault="00000000">
            <w:pPr>
              <w:spacing w:after="0"/>
            </w:pPr>
            <w:r>
              <w:rPr>
                <w:rFonts w:ascii="Courier New" w:eastAsia="Courier New" w:hAnsi="Courier New"/>
                <w:sz w:val="13"/>
              </w:rPr>
              <w:t xml:space="preserve">  total_used_hours decimal(12,2) [not null, default: 0]</w:t>
            </w:r>
          </w:p>
          <w:p w14:paraId="2DEB9A4F" w14:textId="77777777" w:rsidR="00041BD9" w:rsidRDefault="00000000">
            <w:pPr>
              <w:spacing w:after="0"/>
            </w:pPr>
            <w:r>
              <w:rPr>
                <w:rFonts w:ascii="Courier New" w:eastAsia="Courier New" w:hAnsi="Courier New"/>
                <w:sz w:val="13"/>
              </w:rPr>
              <w:t xml:space="preserve">  status equipment_allocation_status [not null, default: 'assigned']</w:t>
            </w:r>
          </w:p>
          <w:p w14:paraId="428B9EDE" w14:textId="77777777" w:rsidR="00041BD9" w:rsidRDefault="00000000">
            <w:pPr>
              <w:spacing w:after="0"/>
            </w:pPr>
            <w:r>
              <w:rPr>
                <w:rFonts w:ascii="Courier New" w:eastAsia="Courier New" w:hAnsi="Courier New"/>
                <w:sz w:val="13"/>
              </w:rPr>
              <w:t xml:space="preserve">  created_at timestamp</w:t>
            </w:r>
          </w:p>
          <w:p w14:paraId="015A8025" w14:textId="77777777" w:rsidR="00041BD9" w:rsidRDefault="00000000">
            <w:pPr>
              <w:spacing w:after="0"/>
            </w:pPr>
            <w:r>
              <w:rPr>
                <w:rFonts w:ascii="Courier New" w:eastAsia="Courier New" w:hAnsi="Courier New"/>
                <w:sz w:val="13"/>
              </w:rPr>
              <w:t xml:space="preserve">  updated_at timestamp</w:t>
            </w:r>
          </w:p>
          <w:p w14:paraId="07F2C896" w14:textId="77777777" w:rsidR="00041BD9" w:rsidRDefault="00000000">
            <w:pPr>
              <w:spacing w:after="0"/>
            </w:pPr>
            <w:r>
              <w:rPr>
                <w:rFonts w:ascii="Courier New" w:eastAsia="Courier New" w:hAnsi="Courier New"/>
                <w:sz w:val="13"/>
              </w:rPr>
              <w:t>}</w:t>
            </w:r>
          </w:p>
          <w:p w14:paraId="0805DE5D" w14:textId="77777777" w:rsidR="00041BD9" w:rsidRDefault="00041BD9">
            <w:pPr>
              <w:spacing w:after="0"/>
            </w:pPr>
          </w:p>
          <w:p w14:paraId="643059C8" w14:textId="77777777" w:rsidR="00041BD9" w:rsidRDefault="00000000">
            <w:pPr>
              <w:spacing w:after="0"/>
            </w:pPr>
            <w:r>
              <w:rPr>
                <w:rFonts w:ascii="Courier New" w:eastAsia="Courier New" w:hAnsi="Courier New"/>
                <w:sz w:val="13"/>
              </w:rPr>
              <w:t>Table equipment_workhour_logs {</w:t>
            </w:r>
          </w:p>
          <w:p w14:paraId="2DF1347F" w14:textId="77777777" w:rsidR="00041BD9" w:rsidRDefault="00000000">
            <w:pPr>
              <w:spacing w:after="0"/>
            </w:pPr>
            <w:r>
              <w:rPr>
                <w:rFonts w:ascii="Courier New" w:eastAsia="Courier New" w:hAnsi="Courier New"/>
                <w:sz w:val="13"/>
              </w:rPr>
              <w:t xml:space="preserve">  id bigint [pk, increment]</w:t>
            </w:r>
          </w:p>
          <w:p w14:paraId="1977BE69" w14:textId="77777777" w:rsidR="00041BD9" w:rsidRDefault="00000000">
            <w:pPr>
              <w:spacing w:after="0"/>
            </w:pPr>
            <w:r>
              <w:rPr>
                <w:rFonts w:ascii="Courier New" w:eastAsia="Courier New" w:hAnsi="Courier New"/>
                <w:sz w:val="13"/>
              </w:rPr>
              <w:t xml:space="preserve">  sub_project_equipment_allocation_id bigint</w:t>
            </w:r>
          </w:p>
          <w:p w14:paraId="21D0868E" w14:textId="77777777" w:rsidR="00041BD9" w:rsidRDefault="00000000">
            <w:pPr>
              <w:spacing w:after="0"/>
            </w:pPr>
            <w:r>
              <w:rPr>
                <w:rFonts w:ascii="Courier New" w:eastAsia="Courier New" w:hAnsi="Courier New"/>
                <w:sz w:val="13"/>
              </w:rPr>
              <w:t xml:space="preserve">  equipment_pool_item_id bigint</w:t>
            </w:r>
          </w:p>
          <w:p w14:paraId="57C6C934" w14:textId="77777777" w:rsidR="00041BD9" w:rsidRDefault="00000000">
            <w:pPr>
              <w:spacing w:after="0"/>
            </w:pPr>
            <w:r>
              <w:rPr>
                <w:rFonts w:ascii="Courier New" w:eastAsia="Courier New" w:hAnsi="Courier New"/>
                <w:sz w:val="13"/>
              </w:rPr>
              <w:t xml:space="preserve">  work_date date [not null]</w:t>
            </w:r>
          </w:p>
          <w:p w14:paraId="0021C502" w14:textId="77777777" w:rsidR="00041BD9" w:rsidRDefault="00000000">
            <w:pPr>
              <w:spacing w:after="0"/>
            </w:pPr>
            <w:r>
              <w:rPr>
                <w:rFonts w:ascii="Courier New" w:eastAsia="Courier New" w:hAnsi="Courier New"/>
                <w:sz w:val="13"/>
              </w:rPr>
              <w:t xml:space="preserve">  started_at timestamp</w:t>
            </w:r>
          </w:p>
          <w:p w14:paraId="2A8F8D88" w14:textId="77777777" w:rsidR="00041BD9" w:rsidRDefault="00000000">
            <w:pPr>
              <w:spacing w:after="0"/>
            </w:pPr>
            <w:r>
              <w:rPr>
                <w:rFonts w:ascii="Courier New" w:eastAsia="Courier New" w:hAnsi="Courier New"/>
                <w:sz w:val="13"/>
              </w:rPr>
              <w:t xml:space="preserve">  stopped_at timestamp</w:t>
            </w:r>
          </w:p>
          <w:p w14:paraId="60356FE6" w14:textId="77777777" w:rsidR="00041BD9" w:rsidRDefault="00000000">
            <w:pPr>
              <w:spacing w:after="0"/>
            </w:pPr>
            <w:r>
              <w:rPr>
                <w:rFonts w:ascii="Courier New" w:eastAsia="Courier New" w:hAnsi="Courier New"/>
                <w:sz w:val="13"/>
              </w:rPr>
              <w:t xml:space="preserve">  paused_duration_minutes int [not null, default: 0]</w:t>
            </w:r>
          </w:p>
          <w:p w14:paraId="7D12BC71" w14:textId="77777777" w:rsidR="00041BD9" w:rsidRDefault="00000000">
            <w:pPr>
              <w:spacing w:after="0"/>
            </w:pPr>
            <w:r>
              <w:rPr>
                <w:rFonts w:ascii="Courier New" w:eastAsia="Courier New" w:hAnsi="Courier New"/>
                <w:sz w:val="13"/>
              </w:rPr>
              <w:t xml:space="preserve">  total_workhour decimal(10,2) [not null]</w:t>
            </w:r>
          </w:p>
          <w:p w14:paraId="52D43ED9" w14:textId="77777777" w:rsidR="00041BD9" w:rsidRDefault="00000000">
            <w:pPr>
              <w:spacing w:after="0"/>
            </w:pPr>
            <w:r>
              <w:rPr>
                <w:rFonts w:ascii="Courier New" w:eastAsia="Courier New" w:hAnsi="Courier New"/>
                <w:sz w:val="13"/>
              </w:rPr>
              <w:t xml:space="preserve">  source_type workhour_source_type [not null]</w:t>
            </w:r>
          </w:p>
          <w:p w14:paraId="337BF827" w14:textId="77777777" w:rsidR="00041BD9" w:rsidRDefault="00000000">
            <w:pPr>
              <w:spacing w:after="0"/>
            </w:pPr>
            <w:r>
              <w:rPr>
                <w:rFonts w:ascii="Courier New" w:eastAsia="Courier New" w:hAnsi="Courier New"/>
                <w:sz w:val="13"/>
              </w:rPr>
              <w:t xml:space="preserve">  description text</w:t>
            </w:r>
          </w:p>
          <w:p w14:paraId="35EBCA88" w14:textId="77777777" w:rsidR="00041BD9" w:rsidRDefault="00000000">
            <w:pPr>
              <w:spacing w:after="0"/>
            </w:pPr>
            <w:r>
              <w:rPr>
                <w:rFonts w:ascii="Courier New" w:eastAsia="Courier New" w:hAnsi="Courier New"/>
                <w:sz w:val="13"/>
              </w:rPr>
              <w:t xml:space="preserve">  created_by bigint</w:t>
            </w:r>
          </w:p>
          <w:p w14:paraId="31C59F7F" w14:textId="77777777" w:rsidR="00041BD9" w:rsidRDefault="00000000">
            <w:pPr>
              <w:spacing w:after="0"/>
            </w:pPr>
            <w:r>
              <w:rPr>
                <w:rFonts w:ascii="Courier New" w:eastAsia="Courier New" w:hAnsi="Courier New"/>
                <w:sz w:val="13"/>
              </w:rPr>
              <w:t xml:space="preserve">  created_at timestamp</w:t>
            </w:r>
          </w:p>
          <w:p w14:paraId="058487AF" w14:textId="77777777" w:rsidR="00041BD9" w:rsidRDefault="00000000">
            <w:pPr>
              <w:spacing w:after="0"/>
            </w:pPr>
            <w:r>
              <w:rPr>
                <w:rFonts w:ascii="Courier New" w:eastAsia="Courier New" w:hAnsi="Courier New"/>
                <w:sz w:val="13"/>
              </w:rPr>
              <w:lastRenderedPageBreak/>
              <w:t xml:space="preserve">  updated_at timestamp</w:t>
            </w:r>
          </w:p>
          <w:p w14:paraId="4855EF0F" w14:textId="77777777" w:rsidR="00041BD9" w:rsidRDefault="00000000">
            <w:pPr>
              <w:spacing w:after="0"/>
            </w:pPr>
            <w:r>
              <w:rPr>
                <w:rFonts w:ascii="Courier New" w:eastAsia="Courier New" w:hAnsi="Courier New"/>
                <w:sz w:val="13"/>
              </w:rPr>
              <w:t xml:space="preserve">  indexes {</w:t>
            </w:r>
          </w:p>
          <w:p w14:paraId="23C0EBEA" w14:textId="77777777" w:rsidR="00041BD9" w:rsidRDefault="00000000">
            <w:pPr>
              <w:spacing w:after="0"/>
            </w:pPr>
            <w:r>
              <w:rPr>
                <w:rFonts w:ascii="Courier New" w:eastAsia="Courier New" w:hAnsi="Courier New"/>
                <w:sz w:val="13"/>
              </w:rPr>
              <w:t xml:space="preserve">    (sub_project_equipment_allocation_id, work_date)</w:t>
            </w:r>
          </w:p>
          <w:p w14:paraId="3B274534" w14:textId="77777777" w:rsidR="00041BD9" w:rsidRDefault="00000000">
            <w:pPr>
              <w:spacing w:after="0"/>
            </w:pPr>
            <w:r>
              <w:rPr>
                <w:rFonts w:ascii="Courier New" w:eastAsia="Courier New" w:hAnsi="Courier New"/>
                <w:sz w:val="13"/>
              </w:rPr>
              <w:t xml:space="preserve">    (equipment_pool_item_id, work_date)</w:t>
            </w:r>
          </w:p>
          <w:p w14:paraId="6C96A385" w14:textId="77777777" w:rsidR="00041BD9" w:rsidRDefault="00000000">
            <w:pPr>
              <w:spacing w:after="0"/>
            </w:pPr>
            <w:r>
              <w:rPr>
                <w:rFonts w:ascii="Courier New" w:eastAsia="Courier New" w:hAnsi="Courier New"/>
                <w:sz w:val="13"/>
              </w:rPr>
              <w:t xml:space="preserve">    (source_type, work_date)</w:t>
            </w:r>
          </w:p>
          <w:p w14:paraId="6A0C1808" w14:textId="77777777" w:rsidR="00041BD9" w:rsidRDefault="00000000">
            <w:pPr>
              <w:spacing w:after="0"/>
            </w:pPr>
            <w:r>
              <w:rPr>
                <w:rFonts w:ascii="Courier New" w:eastAsia="Courier New" w:hAnsi="Courier New"/>
                <w:sz w:val="13"/>
              </w:rPr>
              <w:t xml:space="preserve">  }</w:t>
            </w:r>
          </w:p>
          <w:p w14:paraId="6D02C857" w14:textId="77777777" w:rsidR="00041BD9" w:rsidRDefault="00000000">
            <w:pPr>
              <w:spacing w:after="0"/>
            </w:pPr>
            <w:r>
              <w:rPr>
                <w:rFonts w:ascii="Courier New" w:eastAsia="Courier New" w:hAnsi="Courier New"/>
                <w:sz w:val="13"/>
              </w:rPr>
              <w:t>}</w:t>
            </w:r>
          </w:p>
          <w:p w14:paraId="1ECC9EDA" w14:textId="77777777" w:rsidR="00041BD9" w:rsidRDefault="00041BD9">
            <w:pPr>
              <w:spacing w:after="0"/>
            </w:pPr>
          </w:p>
          <w:p w14:paraId="2AF6E498" w14:textId="77777777" w:rsidR="00041BD9" w:rsidRDefault="00000000">
            <w:pPr>
              <w:spacing w:after="0"/>
            </w:pPr>
            <w:r>
              <w:rPr>
                <w:rFonts w:ascii="Courier New" w:eastAsia="Courier New" w:hAnsi="Courier New"/>
                <w:sz w:val="13"/>
              </w:rPr>
              <w:t>Table material_pools {</w:t>
            </w:r>
          </w:p>
          <w:p w14:paraId="5CAC5510" w14:textId="77777777" w:rsidR="00041BD9" w:rsidRDefault="00000000">
            <w:pPr>
              <w:spacing w:after="0"/>
            </w:pPr>
            <w:r>
              <w:rPr>
                <w:rFonts w:ascii="Courier New" w:eastAsia="Courier New" w:hAnsi="Courier New"/>
                <w:sz w:val="13"/>
              </w:rPr>
              <w:t xml:space="preserve">  id bigint [pk, increment]</w:t>
            </w:r>
          </w:p>
          <w:p w14:paraId="5A482958" w14:textId="77777777" w:rsidR="00041BD9" w:rsidRDefault="00000000">
            <w:pPr>
              <w:spacing w:after="0"/>
            </w:pPr>
            <w:r>
              <w:rPr>
                <w:rFonts w:ascii="Courier New" w:eastAsia="Courier New" w:hAnsi="Courier New"/>
                <w:sz w:val="13"/>
              </w:rPr>
              <w:t xml:space="preserve">  owner_type material_pool_owner_type [not null]</w:t>
            </w:r>
          </w:p>
          <w:p w14:paraId="1D66E957" w14:textId="77777777" w:rsidR="00041BD9" w:rsidRDefault="00000000">
            <w:pPr>
              <w:spacing w:after="0"/>
            </w:pPr>
            <w:r>
              <w:rPr>
                <w:rFonts w:ascii="Courier New" w:eastAsia="Courier New" w:hAnsi="Courier New"/>
                <w:sz w:val="13"/>
              </w:rPr>
              <w:t xml:space="preserve">  construction_project_id bigint</w:t>
            </w:r>
          </w:p>
          <w:p w14:paraId="10127651" w14:textId="77777777" w:rsidR="00041BD9" w:rsidRDefault="00000000">
            <w:pPr>
              <w:spacing w:after="0"/>
            </w:pPr>
            <w:r>
              <w:rPr>
                <w:rFonts w:ascii="Courier New" w:eastAsia="Courier New" w:hAnsi="Courier New"/>
                <w:sz w:val="13"/>
              </w:rPr>
              <w:t xml:space="preserve">  external_supply_project_id bigint</w:t>
            </w:r>
          </w:p>
          <w:p w14:paraId="2F51AE62" w14:textId="77777777" w:rsidR="00041BD9" w:rsidRDefault="00000000">
            <w:pPr>
              <w:spacing w:after="0"/>
            </w:pPr>
            <w:r>
              <w:rPr>
                <w:rFonts w:ascii="Courier New" w:eastAsia="Courier New" w:hAnsi="Courier New"/>
                <w:sz w:val="13"/>
              </w:rPr>
              <w:t xml:space="preserve">  supplier_id bigint</w:t>
            </w:r>
          </w:p>
          <w:p w14:paraId="6B9BBED7" w14:textId="77777777" w:rsidR="00041BD9" w:rsidRDefault="00000000">
            <w:pPr>
              <w:spacing w:after="0"/>
            </w:pPr>
            <w:r>
              <w:rPr>
                <w:rFonts w:ascii="Courier New" w:eastAsia="Courier New" w:hAnsi="Courier New"/>
                <w:sz w:val="13"/>
              </w:rPr>
              <w:t xml:space="preserve">  pool_code varchar(50) [not null, unique]</w:t>
            </w:r>
          </w:p>
          <w:p w14:paraId="50F524C2" w14:textId="77777777" w:rsidR="00041BD9" w:rsidRDefault="00000000">
            <w:pPr>
              <w:spacing w:after="0"/>
            </w:pPr>
            <w:r>
              <w:rPr>
                <w:rFonts w:ascii="Courier New" w:eastAsia="Courier New" w:hAnsi="Courier New"/>
                <w:sz w:val="13"/>
              </w:rPr>
              <w:t xml:space="preserve">  status pool_status [not null, default: 'active']</w:t>
            </w:r>
          </w:p>
          <w:p w14:paraId="678FFA78" w14:textId="77777777" w:rsidR="00041BD9" w:rsidRDefault="00000000">
            <w:pPr>
              <w:spacing w:after="0"/>
            </w:pPr>
            <w:r>
              <w:rPr>
                <w:rFonts w:ascii="Courier New" w:eastAsia="Courier New" w:hAnsi="Courier New"/>
                <w:sz w:val="13"/>
              </w:rPr>
              <w:t xml:space="preserve">  created_by bigint</w:t>
            </w:r>
          </w:p>
          <w:p w14:paraId="1988BF30" w14:textId="77777777" w:rsidR="00041BD9" w:rsidRDefault="00000000">
            <w:pPr>
              <w:spacing w:after="0"/>
            </w:pPr>
            <w:r>
              <w:rPr>
                <w:rFonts w:ascii="Courier New" w:eastAsia="Courier New" w:hAnsi="Courier New"/>
                <w:sz w:val="13"/>
              </w:rPr>
              <w:t xml:space="preserve">  created_at timestamp</w:t>
            </w:r>
          </w:p>
          <w:p w14:paraId="2E1B5600" w14:textId="77777777" w:rsidR="00041BD9" w:rsidRDefault="00000000">
            <w:pPr>
              <w:spacing w:after="0"/>
            </w:pPr>
            <w:r>
              <w:rPr>
                <w:rFonts w:ascii="Courier New" w:eastAsia="Courier New" w:hAnsi="Courier New"/>
                <w:sz w:val="13"/>
              </w:rPr>
              <w:t xml:space="preserve">  updated_at timestamp</w:t>
            </w:r>
          </w:p>
          <w:p w14:paraId="69BF155D" w14:textId="77777777" w:rsidR="00041BD9" w:rsidRDefault="00000000">
            <w:pPr>
              <w:spacing w:after="0"/>
            </w:pPr>
            <w:r>
              <w:rPr>
                <w:rFonts w:ascii="Courier New" w:eastAsia="Courier New" w:hAnsi="Courier New"/>
                <w:sz w:val="13"/>
              </w:rPr>
              <w:t xml:space="preserve">  indexes {</w:t>
            </w:r>
          </w:p>
          <w:p w14:paraId="62A3890B" w14:textId="77777777" w:rsidR="00041BD9" w:rsidRDefault="00000000">
            <w:pPr>
              <w:spacing w:after="0"/>
            </w:pPr>
            <w:r>
              <w:rPr>
                <w:rFonts w:ascii="Courier New" w:eastAsia="Courier New" w:hAnsi="Courier New"/>
                <w:sz w:val="13"/>
              </w:rPr>
              <w:t xml:space="preserve">    (owner_type, construction_project_id)</w:t>
            </w:r>
          </w:p>
          <w:p w14:paraId="36CD594B" w14:textId="77777777" w:rsidR="00041BD9" w:rsidRDefault="00000000">
            <w:pPr>
              <w:spacing w:after="0"/>
            </w:pPr>
            <w:r>
              <w:rPr>
                <w:rFonts w:ascii="Courier New" w:eastAsia="Courier New" w:hAnsi="Courier New"/>
                <w:sz w:val="13"/>
              </w:rPr>
              <w:t xml:space="preserve">    (owner_type, external_supply_project_id)</w:t>
            </w:r>
          </w:p>
          <w:p w14:paraId="7EE7541B" w14:textId="77777777" w:rsidR="00041BD9" w:rsidRDefault="00000000">
            <w:pPr>
              <w:spacing w:after="0"/>
            </w:pPr>
            <w:r>
              <w:rPr>
                <w:rFonts w:ascii="Courier New" w:eastAsia="Courier New" w:hAnsi="Courier New"/>
                <w:sz w:val="13"/>
              </w:rPr>
              <w:t xml:space="preserve">  }</w:t>
            </w:r>
          </w:p>
          <w:p w14:paraId="0B92830D" w14:textId="77777777" w:rsidR="00041BD9" w:rsidRDefault="00000000">
            <w:pPr>
              <w:spacing w:after="0"/>
            </w:pPr>
            <w:r>
              <w:rPr>
                <w:rFonts w:ascii="Courier New" w:eastAsia="Courier New" w:hAnsi="Courier New"/>
                <w:sz w:val="13"/>
              </w:rPr>
              <w:t>}</w:t>
            </w:r>
          </w:p>
          <w:p w14:paraId="0EBA4B23" w14:textId="77777777" w:rsidR="00041BD9" w:rsidRDefault="00041BD9">
            <w:pPr>
              <w:spacing w:after="0"/>
            </w:pPr>
          </w:p>
          <w:p w14:paraId="1BE14726" w14:textId="77777777" w:rsidR="00041BD9" w:rsidRDefault="00000000">
            <w:pPr>
              <w:spacing w:after="0"/>
            </w:pPr>
            <w:r>
              <w:rPr>
                <w:rFonts w:ascii="Courier New" w:eastAsia="Courier New" w:hAnsi="Courier New"/>
                <w:sz w:val="13"/>
              </w:rPr>
              <w:t>Table material_pool_items {</w:t>
            </w:r>
          </w:p>
          <w:p w14:paraId="2C733095" w14:textId="77777777" w:rsidR="00041BD9" w:rsidRDefault="00000000">
            <w:pPr>
              <w:spacing w:after="0"/>
            </w:pPr>
            <w:r>
              <w:rPr>
                <w:rFonts w:ascii="Courier New" w:eastAsia="Courier New" w:hAnsi="Courier New"/>
                <w:sz w:val="13"/>
              </w:rPr>
              <w:t xml:space="preserve">  id bigint [pk, increment]</w:t>
            </w:r>
          </w:p>
          <w:p w14:paraId="5A1B8B4F" w14:textId="77777777" w:rsidR="00041BD9" w:rsidRDefault="00000000">
            <w:pPr>
              <w:spacing w:after="0"/>
            </w:pPr>
            <w:r>
              <w:rPr>
                <w:rFonts w:ascii="Courier New" w:eastAsia="Courier New" w:hAnsi="Courier New"/>
                <w:sz w:val="13"/>
              </w:rPr>
              <w:t xml:space="preserve">  material_pool_id bigint [not null]</w:t>
            </w:r>
          </w:p>
          <w:p w14:paraId="6DBC44F7" w14:textId="77777777" w:rsidR="00041BD9" w:rsidRDefault="00000000">
            <w:pPr>
              <w:spacing w:after="0"/>
            </w:pPr>
            <w:r>
              <w:rPr>
                <w:rFonts w:ascii="Courier New" w:eastAsia="Courier New" w:hAnsi="Courier New"/>
                <w:sz w:val="13"/>
              </w:rPr>
              <w:t xml:space="preserve">  material_type_id bigint [not null]</w:t>
            </w:r>
          </w:p>
          <w:p w14:paraId="6AAEADD1" w14:textId="77777777" w:rsidR="00041BD9" w:rsidRDefault="00000000">
            <w:pPr>
              <w:spacing w:after="0"/>
            </w:pPr>
            <w:r>
              <w:rPr>
                <w:rFonts w:ascii="Courier New" w:eastAsia="Courier New" w:hAnsi="Courier New"/>
                <w:sz w:val="13"/>
              </w:rPr>
              <w:t xml:space="preserve">  total_requested_quantity decimal(18,2) [not null, default: 0]</w:t>
            </w:r>
          </w:p>
          <w:p w14:paraId="4A4F0EF4" w14:textId="77777777" w:rsidR="00041BD9" w:rsidRDefault="00000000">
            <w:pPr>
              <w:spacing w:after="0"/>
            </w:pPr>
            <w:r>
              <w:rPr>
                <w:rFonts w:ascii="Courier New" w:eastAsia="Courier New" w:hAnsi="Courier New"/>
                <w:sz w:val="13"/>
              </w:rPr>
              <w:t xml:space="preserve">  total_approved_quantity decimal(18,2) [not null, default: 0]</w:t>
            </w:r>
          </w:p>
          <w:p w14:paraId="55FD9349" w14:textId="77777777" w:rsidR="00041BD9" w:rsidRDefault="00000000">
            <w:pPr>
              <w:spacing w:after="0"/>
            </w:pPr>
            <w:r>
              <w:rPr>
                <w:rFonts w:ascii="Courier New" w:eastAsia="Courier New" w:hAnsi="Courier New"/>
                <w:sz w:val="13"/>
              </w:rPr>
              <w:t xml:space="preserve">  total_delivered_quantity decimal(18,2) [not null, default: 0]</w:t>
            </w:r>
          </w:p>
          <w:p w14:paraId="7C083FE4" w14:textId="77777777" w:rsidR="00041BD9" w:rsidRDefault="00000000">
            <w:pPr>
              <w:spacing w:after="0"/>
            </w:pPr>
            <w:r>
              <w:rPr>
                <w:rFonts w:ascii="Courier New" w:eastAsia="Courier New" w:hAnsi="Courier New"/>
                <w:sz w:val="13"/>
              </w:rPr>
              <w:t xml:space="preserve">  total_received_quantity decimal(18,2) [not null, default: 0]</w:t>
            </w:r>
          </w:p>
          <w:p w14:paraId="63880F01" w14:textId="77777777" w:rsidR="00041BD9" w:rsidRDefault="00000000">
            <w:pPr>
              <w:spacing w:after="0"/>
            </w:pPr>
            <w:r>
              <w:rPr>
                <w:rFonts w:ascii="Courier New" w:eastAsia="Courier New" w:hAnsi="Courier New"/>
                <w:sz w:val="13"/>
              </w:rPr>
              <w:t xml:space="preserve">  unit varchar(30) [not null]</w:t>
            </w:r>
          </w:p>
          <w:p w14:paraId="75B478E5" w14:textId="77777777" w:rsidR="00041BD9" w:rsidRDefault="00000000">
            <w:pPr>
              <w:spacing w:after="0"/>
            </w:pPr>
            <w:r>
              <w:rPr>
                <w:rFonts w:ascii="Courier New" w:eastAsia="Courier New" w:hAnsi="Courier New"/>
                <w:sz w:val="13"/>
              </w:rPr>
              <w:t xml:space="preserve">  created_at timestamp</w:t>
            </w:r>
          </w:p>
          <w:p w14:paraId="278ED9BC" w14:textId="77777777" w:rsidR="00041BD9" w:rsidRDefault="00000000">
            <w:pPr>
              <w:spacing w:after="0"/>
            </w:pPr>
            <w:r>
              <w:rPr>
                <w:rFonts w:ascii="Courier New" w:eastAsia="Courier New" w:hAnsi="Courier New"/>
                <w:sz w:val="13"/>
              </w:rPr>
              <w:t xml:space="preserve">  updated_at timestamp</w:t>
            </w:r>
          </w:p>
          <w:p w14:paraId="2E43D465" w14:textId="77777777" w:rsidR="00041BD9" w:rsidRDefault="00000000">
            <w:pPr>
              <w:spacing w:after="0"/>
            </w:pPr>
            <w:r>
              <w:rPr>
                <w:rFonts w:ascii="Courier New" w:eastAsia="Courier New" w:hAnsi="Courier New"/>
                <w:sz w:val="13"/>
              </w:rPr>
              <w:t>}</w:t>
            </w:r>
          </w:p>
          <w:p w14:paraId="7B37EB06" w14:textId="77777777" w:rsidR="00041BD9" w:rsidRDefault="00041BD9">
            <w:pPr>
              <w:spacing w:after="0"/>
            </w:pPr>
          </w:p>
          <w:p w14:paraId="2B403832" w14:textId="77777777" w:rsidR="00041BD9" w:rsidRDefault="00000000">
            <w:pPr>
              <w:spacing w:after="0"/>
            </w:pPr>
            <w:r>
              <w:rPr>
                <w:rFonts w:ascii="Courier New" w:eastAsia="Courier New" w:hAnsi="Courier New"/>
                <w:sz w:val="13"/>
              </w:rPr>
              <w:t>Table sub_project_material_inventory {</w:t>
            </w:r>
          </w:p>
          <w:p w14:paraId="59B8A91C" w14:textId="77777777" w:rsidR="00041BD9" w:rsidRDefault="00000000">
            <w:pPr>
              <w:spacing w:after="0"/>
            </w:pPr>
            <w:r>
              <w:rPr>
                <w:rFonts w:ascii="Courier New" w:eastAsia="Courier New" w:hAnsi="Courier New"/>
                <w:sz w:val="13"/>
              </w:rPr>
              <w:t xml:space="preserve">  id bigint [pk, increment]</w:t>
            </w:r>
          </w:p>
          <w:p w14:paraId="1C3C73F0" w14:textId="77777777" w:rsidR="00041BD9" w:rsidRDefault="00000000">
            <w:pPr>
              <w:spacing w:after="0"/>
            </w:pPr>
            <w:r>
              <w:rPr>
                <w:rFonts w:ascii="Courier New" w:eastAsia="Courier New" w:hAnsi="Courier New"/>
                <w:sz w:val="13"/>
              </w:rPr>
              <w:t xml:space="preserve">  sub_project_id bigint [not null]</w:t>
            </w:r>
          </w:p>
          <w:p w14:paraId="56386CB8" w14:textId="77777777" w:rsidR="00041BD9" w:rsidRDefault="00000000">
            <w:pPr>
              <w:spacing w:after="0"/>
            </w:pPr>
            <w:r>
              <w:rPr>
                <w:rFonts w:ascii="Courier New" w:eastAsia="Courier New" w:hAnsi="Courier New"/>
                <w:sz w:val="13"/>
              </w:rPr>
              <w:t xml:space="preserve">  material_pool_item_id bigint [not null]</w:t>
            </w:r>
          </w:p>
          <w:p w14:paraId="4DAFA0F7" w14:textId="77777777" w:rsidR="00041BD9" w:rsidRDefault="00000000">
            <w:pPr>
              <w:spacing w:after="0"/>
            </w:pPr>
            <w:r>
              <w:rPr>
                <w:rFonts w:ascii="Courier New" w:eastAsia="Courier New" w:hAnsi="Courier New"/>
                <w:sz w:val="13"/>
              </w:rPr>
              <w:t xml:space="preserve">  material_type_id bigint [not null]</w:t>
            </w:r>
          </w:p>
          <w:p w14:paraId="65BF0091" w14:textId="77777777" w:rsidR="00041BD9" w:rsidRDefault="00000000">
            <w:pPr>
              <w:spacing w:after="0"/>
            </w:pPr>
            <w:r>
              <w:rPr>
                <w:rFonts w:ascii="Courier New" w:eastAsia="Courier New" w:hAnsi="Courier New"/>
                <w:sz w:val="13"/>
              </w:rPr>
              <w:t xml:space="preserve">  unit varchar(30) [not null]</w:t>
            </w:r>
          </w:p>
          <w:p w14:paraId="6B859689" w14:textId="77777777" w:rsidR="00041BD9" w:rsidRDefault="00000000">
            <w:pPr>
              <w:spacing w:after="0"/>
            </w:pPr>
            <w:r>
              <w:rPr>
                <w:rFonts w:ascii="Courier New" w:eastAsia="Courier New" w:hAnsi="Courier New"/>
                <w:sz w:val="13"/>
              </w:rPr>
              <w:t xml:space="preserve">  total_allocated_quantity decimal(18,2) [not null, default: 0]</w:t>
            </w:r>
          </w:p>
          <w:p w14:paraId="7EECFA21" w14:textId="77777777" w:rsidR="00041BD9" w:rsidRDefault="00000000">
            <w:pPr>
              <w:spacing w:after="0"/>
            </w:pPr>
            <w:r>
              <w:rPr>
                <w:rFonts w:ascii="Courier New" w:eastAsia="Courier New" w:hAnsi="Courier New"/>
                <w:sz w:val="13"/>
              </w:rPr>
              <w:t xml:space="preserve">  total_received_quantity decimal(18,2) [not null, default: 0]</w:t>
            </w:r>
          </w:p>
          <w:p w14:paraId="6444C7A3" w14:textId="77777777" w:rsidR="00041BD9" w:rsidRDefault="00000000">
            <w:pPr>
              <w:spacing w:after="0"/>
            </w:pPr>
            <w:r>
              <w:rPr>
                <w:rFonts w:ascii="Courier New" w:eastAsia="Courier New" w:hAnsi="Courier New"/>
                <w:sz w:val="13"/>
              </w:rPr>
              <w:t xml:space="preserve">  total_used_quantity decimal(18,2) [not null, default: 0]</w:t>
            </w:r>
          </w:p>
          <w:p w14:paraId="3DAB9799" w14:textId="77777777" w:rsidR="00041BD9" w:rsidRDefault="00000000">
            <w:pPr>
              <w:spacing w:after="0"/>
            </w:pPr>
            <w:r>
              <w:rPr>
                <w:rFonts w:ascii="Courier New" w:eastAsia="Courier New" w:hAnsi="Courier New"/>
                <w:sz w:val="13"/>
              </w:rPr>
              <w:t xml:space="preserve">  remaining_quantity decimal(18,2) [not null, default: 0]</w:t>
            </w:r>
          </w:p>
          <w:p w14:paraId="7AE3AB2F" w14:textId="77777777" w:rsidR="00041BD9" w:rsidRDefault="00000000">
            <w:pPr>
              <w:spacing w:after="0"/>
            </w:pPr>
            <w:r>
              <w:rPr>
                <w:rFonts w:ascii="Courier New" w:eastAsia="Courier New" w:hAnsi="Courier New"/>
                <w:sz w:val="13"/>
              </w:rPr>
              <w:t xml:space="preserve">  last_updated_at timestamp</w:t>
            </w:r>
          </w:p>
          <w:p w14:paraId="0B2B2BC7" w14:textId="77777777" w:rsidR="00041BD9" w:rsidRDefault="00000000">
            <w:pPr>
              <w:spacing w:after="0"/>
            </w:pPr>
            <w:r>
              <w:rPr>
                <w:rFonts w:ascii="Courier New" w:eastAsia="Courier New" w:hAnsi="Courier New"/>
                <w:sz w:val="13"/>
              </w:rPr>
              <w:t xml:space="preserve">  indexes { (sub_project_id, material_pool_item_id) [unique] }</w:t>
            </w:r>
          </w:p>
          <w:p w14:paraId="123B34F5" w14:textId="77777777" w:rsidR="00041BD9" w:rsidRDefault="00000000">
            <w:pPr>
              <w:spacing w:after="0"/>
            </w:pPr>
            <w:r>
              <w:rPr>
                <w:rFonts w:ascii="Courier New" w:eastAsia="Courier New" w:hAnsi="Courier New"/>
                <w:sz w:val="13"/>
              </w:rPr>
              <w:t>}</w:t>
            </w:r>
          </w:p>
          <w:p w14:paraId="046B4F4F" w14:textId="77777777" w:rsidR="00041BD9" w:rsidRDefault="00041BD9">
            <w:pPr>
              <w:spacing w:after="0"/>
            </w:pPr>
          </w:p>
          <w:p w14:paraId="23CE34EF" w14:textId="77777777" w:rsidR="00041BD9" w:rsidRDefault="00000000">
            <w:pPr>
              <w:spacing w:after="0"/>
            </w:pPr>
            <w:r>
              <w:rPr>
                <w:rFonts w:ascii="Courier New" w:eastAsia="Courier New" w:hAnsi="Courier New"/>
                <w:sz w:val="13"/>
              </w:rPr>
              <w:t>Table material_stock_movements {</w:t>
            </w:r>
          </w:p>
          <w:p w14:paraId="38D1873F" w14:textId="77777777" w:rsidR="00041BD9" w:rsidRDefault="00000000">
            <w:pPr>
              <w:spacing w:after="0"/>
            </w:pPr>
            <w:r>
              <w:rPr>
                <w:rFonts w:ascii="Courier New" w:eastAsia="Courier New" w:hAnsi="Courier New"/>
                <w:sz w:val="13"/>
              </w:rPr>
              <w:t xml:space="preserve">  id bigint [pk, increment]</w:t>
            </w:r>
          </w:p>
          <w:p w14:paraId="593E4E3B" w14:textId="77777777" w:rsidR="00041BD9" w:rsidRDefault="00000000">
            <w:pPr>
              <w:spacing w:after="0"/>
            </w:pPr>
            <w:r>
              <w:rPr>
                <w:rFonts w:ascii="Courier New" w:eastAsia="Courier New" w:hAnsi="Courier New"/>
                <w:sz w:val="13"/>
              </w:rPr>
              <w:t xml:space="preserve">  sub_project_material_inventory_id bigint [not null]</w:t>
            </w:r>
          </w:p>
          <w:p w14:paraId="464C1F2D" w14:textId="77777777" w:rsidR="00041BD9" w:rsidRDefault="00000000">
            <w:pPr>
              <w:spacing w:after="0"/>
            </w:pPr>
            <w:r>
              <w:rPr>
                <w:rFonts w:ascii="Courier New" w:eastAsia="Courier New" w:hAnsi="Courier New"/>
                <w:sz w:val="13"/>
              </w:rPr>
              <w:t xml:space="preserve">  movement_type material_movement_type [not null]</w:t>
            </w:r>
          </w:p>
          <w:p w14:paraId="7154D0D8" w14:textId="77777777" w:rsidR="00041BD9" w:rsidRDefault="00000000">
            <w:pPr>
              <w:spacing w:after="0"/>
            </w:pPr>
            <w:r>
              <w:rPr>
                <w:rFonts w:ascii="Courier New" w:eastAsia="Courier New" w:hAnsi="Courier New"/>
                <w:sz w:val="13"/>
              </w:rPr>
              <w:t xml:space="preserve">  quantity decimal(18,2) [not null]</w:t>
            </w:r>
          </w:p>
          <w:p w14:paraId="5DDCE3F4" w14:textId="77777777" w:rsidR="00041BD9" w:rsidRDefault="00000000">
            <w:pPr>
              <w:spacing w:after="0"/>
            </w:pPr>
            <w:r>
              <w:rPr>
                <w:rFonts w:ascii="Courier New" w:eastAsia="Courier New" w:hAnsi="Courier New"/>
                <w:sz w:val="13"/>
              </w:rPr>
              <w:t xml:space="preserve">  movement_date timestamp [not null]</w:t>
            </w:r>
          </w:p>
          <w:p w14:paraId="7E2200A5" w14:textId="77777777" w:rsidR="00041BD9" w:rsidRDefault="00000000">
            <w:pPr>
              <w:spacing w:after="0"/>
            </w:pPr>
            <w:r>
              <w:rPr>
                <w:rFonts w:ascii="Courier New" w:eastAsia="Courier New" w:hAnsi="Courier New"/>
                <w:sz w:val="13"/>
              </w:rPr>
              <w:t xml:space="preserve">  source_type varchar(80)</w:t>
            </w:r>
          </w:p>
          <w:p w14:paraId="797FC78D" w14:textId="77777777" w:rsidR="00041BD9" w:rsidRDefault="00000000">
            <w:pPr>
              <w:spacing w:after="0"/>
            </w:pPr>
            <w:r>
              <w:rPr>
                <w:rFonts w:ascii="Courier New" w:eastAsia="Courier New" w:hAnsi="Courier New"/>
                <w:sz w:val="13"/>
              </w:rPr>
              <w:t xml:space="preserve">  source_id bigint</w:t>
            </w:r>
          </w:p>
          <w:p w14:paraId="361777F7" w14:textId="77777777" w:rsidR="00041BD9" w:rsidRDefault="00000000">
            <w:pPr>
              <w:spacing w:after="0"/>
            </w:pPr>
            <w:r>
              <w:rPr>
                <w:rFonts w:ascii="Courier New" w:eastAsia="Courier New" w:hAnsi="Courier New"/>
                <w:sz w:val="13"/>
              </w:rPr>
              <w:t xml:space="preserve">  notes text</w:t>
            </w:r>
          </w:p>
          <w:p w14:paraId="3D620F6E" w14:textId="77777777" w:rsidR="00041BD9" w:rsidRDefault="00000000">
            <w:pPr>
              <w:spacing w:after="0"/>
            </w:pPr>
            <w:r>
              <w:rPr>
                <w:rFonts w:ascii="Courier New" w:eastAsia="Courier New" w:hAnsi="Courier New"/>
                <w:sz w:val="13"/>
              </w:rPr>
              <w:t xml:space="preserve">  created_by bigint</w:t>
            </w:r>
          </w:p>
          <w:p w14:paraId="75F6BA7C" w14:textId="77777777" w:rsidR="00041BD9" w:rsidRDefault="00000000">
            <w:pPr>
              <w:spacing w:after="0"/>
            </w:pPr>
            <w:r>
              <w:rPr>
                <w:rFonts w:ascii="Courier New" w:eastAsia="Courier New" w:hAnsi="Courier New"/>
                <w:sz w:val="13"/>
              </w:rPr>
              <w:t xml:space="preserve">  created_at timestamp</w:t>
            </w:r>
          </w:p>
          <w:p w14:paraId="155D2AD9" w14:textId="77777777" w:rsidR="00041BD9" w:rsidRDefault="00000000">
            <w:pPr>
              <w:spacing w:after="0"/>
            </w:pPr>
            <w:r>
              <w:rPr>
                <w:rFonts w:ascii="Courier New" w:eastAsia="Courier New" w:hAnsi="Courier New"/>
                <w:sz w:val="13"/>
              </w:rPr>
              <w:t>}</w:t>
            </w:r>
          </w:p>
          <w:p w14:paraId="32418DCA" w14:textId="77777777" w:rsidR="00041BD9" w:rsidRDefault="00041BD9">
            <w:pPr>
              <w:spacing w:after="0"/>
            </w:pPr>
          </w:p>
          <w:p w14:paraId="17E958C0" w14:textId="77777777" w:rsidR="00041BD9" w:rsidRDefault="00000000">
            <w:pPr>
              <w:spacing w:after="0"/>
            </w:pPr>
            <w:r>
              <w:rPr>
                <w:rFonts w:ascii="Courier New" w:eastAsia="Courier New" w:hAnsi="Courier New"/>
                <w:sz w:val="13"/>
              </w:rPr>
              <w:t>Table daily_labor_logs {</w:t>
            </w:r>
          </w:p>
          <w:p w14:paraId="6DFE7379" w14:textId="77777777" w:rsidR="00041BD9" w:rsidRDefault="00000000">
            <w:pPr>
              <w:spacing w:after="0"/>
            </w:pPr>
            <w:r>
              <w:rPr>
                <w:rFonts w:ascii="Courier New" w:eastAsia="Courier New" w:hAnsi="Courier New"/>
                <w:sz w:val="13"/>
              </w:rPr>
              <w:t xml:space="preserve">  id bigint [pk, increment]</w:t>
            </w:r>
          </w:p>
          <w:p w14:paraId="55A0CBDD" w14:textId="77777777" w:rsidR="00041BD9" w:rsidRDefault="00000000">
            <w:pPr>
              <w:spacing w:after="0"/>
            </w:pPr>
            <w:r>
              <w:rPr>
                <w:rFonts w:ascii="Courier New" w:eastAsia="Courier New" w:hAnsi="Courier New"/>
                <w:sz w:val="13"/>
              </w:rPr>
              <w:t xml:space="preserve">  sub_project_id bigint [not null]</w:t>
            </w:r>
          </w:p>
          <w:p w14:paraId="14B9AE23" w14:textId="77777777" w:rsidR="00041BD9" w:rsidRDefault="00000000">
            <w:pPr>
              <w:spacing w:after="0"/>
            </w:pPr>
            <w:r>
              <w:rPr>
                <w:rFonts w:ascii="Courier New" w:eastAsia="Courier New" w:hAnsi="Courier New"/>
                <w:sz w:val="13"/>
              </w:rPr>
              <w:t xml:space="preserve">  log_date date [not null]</w:t>
            </w:r>
          </w:p>
          <w:p w14:paraId="325A27D1" w14:textId="77777777" w:rsidR="00041BD9" w:rsidRDefault="00000000">
            <w:pPr>
              <w:spacing w:after="0"/>
            </w:pPr>
            <w:r>
              <w:rPr>
                <w:rFonts w:ascii="Courier New" w:eastAsia="Courier New" w:hAnsi="Courier New"/>
                <w:sz w:val="13"/>
              </w:rPr>
              <w:t xml:space="preserve">  total_workers int [not null, default: 0]</w:t>
            </w:r>
          </w:p>
          <w:p w14:paraId="47B6521E" w14:textId="77777777" w:rsidR="00041BD9" w:rsidRDefault="00000000">
            <w:pPr>
              <w:spacing w:after="0"/>
            </w:pPr>
            <w:r>
              <w:rPr>
                <w:rFonts w:ascii="Courier New" w:eastAsia="Courier New" w:hAnsi="Courier New"/>
                <w:sz w:val="13"/>
              </w:rPr>
              <w:t xml:space="preserve">  total_wage_amount decimal(18,2) [not null, default: 0]</w:t>
            </w:r>
          </w:p>
          <w:p w14:paraId="387936E5" w14:textId="77777777" w:rsidR="00041BD9" w:rsidRDefault="00000000">
            <w:pPr>
              <w:spacing w:after="0"/>
            </w:pPr>
            <w:r>
              <w:rPr>
                <w:rFonts w:ascii="Courier New" w:eastAsia="Courier New" w:hAnsi="Courier New"/>
                <w:sz w:val="13"/>
              </w:rPr>
              <w:t xml:space="preserve">  status daily_labor_log_status [not null, default: 'submitted']</w:t>
            </w:r>
          </w:p>
          <w:p w14:paraId="1D3BBB8C" w14:textId="77777777" w:rsidR="00041BD9" w:rsidRDefault="00000000">
            <w:pPr>
              <w:spacing w:after="0"/>
            </w:pPr>
            <w:r>
              <w:rPr>
                <w:rFonts w:ascii="Courier New" w:eastAsia="Courier New" w:hAnsi="Courier New"/>
                <w:sz w:val="13"/>
              </w:rPr>
              <w:t xml:space="preserve">  created_by bigint</w:t>
            </w:r>
          </w:p>
          <w:p w14:paraId="1796A0DC" w14:textId="77777777" w:rsidR="00041BD9" w:rsidRDefault="00000000">
            <w:pPr>
              <w:spacing w:after="0"/>
            </w:pPr>
            <w:r>
              <w:rPr>
                <w:rFonts w:ascii="Courier New" w:eastAsia="Courier New" w:hAnsi="Courier New"/>
                <w:sz w:val="13"/>
              </w:rPr>
              <w:t xml:space="preserve">  created_at timestamp</w:t>
            </w:r>
          </w:p>
          <w:p w14:paraId="08A5D7D7" w14:textId="77777777" w:rsidR="00041BD9" w:rsidRDefault="00000000">
            <w:pPr>
              <w:spacing w:after="0"/>
            </w:pPr>
            <w:r>
              <w:rPr>
                <w:rFonts w:ascii="Courier New" w:eastAsia="Courier New" w:hAnsi="Courier New"/>
                <w:sz w:val="13"/>
              </w:rPr>
              <w:t xml:space="preserve">  updated_at timestamp</w:t>
            </w:r>
          </w:p>
          <w:p w14:paraId="5D560442" w14:textId="77777777" w:rsidR="00041BD9" w:rsidRDefault="00000000">
            <w:pPr>
              <w:spacing w:after="0"/>
            </w:pPr>
            <w:r>
              <w:rPr>
                <w:rFonts w:ascii="Courier New" w:eastAsia="Courier New" w:hAnsi="Courier New"/>
                <w:sz w:val="13"/>
              </w:rPr>
              <w:t xml:space="preserve">  indexes { (sub_project_id, log_date) [unique] }</w:t>
            </w:r>
          </w:p>
          <w:p w14:paraId="47EE37CF" w14:textId="77777777" w:rsidR="00041BD9" w:rsidRDefault="00000000">
            <w:pPr>
              <w:spacing w:after="0"/>
            </w:pPr>
            <w:r>
              <w:rPr>
                <w:rFonts w:ascii="Courier New" w:eastAsia="Courier New" w:hAnsi="Courier New"/>
                <w:sz w:val="13"/>
              </w:rPr>
              <w:t>}</w:t>
            </w:r>
          </w:p>
          <w:p w14:paraId="18DFE641" w14:textId="77777777" w:rsidR="00041BD9" w:rsidRDefault="00041BD9">
            <w:pPr>
              <w:spacing w:after="0"/>
            </w:pPr>
          </w:p>
          <w:p w14:paraId="60910E39" w14:textId="77777777" w:rsidR="00041BD9" w:rsidRDefault="00000000">
            <w:pPr>
              <w:spacing w:after="0"/>
            </w:pPr>
            <w:r>
              <w:rPr>
                <w:rFonts w:ascii="Courier New" w:eastAsia="Courier New" w:hAnsi="Courier New"/>
                <w:sz w:val="13"/>
              </w:rPr>
              <w:t>Table daily_labor_log_items {</w:t>
            </w:r>
          </w:p>
          <w:p w14:paraId="37DB8CE8" w14:textId="77777777" w:rsidR="00041BD9" w:rsidRDefault="00000000">
            <w:pPr>
              <w:spacing w:after="0"/>
            </w:pPr>
            <w:r>
              <w:rPr>
                <w:rFonts w:ascii="Courier New" w:eastAsia="Courier New" w:hAnsi="Courier New"/>
                <w:sz w:val="13"/>
              </w:rPr>
              <w:t xml:space="preserve">  id bigint [pk, increment]</w:t>
            </w:r>
          </w:p>
          <w:p w14:paraId="7CB95ED8" w14:textId="77777777" w:rsidR="00041BD9" w:rsidRDefault="00000000">
            <w:pPr>
              <w:spacing w:after="0"/>
            </w:pPr>
            <w:r>
              <w:rPr>
                <w:rFonts w:ascii="Courier New" w:eastAsia="Courier New" w:hAnsi="Courier New"/>
                <w:sz w:val="13"/>
              </w:rPr>
              <w:t xml:space="preserve">  daily_labor_log_id bigint [not null]</w:t>
            </w:r>
          </w:p>
          <w:p w14:paraId="6E787801" w14:textId="77777777" w:rsidR="00041BD9" w:rsidRDefault="00000000">
            <w:pPr>
              <w:spacing w:after="0"/>
            </w:pPr>
            <w:r>
              <w:rPr>
                <w:rFonts w:ascii="Courier New" w:eastAsia="Courier New" w:hAnsi="Courier New"/>
                <w:sz w:val="13"/>
              </w:rPr>
              <w:t xml:space="preserve">  labor_type labor_type [not null]</w:t>
            </w:r>
          </w:p>
          <w:p w14:paraId="1EA0C204" w14:textId="77777777" w:rsidR="00041BD9" w:rsidRDefault="00000000">
            <w:pPr>
              <w:spacing w:after="0"/>
            </w:pPr>
            <w:r>
              <w:rPr>
                <w:rFonts w:ascii="Courier New" w:eastAsia="Courier New" w:hAnsi="Courier New"/>
                <w:sz w:val="13"/>
              </w:rPr>
              <w:t xml:space="preserve">  role_name varchar(100) [not null]</w:t>
            </w:r>
          </w:p>
          <w:p w14:paraId="183FCC7A" w14:textId="77777777" w:rsidR="00041BD9" w:rsidRDefault="00000000">
            <w:pPr>
              <w:spacing w:after="0"/>
            </w:pPr>
            <w:r>
              <w:rPr>
                <w:rFonts w:ascii="Courier New" w:eastAsia="Courier New" w:hAnsi="Courier New"/>
                <w:sz w:val="13"/>
              </w:rPr>
              <w:t xml:space="preserve">  worker_count int [not null]</w:t>
            </w:r>
          </w:p>
          <w:p w14:paraId="62942090" w14:textId="77777777" w:rsidR="00041BD9" w:rsidRDefault="00000000">
            <w:pPr>
              <w:spacing w:after="0"/>
            </w:pPr>
            <w:r>
              <w:rPr>
                <w:rFonts w:ascii="Courier New" w:eastAsia="Courier New" w:hAnsi="Courier New"/>
                <w:sz w:val="13"/>
              </w:rPr>
              <w:t xml:space="preserve">  wage_per_worker decimal(18,2) [not null, default: 0]</w:t>
            </w:r>
          </w:p>
          <w:p w14:paraId="67B20FA6" w14:textId="77777777" w:rsidR="00041BD9" w:rsidRDefault="00000000">
            <w:pPr>
              <w:spacing w:after="0"/>
            </w:pPr>
            <w:r>
              <w:rPr>
                <w:rFonts w:ascii="Courier New" w:eastAsia="Courier New" w:hAnsi="Courier New"/>
                <w:sz w:val="13"/>
              </w:rPr>
              <w:t xml:space="preserve">  total_wage_amount decimal(18,2) [not null, default: 0]</w:t>
            </w:r>
          </w:p>
          <w:p w14:paraId="350F3D41" w14:textId="77777777" w:rsidR="00041BD9" w:rsidRDefault="00000000">
            <w:pPr>
              <w:spacing w:after="0"/>
            </w:pPr>
            <w:r>
              <w:rPr>
                <w:rFonts w:ascii="Courier New" w:eastAsia="Courier New" w:hAnsi="Courier New"/>
                <w:sz w:val="13"/>
              </w:rPr>
              <w:t xml:space="preserve">  notes text</w:t>
            </w:r>
          </w:p>
          <w:p w14:paraId="24ADBA4F" w14:textId="77777777" w:rsidR="00041BD9" w:rsidRDefault="00000000">
            <w:pPr>
              <w:spacing w:after="0"/>
            </w:pPr>
            <w:r>
              <w:rPr>
                <w:rFonts w:ascii="Courier New" w:eastAsia="Courier New" w:hAnsi="Courier New"/>
                <w:sz w:val="13"/>
              </w:rPr>
              <w:t xml:space="preserve">  created_at timestamp</w:t>
            </w:r>
          </w:p>
          <w:p w14:paraId="37D13E6B" w14:textId="77777777" w:rsidR="00041BD9" w:rsidRDefault="00000000">
            <w:pPr>
              <w:spacing w:after="0"/>
            </w:pPr>
            <w:r>
              <w:rPr>
                <w:rFonts w:ascii="Courier New" w:eastAsia="Courier New" w:hAnsi="Courier New"/>
                <w:sz w:val="13"/>
              </w:rPr>
              <w:t xml:space="preserve">  updated_at timestamp</w:t>
            </w:r>
          </w:p>
          <w:p w14:paraId="715460EA" w14:textId="77777777" w:rsidR="00041BD9" w:rsidRDefault="00000000">
            <w:pPr>
              <w:spacing w:after="0"/>
            </w:pPr>
            <w:r>
              <w:rPr>
                <w:rFonts w:ascii="Courier New" w:eastAsia="Courier New" w:hAnsi="Courier New"/>
                <w:sz w:val="13"/>
              </w:rPr>
              <w:t>}</w:t>
            </w:r>
          </w:p>
          <w:p w14:paraId="4D16ED3D" w14:textId="77777777" w:rsidR="00041BD9" w:rsidRDefault="00041BD9">
            <w:pPr>
              <w:spacing w:after="0"/>
            </w:pPr>
          </w:p>
          <w:p w14:paraId="03981D26" w14:textId="77777777" w:rsidR="00041BD9" w:rsidRDefault="00000000">
            <w:pPr>
              <w:spacing w:after="0"/>
            </w:pPr>
            <w:r>
              <w:rPr>
                <w:rFonts w:ascii="Courier New" w:eastAsia="Courier New" w:hAnsi="Courier New"/>
                <w:sz w:val="13"/>
              </w:rPr>
              <w:lastRenderedPageBreak/>
              <w:t>// References</w:t>
            </w:r>
          </w:p>
          <w:p w14:paraId="7DA2E210" w14:textId="77777777" w:rsidR="00041BD9" w:rsidRDefault="00000000">
            <w:pPr>
              <w:spacing w:after="0"/>
            </w:pPr>
            <w:r>
              <w:rPr>
                <w:rFonts w:ascii="Courier New" w:eastAsia="Courier New" w:hAnsi="Courier New"/>
                <w:sz w:val="13"/>
              </w:rPr>
              <w:t>Ref: users.id &lt; construction_projects.created_by</w:t>
            </w:r>
          </w:p>
          <w:p w14:paraId="6CC786E8" w14:textId="77777777" w:rsidR="00041BD9" w:rsidRDefault="00000000">
            <w:pPr>
              <w:spacing w:after="0"/>
            </w:pPr>
            <w:r>
              <w:rPr>
                <w:rFonts w:ascii="Courier New" w:eastAsia="Courier New" w:hAnsi="Courier New"/>
                <w:sz w:val="13"/>
              </w:rPr>
              <w:t>Ref: users.id &lt; external_rental_projects.created_by</w:t>
            </w:r>
          </w:p>
          <w:p w14:paraId="3D8F5F4D" w14:textId="77777777" w:rsidR="00041BD9" w:rsidRDefault="00000000">
            <w:pPr>
              <w:spacing w:after="0"/>
            </w:pPr>
            <w:r>
              <w:rPr>
                <w:rFonts w:ascii="Courier New" w:eastAsia="Courier New" w:hAnsi="Courier New"/>
                <w:sz w:val="13"/>
              </w:rPr>
              <w:t>Ref: users.id &lt; external_supply_projects.created_by</w:t>
            </w:r>
          </w:p>
          <w:p w14:paraId="4047F1E7" w14:textId="77777777" w:rsidR="00041BD9" w:rsidRDefault="00000000">
            <w:pPr>
              <w:spacing w:after="0"/>
            </w:pPr>
            <w:r>
              <w:rPr>
                <w:rFonts w:ascii="Courier New" w:eastAsia="Courier New" w:hAnsi="Courier New"/>
                <w:sz w:val="13"/>
              </w:rPr>
              <w:t>Ref: users.id &lt; sub_projects.created_by</w:t>
            </w:r>
          </w:p>
          <w:p w14:paraId="2317F819" w14:textId="77777777" w:rsidR="00041BD9" w:rsidRDefault="00000000">
            <w:pPr>
              <w:spacing w:after="0"/>
            </w:pPr>
            <w:r>
              <w:rPr>
                <w:rFonts w:ascii="Courier New" w:eastAsia="Courier New" w:hAnsi="Courier New"/>
                <w:sz w:val="13"/>
              </w:rPr>
            </w:r>
          </w:p>
          <w:p w14:paraId="69958E01" w14:textId="77777777" w:rsidR="00041BD9" w:rsidRDefault="00000000">
            <w:pPr>
              <w:spacing w:after="0"/>
            </w:pPr>
            <w:r>
              <w:rPr>
                <w:rFonts w:ascii="Courier New" w:eastAsia="Courier New" w:hAnsi="Courier New"/>
                <w:sz w:val="13"/>
              </w:rPr>
              <w:t>Ref: users.id &lt; daily_progress_logs.created_by</w:t>
            </w:r>
          </w:p>
          <w:p w14:paraId="29759BAC" w14:textId="77777777" w:rsidR="00041BD9" w:rsidRDefault="00000000">
            <w:pPr>
              <w:spacing w:after="0"/>
            </w:pPr>
            <w:r>
              <w:rPr>
                <w:rFonts w:ascii="Courier New" w:eastAsia="Courier New" w:hAnsi="Courier New"/>
                <w:sz w:val="13"/>
              </w:rPr>
              <w:t>Ref: users.id &lt; field_condition_logs.created_by</w:t>
            </w:r>
          </w:p>
          <w:p w14:paraId="1FE1F120" w14:textId="77777777" w:rsidR="00041BD9" w:rsidRDefault="00000000">
            <w:pPr>
              <w:spacing w:after="0"/>
            </w:pPr>
            <w:r>
              <w:rPr>
                <w:rFonts w:ascii="Courier New" w:eastAsia="Courier New" w:hAnsi="Courier New"/>
                <w:sz w:val="13"/>
              </w:rPr>
              <w:t>Ref: users.id &lt; project_file_folders.created_by</w:t>
            </w:r>
          </w:p>
          <w:p w14:paraId="39EC11B9" w14:textId="77777777" w:rsidR="00041BD9" w:rsidRDefault="00000000">
            <w:pPr>
              <w:spacing w:after="0"/>
            </w:pPr>
            <w:r>
              <w:rPr>
                <w:rFonts w:ascii="Courier New" w:eastAsia="Courier New" w:hAnsi="Courier New"/>
                <w:sz w:val="13"/>
              </w:rPr>
              <w:t>Ref: users.id &lt; project_files.uploaded_by</w:t>
            </w:r>
          </w:p>
          <w:p w14:paraId="3070A96B" w14:textId="77777777" w:rsidR="00041BD9" w:rsidRDefault="00000000">
            <w:pPr>
              <w:spacing w:after="0"/>
            </w:pPr>
            <w:r>
              <w:rPr>
                <w:rFonts w:ascii="Courier New" w:eastAsia="Courier New" w:hAnsi="Courier New"/>
                <w:sz w:val="13"/>
              </w:rPr>
              <w:t>Ref: users.id &lt; equipment_pools.created_by</w:t>
            </w:r>
          </w:p>
          <w:p w14:paraId="6D204516" w14:textId="77777777" w:rsidR="00041BD9" w:rsidRDefault="00000000">
            <w:pPr>
              <w:spacing w:after="0"/>
            </w:pPr>
            <w:r>
              <w:rPr>
                <w:rFonts w:ascii="Courier New" w:eastAsia="Courier New" w:hAnsi="Courier New"/>
                <w:sz w:val="13"/>
              </w:rPr>
              <w:t>Ref: users.id &lt; equipment_requests.requested_by</w:t>
            </w:r>
          </w:p>
          <w:p w14:paraId="0A074752" w14:textId="77777777" w:rsidR="00041BD9" w:rsidRDefault="00000000">
            <w:pPr>
              <w:spacing w:after="0"/>
            </w:pPr>
            <w:r>
              <w:rPr>
                <w:rFonts w:ascii="Courier New" w:eastAsia="Courier New" w:hAnsi="Courier New"/>
                <w:sz w:val="13"/>
              </w:rPr>
              <w:t>Ref: users.id &lt; equipment_requests.admin_reviewed_by</w:t>
            </w:r>
          </w:p>
          <w:p w14:paraId="5447BEAC" w14:textId="77777777" w:rsidR="00041BD9" w:rsidRDefault="00000000">
            <w:pPr>
              <w:spacing w:after="0"/>
            </w:pPr>
            <w:r>
              <w:rPr>
                <w:rFonts w:ascii="Courier New" w:eastAsia="Courier New" w:hAnsi="Courier New"/>
                <w:sz w:val="13"/>
              </w:rPr>
              <w:t>Ref: users.id &lt; equipment_requests.equipment_reviewed_by</w:t>
            </w:r>
          </w:p>
          <w:p w14:paraId="5F6ABAED" w14:textId="77777777" w:rsidR="00041BD9" w:rsidRDefault="00000000">
            <w:pPr>
              <w:spacing w:after="0"/>
            </w:pPr>
            <w:r>
              <w:rPr>
                <w:rFonts w:ascii="Courier New" w:eastAsia="Courier New" w:hAnsi="Courier New"/>
                <w:sz w:val="13"/>
              </w:rPr>
              <w:t>Ref: users.id &lt; equipment_request_items.checked_by</w:t>
            </w:r>
          </w:p>
          <w:p w14:paraId="1C920C43" w14:textId="77777777" w:rsidR="00041BD9" w:rsidRDefault="00000000">
            <w:pPr>
              <w:spacing w:after="0"/>
            </w:pPr>
            <w:r>
              <w:rPr>
                <w:rFonts w:ascii="Courier New" w:eastAsia="Courier New" w:hAnsi="Courier New"/>
                <w:sz w:val="13"/>
              </w:rPr>
              <w:t>Ref: users.id &lt; equipment_request_status_logs.changed_by</w:t>
            </w:r>
          </w:p>
          <w:p w14:paraId="29ED2AFA" w14:textId="77777777" w:rsidR="00041BD9" w:rsidRDefault="00000000">
            <w:pPr>
              <w:spacing w:after="0"/>
            </w:pPr>
            <w:r>
              <w:rPr>
                <w:rFonts w:ascii="Courier New" w:eastAsia="Courier New" w:hAnsi="Courier New"/>
                <w:sz w:val="13"/>
              </w:rPr>
              <w:t>Ref: users.id &lt; sub_project_equipment_allocations.allocated_by</w:t>
            </w:r>
          </w:p>
          <w:p w14:paraId="0A967AFC" w14:textId="77777777" w:rsidR="00041BD9" w:rsidRDefault="00000000">
            <w:pPr>
              <w:spacing w:after="0"/>
            </w:pPr>
            <w:r>
              <w:rPr>
                <w:rFonts w:ascii="Courier New" w:eastAsia="Courier New" w:hAnsi="Courier New"/>
                <w:sz w:val="13"/>
              </w:rPr>
              <w:t>Ref: users.id &lt; sub_project_equipment_allocations.received_by</w:t>
            </w:r>
          </w:p>
          <w:p w14:paraId="49F8D7EF" w14:textId="77777777" w:rsidR="00041BD9" w:rsidRDefault="00000000">
            <w:pPr>
              <w:spacing w:after="0"/>
            </w:pPr>
            <w:r>
              <w:rPr>
                <w:rFonts w:ascii="Courier New" w:eastAsia="Courier New" w:hAnsi="Courier New"/>
                <w:sz w:val="13"/>
              </w:rPr>
              <w:t>Ref: users.id &lt; equipment_workhour_logs.created_by</w:t>
            </w:r>
          </w:p>
          <w:p w14:paraId="6A80C31D" w14:textId="77777777" w:rsidR="00041BD9" w:rsidRDefault="00000000">
            <w:pPr>
              <w:spacing w:after="0"/>
            </w:pPr>
            <w:r>
              <w:rPr>
                <w:rFonts w:ascii="Courier New" w:eastAsia="Courier New" w:hAnsi="Courier New"/>
                <w:sz w:val="13"/>
              </w:rPr>
              <w:t>Ref: users.id &lt; material_pools.created_by</w:t>
            </w:r>
          </w:p>
          <w:p w14:paraId="68CA20D3" w14:textId="77777777" w:rsidR="00041BD9" w:rsidRDefault="00000000">
            <w:pPr>
              <w:spacing w:after="0"/>
            </w:pPr>
            <w:r>
              <w:rPr>
                <w:rFonts w:ascii="Courier New" w:eastAsia="Courier New" w:hAnsi="Courier New"/>
                <w:sz w:val="13"/>
              </w:rPr>
              <w:t>Ref: users.id &lt; material_stock_movements.created_by</w:t>
            </w:r>
          </w:p>
          <w:p w14:paraId="2D5A3112" w14:textId="77777777" w:rsidR="00041BD9" w:rsidRDefault="00000000">
            <w:pPr>
              <w:spacing w:after="0"/>
            </w:pPr>
            <w:r>
              <w:rPr>
                <w:rFonts w:ascii="Courier New" w:eastAsia="Courier New" w:hAnsi="Courier New"/>
                <w:sz w:val="13"/>
              </w:rPr>
              <w:t>Ref: users.id &lt; daily_labor_logs.created_by</w:t>
            </w:r>
          </w:p>
          <w:p w14:paraId="78194106" w14:textId="77777777" w:rsidR="00041BD9" w:rsidRDefault="00041BD9">
            <w:pPr>
              <w:spacing w:after="0"/>
            </w:pPr>
          </w:p>
          <w:p w14:paraId="7BE079F0" w14:textId="77777777" w:rsidR="00041BD9" w:rsidRDefault="00000000">
            <w:pPr>
              <w:spacing w:after="0"/>
            </w:pPr>
            <w:r>
              <w:rPr>
                <w:rFonts w:ascii="Courier New" w:eastAsia="Courier New" w:hAnsi="Courier New"/>
                <w:sz w:val="13"/>
              </w:rPr>
              <w:t>Ref: equipment_types.id &lt; equipment_items.equipment_type_id</w:t>
            </w:r>
          </w:p>
          <w:p w14:paraId="6DB2E8A4" w14:textId="77777777" w:rsidR="00041BD9" w:rsidRDefault="00000000">
            <w:pPr>
              <w:spacing w:after="0"/>
            </w:pPr>
            <w:r>
              <w:rPr>
                <w:rFonts w:ascii="Courier New" w:eastAsia="Courier New" w:hAnsi="Courier New"/>
                <w:sz w:val="13"/>
              </w:rPr>
              <w:t>Ref: equipment_types.id &lt; equipment_request_items.equipment_type_id</w:t>
            </w:r>
          </w:p>
          <w:p w14:paraId="0393D08C" w14:textId="77777777" w:rsidR="00041BD9" w:rsidRDefault="00000000">
            <w:pPr>
              <w:spacing w:after="0"/>
            </w:pPr>
            <w:r>
              <w:rPr>
                <w:rFonts w:ascii="Courier New" w:eastAsia="Courier New" w:hAnsi="Courier New"/>
                <w:sz w:val="13"/>
              </w:rPr>
              <w:t>Ref: equipment_types.id &lt; equipment_pool_items.equipment_type_id</w:t>
            </w:r>
          </w:p>
          <w:p w14:paraId="58B42CCD" w14:textId="77777777" w:rsidR="00041BD9" w:rsidRDefault="00000000">
            <w:pPr>
              <w:spacing w:after="0"/>
            </w:pPr>
            <w:r>
              <w:rPr>
                <w:rFonts w:ascii="Courier New" w:eastAsia="Courier New" w:hAnsi="Courier New"/>
                <w:sz w:val="13"/>
              </w:rPr>
              <w:t>Ref: equipment_items.id &lt; equipment_pool_items.equipment_item_id</w:t>
            </w:r>
          </w:p>
          <w:p w14:paraId="1327992E" w14:textId="77777777" w:rsidR="00041BD9" w:rsidRDefault="00000000">
            <w:pPr>
              <w:spacing w:after="0"/>
            </w:pPr>
            <w:r>
              <w:rPr>
                <w:rFonts w:ascii="Courier New" w:eastAsia="Courier New" w:hAnsi="Courier New"/>
                <w:sz w:val="13"/>
              </w:rPr>
              <w:t>Ref: equipment_items.id &lt; sub_project_equipment_allocations.equipment_item_id</w:t>
            </w:r>
          </w:p>
          <w:p w14:paraId="712C31FB" w14:textId="77777777" w:rsidR="00041BD9" w:rsidRDefault="00000000">
            <w:pPr>
              <w:spacing w:after="0"/>
            </w:pPr>
            <w:r>
              <w:rPr>
                <w:rFonts w:ascii="Courier New" w:eastAsia="Courier New" w:hAnsi="Courier New"/>
                <w:sz w:val="13"/>
              </w:rPr>
              <w:t>Ref: material_types.id &lt; material_pool_items.material_type_id</w:t>
            </w:r>
          </w:p>
          <w:p w14:paraId="478653D5" w14:textId="77777777" w:rsidR="00041BD9" w:rsidRDefault="00000000">
            <w:pPr>
              <w:spacing w:after="0"/>
            </w:pPr>
            <w:r>
              <w:rPr>
                <w:rFonts w:ascii="Courier New" w:eastAsia="Courier New" w:hAnsi="Courier New"/>
                <w:sz w:val="13"/>
              </w:rPr>
              <w:t>Ref: material_types.id &lt; sub_project_material_inventory.material_type_id</w:t>
            </w:r>
          </w:p>
          <w:p w14:paraId="074AF091" w14:textId="77777777" w:rsidR="00041BD9" w:rsidRDefault="00000000">
            <w:pPr>
              <w:spacing w:after="0"/>
            </w:pPr>
            <w:r>
              <w:rPr>
                <w:rFonts w:ascii="Courier New" w:eastAsia="Courier New" w:hAnsi="Courier New"/>
                <w:sz w:val="13"/>
              </w:rPr>
              <w:t>Ref: suppliers.id &lt; material_pools.supplier_id</w:t>
            </w:r>
          </w:p>
          <w:p w14:paraId="60FBAA83" w14:textId="77777777" w:rsidR="00041BD9" w:rsidRDefault="00041BD9">
            <w:pPr>
              <w:spacing w:after="0"/>
            </w:pPr>
          </w:p>
          <w:p w14:paraId="31C95A81" w14:textId="77777777" w:rsidR="00041BD9" w:rsidRDefault="00000000">
            <w:pPr>
              <w:spacing w:after="0"/>
            </w:pPr>
            <w:r>
              <w:rPr>
                <w:rFonts w:ascii="Courier New" w:eastAsia="Courier New" w:hAnsi="Courier New"/>
                <w:sz w:val="13"/>
              </w:rPr>
              <w:t>Ref: construction_projects.id &lt; sub_projects.construction_project_id</w:t>
            </w:r>
          </w:p>
          <w:p w14:paraId="14A1C475" w14:textId="77777777" w:rsidR="00041BD9" w:rsidRDefault="00000000">
            <w:pPr>
              <w:spacing w:after="0"/>
            </w:pPr>
            <w:r>
              <w:rPr>
                <w:rFonts w:ascii="Courier New" w:eastAsia="Courier New" w:hAnsi="Courier New"/>
                <w:sz w:val="13"/>
              </w:rPr>
              <w:t>Ref: sub_projects.id &lt; daily_progress_logs.sub_project_id</w:t>
            </w:r>
          </w:p>
          <w:p w14:paraId="506CED6C" w14:textId="77777777" w:rsidR="00041BD9" w:rsidRDefault="00000000">
            <w:pPr>
              <w:spacing w:after="0"/>
            </w:pPr>
            <w:r>
              <w:rPr>
                <w:rFonts w:ascii="Courier New" w:eastAsia="Courier New" w:hAnsi="Courier New"/>
                <w:sz w:val="13"/>
              </w:rPr>
              <w:t>Ref: daily_progress_logs.id &lt; field_condition_logs.daily_progress_log_id</w:t>
            </w:r>
          </w:p>
          <w:p w14:paraId="7DDD22AB" w14:textId="77777777" w:rsidR="00041BD9" w:rsidRDefault="00000000">
            <w:pPr>
              <w:spacing w:after="0"/>
            </w:pPr>
            <w:r>
              <w:rPr>
                <w:rFonts w:ascii="Courier New" w:eastAsia="Courier New" w:hAnsi="Courier New"/>
                <w:sz w:val="13"/>
              </w:rPr>
              <w:t>Ref: project_file_folders.id &lt; project_file_folders.parent_folder_id</w:t>
            </w:r>
          </w:p>
          <w:p w14:paraId="2788038B" w14:textId="77777777" w:rsidR="00041BD9" w:rsidRDefault="00000000">
            <w:pPr>
              <w:spacing w:after="0"/>
            </w:pPr>
            <w:r>
              <w:rPr>
                <w:rFonts w:ascii="Courier New" w:eastAsia="Courier New" w:hAnsi="Courier New"/>
                <w:sz w:val="13"/>
              </w:rPr>
              <w:t>Ref: project_file_folders.id &lt; project_files.folder_id</w:t>
            </w:r>
          </w:p>
          <w:p w14:paraId="27FCA3EB" w14:textId="77777777" w:rsidR="00041BD9" w:rsidRDefault="00041BD9">
            <w:pPr>
              <w:spacing w:after="0"/>
            </w:pPr>
          </w:p>
          <w:p w14:paraId="22293F98" w14:textId="77777777" w:rsidR="00041BD9" w:rsidRDefault="00000000">
            <w:pPr>
              <w:spacing w:after="0"/>
            </w:pPr>
            <w:r>
              <w:rPr>
                <w:rFonts w:ascii="Courier New" w:eastAsia="Courier New" w:hAnsi="Courier New"/>
                <w:sz w:val="13"/>
              </w:rPr>
              <w:t>Re</w:t>
            </w:r>
          </w:p>
          <w:p w14:paraId="2379802A" w14:textId="77777777" w:rsidR="00041BD9" w:rsidRDefault="00041BD9">
            <w:pPr>
              <w:spacing w:after="0"/>
            </w:pPr>
          </w:p>
          <w:p w14:paraId="07368BDA" w14:textId="77777777" w:rsidR="00041BD9" w:rsidRDefault="00000000">
            <w:pPr>
              <w:spacing w:after="0"/>
            </w:pPr>
            <w:r>
              <w:rPr>
                <w:rFonts w:ascii="Courier New" w:eastAsia="Courier New" w:hAnsi="Courier New"/>
                <w:sz w:val="13"/>
              </w:rPr>
              <w:t>-- DBML lengkap tersedia pada file .dbml terpisah --</w:t>
            </w:r>
          </w:p>
        </w:tc>
      </w:tr>
    </w:tbl>
    <w:p w14:paraId="57953D59" w14:textId="77777777" w:rsidR="00041BD9" w:rsidRDefault="00041BD9"/>
    <w:p w14:paraId="135F68C2" w14:textId="77777777" w:rsidR="00041BD9" w:rsidRDefault="00000000">
      <w:pPr>
        <w:pStyle w:val="Heading1"/>
      </w:pPr>
      <w:r>
        <w:t>5. Data Dictionary Ringkas</w:t>
      </w:r>
    </w:p>
    <w:p w14:paraId="4E42A3C2" w14:textId="77777777" w:rsidR="00041BD9" w:rsidRDefault="00000000">
      <w:pPr>
        <w:pStyle w:val="Heading2"/>
      </w:pPr>
      <w:r>
        <w:t>5.1 Project Type Terpisah</w:t>
      </w:r>
    </w:p>
    <w:tbl>
      <w:tblPr>
        <w:tblStyle w:val="TableGrid"/>
        <w:tblW w:w="0" w:type="auto"/>
        <w:jc w:val="center"/>
        <w:tblLook w:val="04A0" w:firstRow="1" w:lastRow="0" w:firstColumn="1" w:lastColumn="0" w:noHBand="0" w:noVBand="1"/>
      </w:tblPr>
      <w:tblGrid>
        <w:gridCol w:w="3168"/>
        <w:gridCol w:w="6912"/>
      </w:tblGrid>
      <w:tr w:rsidR="00041BD9" w14:paraId="0C3BCC60" w14:textId="77777777">
        <w:trPr>
          <w:jc w:val="center"/>
        </w:trPr>
        <w:tc>
          <w:tcPr>
            <w:tcW w:w="3168" w:type="dxa"/>
            <w:shd w:val="clear" w:color="auto" w:fill="1F4E79"/>
          </w:tcPr>
          <w:p w14:paraId="6D9115AD" w14:textId="77777777" w:rsidR="00041BD9" w:rsidRDefault="00000000">
            <w:pPr>
              <w:spacing w:after="0"/>
            </w:pPr>
            <w:r>
              <w:rPr>
                <w:b/>
                <w:color w:val="FFFFFF"/>
                <w:sz w:val="18"/>
              </w:rPr>
              <w:t>Tabel</w:t>
            </w:r>
          </w:p>
        </w:tc>
        <w:tc>
          <w:tcPr>
            <w:tcW w:w="6912" w:type="dxa"/>
            <w:shd w:val="clear" w:color="auto" w:fill="1F4E79"/>
          </w:tcPr>
          <w:p w14:paraId="71F983A2" w14:textId="77777777" w:rsidR="00041BD9" w:rsidRDefault="00000000">
            <w:pPr>
              <w:spacing w:after="0"/>
            </w:pPr>
            <w:r>
              <w:rPr>
                <w:b/>
                <w:color w:val="FFFFFF"/>
                <w:sz w:val="18"/>
              </w:rPr>
              <w:t>Fungsi</w:t>
            </w:r>
          </w:p>
        </w:tc>
      </w:tr>
      <w:tr w:rsidR="00041BD9" w14:paraId="6A49FBE9" w14:textId="77777777">
        <w:trPr>
          <w:jc w:val="center"/>
        </w:trPr>
        <w:tc>
          <w:tcPr>
            <w:tcW w:w="3168" w:type="dxa"/>
          </w:tcPr>
          <w:p w14:paraId="6D1C2F5A" w14:textId="77777777" w:rsidR="00041BD9" w:rsidRDefault="00000000">
            <w:pPr>
              <w:spacing w:after="0"/>
            </w:pPr>
            <w:r>
              <w:rPr>
                <w:sz w:val="17"/>
              </w:rPr>
              <w:t>construction_projects</w:t>
            </w:r>
          </w:p>
        </w:tc>
        <w:tc>
          <w:tcPr>
            <w:tcW w:w="6912" w:type="dxa"/>
          </w:tcPr>
          <w:p w14:paraId="6D517D8A" w14:textId="77777777" w:rsidR="00041BD9" w:rsidRDefault="00000000">
            <w:pPr>
              <w:spacing w:after="0"/>
            </w:pPr>
            <w:r>
              <w:rPr>
                <w:sz w:val="17"/>
              </w:rPr>
              <w:t>Menyimpan project konstruksi internal. Project ini dapat memiliki sub-project, equipment pool, material pool, file/folder project, dan Request Alat internal.</w:t>
            </w:r>
          </w:p>
        </w:tc>
      </w:tr>
      <w:tr w:rsidR="00041BD9" w14:paraId="46E89FF5" w14:textId="77777777">
        <w:trPr>
          <w:jc w:val="center"/>
        </w:trPr>
        <w:tc>
          <w:tcPr>
            <w:tcW w:w="3168" w:type="dxa"/>
          </w:tcPr>
          <w:p w14:paraId="3351FF53" w14:textId="77777777" w:rsidR="00041BD9" w:rsidRDefault="00000000">
            <w:pPr>
              <w:spacing w:after="0"/>
            </w:pPr>
            <w:r>
              <w:rPr>
                <w:sz w:val="17"/>
              </w:rPr>
              <w:t>external_rental_projects</w:t>
            </w:r>
          </w:p>
        </w:tc>
        <w:tc>
          <w:tcPr>
            <w:tcW w:w="6912" w:type="dxa"/>
          </w:tcPr>
          <w:p w14:paraId="6BBCD948" w14:textId="77777777" w:rsidR="00041BD9" w:rsidRDefault="00000000">
            <w:pPr>
              <w:spacing w:after="0"/>
            </w:pPr>
            <w:r>
              <w:rPr>
                <w:sz w:val="17"/>
              </w:rPr>
              <w:t>Menyimpan kontrak rental alat eksternal. Tidak memiliki sub-project, tetapi memiliki equipment_requests dan equipment_pools sebagai daftar alat rental.</w:t>
            </w:r>
          </w:p>
        </w:tc>
      </w:tr>
      <w:tr w:rsidR="00041BD9" w14:paraId="26B523E9" w14:textId="77777777">
        <w:trPr>
          <w:jc w:val="center"/>
        </w:trPr>
        <w:tc>
          <w:tcPr>
            <w:tcW w:w="3168" w:type="dxa"/>
          </w:tcPr>
          <w:p w14:paraId="654D5D22" w14:textId="77777777" w:rsidR="00041BD9" w:rsidRDefault="00000000">
            <w:pPr>
              <w:spacing w:after="0"/>
            </w:pPr>
            <w:r>
              <w:rPr>
                <w:sz w:val="17"/>
              </w:rPr>
              <w:t>external_supply_projects</w:t>
            </w:r>
          </w:p>
        </w:tc>
        <w:tc>
          <w:tcPr>
            <w:tcW w:w="6912" w:type="dxa"/>
          </w:tcPr>
          <w:p w14:paraId="63FAC71A" w14:textId="77777777" w:rsidR="00041BD9" w:rsidRDefault="00000000">
            <w:pPr>
              <w:spacing w:after="0"/>
            </w:pPr>
            <w:r>
              <w:rPr>
                <w:sz w:val="17"/>
              </w:rPr>
              <w:t>Menyimpan kontrak supply material eksternal. Tidak memiliki sub-project, tetapi memiliki material_pools sebagai daftar material supply.</w:t>
            </w:r>
          </w:p>
        </w:tc>
      </w:tr>
    </w:tbl>
    <w:p w14:paraId="0E2F77F7" w14:textId="77777777" w:rsidR="00041BD9" w:rsidRDefault="00041BD9"/>
    <w:p w14:paraId="4E19FBCC" w14:textId="77777777" w:rsidR="00041BD9" w:rsidRDefault="00000000">
      <w:pPr>
        <w:pStyle w:val="Heading2"/>
      </w:pPr>
      <w:r>
        <w:t>5.2 Sub-Project dan Kontrak Volume</w:t>
      </w:r>
    </w:p>
    <w:tbl>
      <w:tblPr>
        <w:tblStyle w:val="TableGrid"/>
        <w:tblW w:w="0" w:type="auto"/>
        <w:jc w:val="center"/>
        <w:tblLook w:val="04A0" w:firstRow="1" w:lastRow="0" w:firstColumn="1" w:lastColumn="0" w:noHBand="0" w:noVBand="1"/>
      </w:tblPr>
      <w:tblGrid>
        <w:gridCol w:w="3168"/>
        <w:gridCol w:w="6912"/>
      </w:tblGrid>
      <w:tr w:rsidR="00041BD9" w14:paraId="65BF7896" w14:textId="77777777">
        <w:trPr>
          <w:jc w:val="center"/>
        </w:trPr>
        <w:tc>
          <w:tcPr>
            <w:tcW w:w="3168" w:type="dxa"/>
            <w:shd w:val="clear" w:color="auto" w:fill="1F4E79"/>
          </w:tcPr>
          <w:p w14:paraId="55DD9C5F" w14:textId="77777777" w:rsidR="00041BD9" w:rsidRDefault="00000000">
            <w:pPr>
              <w:spacing w:after="0"/>
            </w:pPr>
            <w:r>
              <w:rPr>
                <w:b/>
                <w:color w:val="FFFFFF"/>
                <w:sz w:val="18"/>
              </w:rPr>
              <w:t>Tabel</w:t>
            </w:r>
          </w:p>
        </w:tc>
        <w:tc>
          <w:tcPr>
            <w:tcW w:w="6912" w:type="dxa"/>
            <w:shd w:val="clear" w:color="auto" w:fill="1F4E79"/>
          </w:tcPr>
          <w:p w14:paraId="31C4CB7E" w14:textId="77777777" w:rsidR="00041BD9" w:rsidRDefault="00000000">
            <w:pPr>
              <w:spacing w:after="0"/>
            </w:pPr>
            <w:r>
              <w:rPr>
                <w:b/>
                <w:color w:val="FFFFFF"/>
                <w:sz w:val="18"/>
              </w:rPr>
              <w:t>Fungsi</w:t>
            </w:r>
          </w:p>
        </w:tc>
      </w:tr>
      <w:tr w:rsidR="00041BD9" w14:paraId="7D0FD330" w14:textId="77777777">
        <w:trPr>
          <w:jc w:val="center"/>
        </w:trPr>
        <w:tc>
          <w:tcPr>
            <w:tcW w:w="3168" w:type="dxa"/>
          </w:tcPr>
          <w:p w14:paraId="7D820E32" w14:textId="77777777" w:rsidR="00041BD9" w:rsidRDefault="00000000">
            <w:pPr>
              <w:spacing w:after="0"/>
            </w:pPr>
            <w:r>
              <w:rPr>
                <w:sz w:val="17"/>
              </w:rPr>
              <w:t>sub_projects</w:t>
            </w:r>
          </w:p>
        </w:tc>
        <w:tc>
          <w:tcPr>
            <w:tcW w:w="6912" w:type="dxa"/>
          </w:tcPr>
          <w:p w14:paraId="01679019" w14:textId="77777777" w:rsidR="00041BD9" w:rsidRDefault="00000000">
            <w:pPr>
              <w:spacing w:after="0"/>
            </w:pPr>
            <w:r>
              <w:rPr>
                <w:sz w:val="17"/>
              </w:rPr>
              <w:t>Menyimpan unit pekerjaan turunan dari construction project (galian, timbunan, line_clearing, atau aspal), beserta data target volume, kontrak (contract_value, contract_no, contract_date), dan urutan tahapan (sequence_order).</w:t>
            </w:r>
          </w:p>
        </w:tc>
      </w:tr>
      <w:tr w:rsidR="00041BD9" w14:paraId="717C6953" w14:textId="77777777">
        <w:trPr>
          <w:jc w:val="center"/>
        </w:trPr>
        <w:tc>
          <w:tcPr>
            <w:tcW w:w="3168" w:type="dxa"/>
          </w:tcPr>
          <w:p w14:paraId="28B02586" w14:textId="77777777" w:rsidR="00041BD9" w:rsidRDefault="00000000">
            <w:pPr>
              <w:spacing w:after="0"/>
            </w:pPr>
            <w:r>
              <w:rPr>
                <w:sz w:val="17"/>
              </w:rPr>
              <w:t>daily_progress_logs</w:t>
            </w:r>
          </w:p>
        </w:tc>
        <w:tc>
          <w:tcPr>
            <w:tcW w:w="6912" w:type="dxa"/>
          </w:tcPr>
          <w:p w14:paraId="089C5BDA" w14:textId="77777777" w:rsidR="00041BD9" w:rsidRDefault="00000000">
            <w:pPr>
              <w:spacing w:after="0"/>
            </w:pPr>
            <w:r>
              <w:rPr>
                <w:sz w:val="17"/>
              </w:rPr>
              <w:t>Mencatat realisasi volume harian berdasarkan sub_project_id.</w:t>
            </w:r>
          </w:p>
        </w:tc>
      </w:tr>
      <w:tr w:rsidR="00041BD9" w14:paraId="78C39432" w14:textId="77777777">
        <w:trPr>
          <w:jc w:val="center"/>
        </w:trPr>
        <w:tc>
          <w:tcPr>
            <w:tcW w:w="3168" w:type="dxa"/>
          </w:tcPr>
          <w:p w14:paraId="4CE178A8" w14:textId="77777777" w:rsidR="00041BD9" w:rsidRDefault="00000000">
            <w:pPr>
              <w:spacing w:after="0"/>
            </w:pPr>
            <w:r>
              <w:rPr>
                <w:sz w:val="17"/>
              </w:rPr>
              <w:t>field_condition_logs</w:t>
            </w:r>
          </w:p>
        </w:tc>
        <w:tc>
          <w:tcPr>
            <w:tcW w:w="6912" w:type="dxa"/>
          </w:tcPr>
          <w:p w14:paraId="00DEA744" w14:textId="77777777" w:rsidR="00041BD9" w:rsidRDefault="00000000">
            <w:pPr>
              <w:spacing w:after="0"/>
            </w:pPr>
            <w:r>
              <w:rPr>
                <w:sz w:val="17"/>
              </w:rPr>
              <w:t>Menyimpan cuaca pagi/sore, catatan kondisi lapangan, dan catatan insiden untuk satu daily progress.</w:t>
            </w:r>
          </w:p>
        </w:tc>
      </w:tr>
    </w:tbl>
    <w:p w14:paraId="021940B9" w14:textId="77777777" w:rsidR="00041BD9" w:rsidRDefault="00041BD9"/>
    <w:p w14:paraId="1DD4B022" w14:textId="77777777" w:rsidR="00041BD9" w:rsidRDefault="00000000">
      <w:pPr>
        <w:pStyle w:val="Heading2"/>
      </w:pPr>
      <w:r>
        <w:t>5.3 File Project</w:t>
      </w:r>
    </w:p>
    <w:tbl>
      <w:tblPr>
        <w:tblStyle w:val="TableGrid"/>
        <w:tblW w:w="0" w:type="auto"/>
        <w:jc w:val="center"/>
        <w:tblLook w:val="04A0" w:firstRow="1" w:lastRow="0" w:firstColumn="1" w:lastColumn="0" w:noHBand="0" w:noVBand="1"/>
      </w:tblPr>
      <w:tblGrid>
        <w:gridCol w:w="3168"/>
        <w:gridCol w:w="6912"/>
      </w:tblGrid>
      <w:tr w:rsidR="00041BD9" w14:paraId="35A334A5" w14:textId="77777777">
        <w:trPr>
          <w:jc w:val="center"/>
        </w:trPr>
        <w:tc>
          <w:tcPr>
            <w:tcW w:w="3168" w:type="dxa"/>
            <w:shd w:val="clear" w:color="auto" w:fill="1F4E79"/>
          </w:tcPr>
          <w:p w14:paraId="0375C14E" w14:textId="77777777" w:rsidR="00041BD9" w:rsidRDefault="00000000">
            <w:pPr>
              <w:spacing w:after="0"/>
            </w:pPr>
            <w:r>
              <w:rPr>
                <w:b/>
                <w:color w:val="FFFFFF"/>
                <w:sz w:val="18"/>
              </w:rPr>
              <w:t>Tabel</w:t>
            </w:r>
          </w:p>
        </w:tc>
        <w:tc>
          <w:tcPr>
            <w:tcW w:w="6912" w:type="dxa"/>
            <w:shd w:val="clear" w:color="auto" w:fill="1F4E79"/>
          </w:tcPr>
          <w:p w14:paraId="57857340" w14:textId="77777777" w:rsidR="00041BD9" w:rsidRDefault="00000000">
            <w:pPr>
              <w:spacing w:after="0"/>
            </w:pPr>
            <w:r>
              <w:rPr>
                <w:b/>
                <w:color w:val="FFFFFF"/>
                <w:sz w:val="18"/>
              </w:rPr>
              <w:t>Fungsi</w:t>
            </w:r>
          </w:p>
        </w:tc>
      </w:tr>
      <w:tr w:rsidR="00041BD9" w14:paraId="1D6DE2B9" w14:textId="77777777">
        <w:trPr>
          <w:jc w:val="center"/>
        </w:trPr>
        <w:tc>
          <w:tcPr>
            <w:tcW w:w="3168" w:type="dxa"/>
          </w:tcPr>
          <w:p w14:paraId="512761FA" w14:textId="77777777" w:rsidR="00041BD9" w:rsidRDefault="00000000">
            <w:pPr>
              <w:spacing w:after="0"/>
            </w:pPr>
            <w:r>
              <w:rPr>
                <w:sz w:val="17"/>
              </w:rPr>
              <w:t>project_file_folders</w:t>
            </w:r>
          </w:p>
        </w:tc>
        <w:tc>
          <w:tcPr>
            <w:tcW w:w="6912" w:type="dxa"/>
          </w:tcPr>
          <w:p w14:paraId="6EE68AF6" w14:textId="77777777" w:rsidR="00041BD9" w:rsidRDefault="00000000">
            <w:pPr>
              <w:spacing w:after="0"/>
            </w:pPr>
            <w:r>
              <w:rPr>
                <w:sz w:val="17"/>
              </w:rPr>
              <w:t>Menyimpan folder per project. Folder dapat memiliki parent folder dan dapat dimiliki oleh tiga tipe project melalui owner_type dan owner_id.</w:t>
            </w:r>
          </w:p>
        </w:tc>
      </w:tr>
      <w:tr w:rsidR="00041BD9" w14:paraId="608EAB63" w14:textId="77777777">
        <w:trPr>
          <w:jc w:val="center"/>
        </w:trPr>
        <w:tc>
          <w:tcPr>
            <w:tcW w:w="3168" w:type="dxa"/>
          </w:tcPr>
          <w:p w14:paraId="1B9FA781" w14:textId="77777777" w:rsidR="00041BD9" w:rsidRDefault="00000000">
            <w:pPr>
              <w:spacing w:after="0"/>
            </w:pPr>
            <w:r>
              <w:rPr>
                <w:sz w:val="17"/>
              </w:rPr>
              <w:t>project_files</w:t>
            </w:r>
          </w:p>
        </w:tc>
        <w:tc>
          <w:tcPr>
            <w:tcW w:w="6912" w:type="dxa"/>
          </w:tcPr>
          <w:p w14:paraId="56E9C09A" w14:textId="77777777" w:rsidR="00041BD9" w:rsidRDefault="00000000">
            <w:pPr>
              <w:spacing w:after="0"/>
            </w:pPr>
            <w:r>
              <w:rPr>
                <w:sz w:val="17"/>
              </w:rPr>
              <w:t>Menyimpan file upload. File wajib berada dalam folder; project owner diturunkan dari folder.</w:t>
            </w:r>
          </w:p>
        </w:tc>
      </w:tr>
    </w:tbl>
    <w:p w14:paraId="5C51CDD4" w14:textId="77777777" w:rsidR="00041BD9" w:rsidRDefault="00041BD9"/>
    <w:p w14:paraId="49522830" w14:textId="77777777" w:rsidR="00041BD9" w:rsidRDefault="00000000">
      <w:pPr>
        <w:pStyle w:val="Heading2"/>
      </w:pPr>
      <w:r>
        <w:lastRenderedPageBreak/>
        <w:t>5.4 Equipment Pool, Request Alat, dan Workhour</w:t>
      </w:r>
    </w:p>
    <w:tbl>
      <w:tblPr>
        <w:tblStyle w:val="TableGrid"/>
        <w:tblW w:w="0" w:type="auto"/>
        <w:jc w:val="center"/>
        <w:tblLook w:val="04A0" w:firstRow="1" w:lastRow="0" w:firstColumn="1" w:lastColumn="0" w:noHBand="0" w:noVBand="1"/>
      </w:tblPr>
      <w:tblGrid>
        <w:gridCol w:w="3168"/>
        <w:gridCol w:w="6912"/>
      </w:tblGrid>
      <w:tr w:rsidR="00041BD9" w14:paraId="23E81728" w14:textId="77777777">
        <w:trPr>
          <w:jc w:val="center"/>
        </w:trPr>
        <w:tc>
          <w:tcPr>
            <w:tcW w:w="3168" w:type="dxa"/>
            <w:shd w:val="clear" w:color="auto" w:fill="1F4E79"/>
          </w:tcPr>
          <w:p w14:paraId="6FDCA209" w14:textId="77777777" w:rsidR="00041BD9" w:rsidRDefault="00000000">
            <w:pPr>
              <w:spacing w:after="0"/>
            </w:pPr>
            <w:r>
              <w:rPr>
                <w:b/>
                <w:color w:val="FFFFFF"/>
                <w:sz w:val="18"/>
              </w:rPr>
              <w:t>Tabel</w:t>
            </w:r>
          </w:p>
        </w:tc>
        <w:tc>
          <w:tcPr>
            <w:tcW w:w="6912" w:type="dxa"/>
            <w:shd w:val="clear" w:color="auto" w:fill="1F4E79"/>
          </w:tcPr>
          <w:p w14:paraId="7E4122FC" w14:textId="77777777" w:rsidR="00041BD9" w:rsidRDefault="00000000">
            <w:pPr>
              <w:spacing w:after="0"/>
            </w:pPr>
            <w:r>
              <w:rPr>
                <w:b/>
                <w:color w:val="FFFFFF"/>
                <w:sz w:val="18"/>
              </w:rPr>
              <w:t>Fungsi</w:t>
            </w:r>
          </w:p>
        </w:tc>
      </w:tr>
      <w:tr w:rsidR="00041BD9" w14:paraId="323EA866" w14:textId="77777777">
        <w:trPr>
          <w:jc w:val="center"/>
        </w:trPr>
        <w:tc>
          <w:tcPr>
            <w:tcW w:w="3168" w:type="dxa"/>
          </w:tcPr>
          <w:p w14:paraId="19CD2BE1" w14:textId="77777777" w:rsidR="00041BD9" w:rsidRDefault="00000000">
            <w:pPr>
              <w:spacing w:after="0"/>
            </w:pPr>
            <w:r>
              <w:rPr>
                <w:sz w:val="17"/>
              </w:rPr>
              <w:t>equipment_pools</w:t>
            </w:r>
          </w:p>
        </w:tc>
        <w:tc>
          <w:tcPr>
            <w:tcW w:w="6912" w:type="dxa"/>
          </w:tcPr>
          <w:p w14:paraId="6F19221D" w14:textId="77777777" w:rsidR="00041BD9" w:rsidRDefault="00000000">
            <w:pPr>
              <w:spacing w:after="0"/>
            </w:pPr>
            <w:r>
              <w:rPr>
                <w:sz w:val="17"/>
              </w:rPr>
              <w:t>Header grouping alat yang dapat dimiliki oleh construction project atau external rental project.</w:t>
            </w:r>
          </w:p>
        </w:tc>
      </w:tr>
      <w:tr w:rsidR="00041BD9" w14:paraId="21F48F34" w14:textId="77777777">
        <w:trPr>
          <w:jc w:val="center"/>
        </w:trPr>
        <w:tc>
          <w:tcPr>
            <w:tcW w:w="3168" w:type="dxa"/>
          </w:tcPr>
          <w:p w14:paraId="28CF2041" w14:textId="77777777" w:rsidR="00041BD9" w:rsidRDefault="00000000">
            <w:pPr>
              <w:spacing w:after="0"/>
            </w:pPr>
            <w:r>
              <w:rPr>
                <w:sz w:val="17"/>
              </w:rPr>
              <w:t>equipment_requests</w:t>
            </w:r>
          </w:p>
        </w:tc>
        <w:tc>
          <w:tcPr>
            <w:tcW w:w="6912" w:type="dxa"/>
          </w:tcPr>
          <w:p w14:paraId="2D15373B" w14:textId="77777777" w:rsidR="00041BD9" w:rsidRDefault="00000000">
            <w:pPr>
              <w:spacing w:after="0"/>
            </w:pPr>
            <w:r>
              <w:rPr>
                <w:sz w:val="17"/>
              </w:rPr>
              <w:t>Header dokumen Request Alat. Untuk internal project, request terkait sub_project_id. Untuk external rental, request terkait external_rental_project_id.</w:t>
            </w:r>
          </w:p>
        </w:tc>
      </w:tr>
      <w:tr w:rsidR="00041BD9" w14:paraId="6C93BA4B" w14:textId="77777777">
        <w:trPr>
          <w:jc w:val="center"/>
        </w:trPr>
        <w:tc>
          <w:tcPr>
            <w:tcW w:w="3168" w:type="dxa"/>
          </w:tcPr>
          <w:p w14:paraId="3E267D48" w14:textId="77777777" w:rsidR="00041BD9" w:rsidRDefault="00000000">
            <w:pPr>
              <w:spacing w:after="0"/>
            </w:pPr>
            <w:r>
              <w:rPr>
                <w:sz w:val="17"/>
              </w:rPr>
              <w:t>equipment_request_items</w:t>
            </w:r>
          </w:p>
        </w:tc>
        <w:tc>
          <w:tcPr>
            <w:tcW w:w="6912" w:type="dxa"/>
          </w:tcPr>
          <w:p w14:paraId="65A10041" w14:textId="77777777" w:rsidR="00041BD9" w:rsidRDefault="00000000">
            <w:pPr>
              <w:spacing w:after="0"/>
            </w:pPr>
            <w:r>
              <w:rPr>
                <w:sz w:val="17"/>
              </w:rPr>
              <w:t>Detail jenis alat dan kuantitas yang diminta, disetujui, atau ditolak.</w:t>
            </w:r>
          </w:p>
        </w:tc>
      </w:tr>
      <w:tr w:rsidR="00041BD9" w14:paraId="059E5F1A" w14:textId="77777777">
        <w:trPr>
          <w:jc w:val="center"/>
        </w:trPr>
        <w:tc>
          <w:tcPr>
            <w:tcW w:w="3168" w:type="dxa"/>
          </w:tcPr>
          <w:p w14:paraId="7A5EB2AC" w14:textId="77777777" w:rsidR="00041BD9" w:rsidRDefault="00000000">
            <w:pPr>
              <w:spacing w:after="0"/>
            </w:pPr>
            <w:r>
              <w:rPr>
                <w:sz w:val="17"/>
              </w:rPr>
              <w:t>equipment_request_status_logs</w:t>
            </w:r>
          </w:p>
        </w:tc>
        <w:tc>
          <w:tcPr>
            <w:tcW w:w="6912" w:type="dxa"/>
          </w:tcPr>
          <w:p w14:paraId="1DF97230" w14:textId="77777777" w:rsidR="00041BD9" w:rsidRDefault="00000000">
            <w:pPr>
              <w:spacing w:after="0"/>
            </w:pPr>
            <w:r>
              <w:rPr>
                <w:sz w:val="17"/>
              </w:rPr>
              <w:t>Histori perubahan status Request Alat, termasuk aktor dan aksi proses.</w:t>
            </w:r>
          </w:p>
        </w:tc>
      </w:tr>
      <w:tr w:rsidR="00041BD9" w14:paraId="6B2D41F7" w14:textId="77777777">
        <w:trPr>
          <w:jc w:val="center"/>
        </w:trPr>
        <w:tc>
          <w:tcPr>
            <w:tcW w:w="3168" w:type="dxa"/>
          </w:tcPr>
          <w:p w14:paraId="27B31CBF" w14:textId="77777777" w:rsidR="00041BD9" w:rsidRDefault="00000000">
            <w:pPr>
              <w:spacing w:after="0"/>
            </w:pPr>
            <w:r>
              <w:rPr>
                <w:sz w:val="17"/>
              </w:rPr>
              <w:t>equipment_pool_items</w:t>
            </w:r>
          </w:p>
        </w:tc>
        <w:tc>
          <w:tcPr>
            <w:tcW w:w="6912" w:type="dxa"/>
          </w:tcPr>
          <w:p w14:paraId="1D629CFC" w14:textId="77777777" w:rsidR="00041BD9" w:rsidRDefault="00000000">
            <w:pPr>
              <w:spacing w:after="0"/>
            </w:pPr>
            <w:r>
              <w:rPr>
                <w:sz w:val="17"/>
              </w:rPr>
              <w:t>Detail alat/jenis alat di dalam equipment pool. Dapat berasal dari approval equipment_request_items.</w:t>
            </w:r>
          </w:p>
        </w:tc>
      </w:tr>
      <w:tr w:rsidR="00041BD9" w14:paraId="297DDE55" w14:textId="77777777">
        <w:trPr>
          <w:jc w:val="center"/>
        </w:trPr>
        <w:tc>
          <w:tcPr>
            <w:tcW w:w="3168" w:type="dxa"/>
          </w:tcPr>
          <w:p w14:paraId="42489971" w14:textId="77777777" w:rsidR="00041BD9" w:rsidRDefault="00000000">
            <w:pPr>
              <w:spacing w:after="0"/>
            </w:pPr>
            <w:r>
              <w:rPr>
                <w:sz w:val="17"/>
              </w:rPr>
              <w:t>sub_project_equipment_allocations</w:t>
            </w:r>
          </w:p>
        </w:tc>
        <w:tc>
          <w:tcPr>
            <w:tcW w:w="6912" w:type="dxa"/>
          </w:tcPr>
          <w:p w14:paraId="76334F80" w14:textId="77777777" w:rsidR="00041BD9" w:rsidRDefault="00000000">
            <w:pPr>
              <w:spacing w:after="0"/>
            </w:pPr>
            <w:r>
              <w:rPr>
                <w:sz w:val="17"/>
              </w:rPr>
              <w:t>Distribusi equipment_pool_item ke sub-project internal.</w:t>
            </w:r>
          </w:p>
        </w:tc>
      </w:tr>
      <w:tr w:rsidR="00041BD9" w14:paraId="60E92AFD" w14:textId="77777777">
        <w:trPr>
          <w:jc w:val="center"/>
        </w:trPr>
        <w:tc>
          <w:tcPr>
            <w:tcW w:w="3168" w:type="dxa"/>
          </w:tcPr>
          <w:p w14:paraId="5CC72DE1" w14:textId="77777777" w:rsidR="00041BD9" w:rsidRDefault="00000000">
            <w:pPr>
              <w:spacing w:after="0"/>
            </w:pPr>
            <w:r>
              <w:rPr>
                <w:sz w:val="17"/>
              </w:rPr>
              <w:t>equipment_workhour_logs</w:t>
            </w:r>
          </w:p>
        </w:tc>
        <w:tc>
          <w:tcPr>
            <w:tcW w:w="6912" w:type="dxa"/>
          </w:tcPr>
          <w:p w14:paraId="60380A1F" w14:textId="77777777" w:rsidR="00041BD9" w:rsidRDefault="00000000">
            <w:pPr>
              <w:spacing w:after="0"/>
            </w:pPr>
            <w:r>
              <w:rPr>
                <w:sz w:val="17"/>
              </w:rPr>
              <w:t>Catatan jam kerja alat. Internal project memakai sub_project_equipment_allocation_id; external rental memakai equipment_pool_item_id.</w:t>
            </w:r>
          </w:p>
        </w:tc>
      </w:tr>
    </w:tbl>
    <w:p w14:paraId="6C23230B" w14:textId="77777777" w:rsidR="00041BD9" w:rsidRDefault="00041BD9"/>
    <w:p w14:paraId="1B0455DC" w14:textId="77777777" w:rsidR="00041BD9" w:rsidRDefault="00000000">
      <w:pPr>
        <w:pStyle w:val="Heading2"/>
      </w:pPr>
      <w:r>
        <w:t>5.5 Material Pool dan Inventory</w:t>
      </w:r>
    </w:p>
    <w:tbl>
      <w:tblPr>
        <w:tblStyle w:val="TableGrid"/>
        <w:tblW w:w="0" w:type="auto"/>
        <w:jc w:val="center"/>
        <w:tblLook w:val="04A0" w:firstRow="1" w:lastRow="0" w:firstColumn="1" w:lastColumn="0" w:noHBand="0" w:noVBand="1"/>
      </w:tblPr>
      <w:tblGrid>
        <w:gridCol w:w="3168"/>
        <w:gridCol w:w="6912"/>
      </w:tblGrid>
      <w:tr w:rsidR="00041BD9" w14:paraId="262B9B9E" w14:textId="77777777">
        <w:trPr>
          <w:jc w:val="center"/>
        </w:trPr>
        <w:tc>
          <w:tcPr>
            <w:tcW w:w="3168" w:type="dxa"/>
            <w:shd w:val="clear" w:color="auto" w:fill="1F4E79"/>
          </w:tcPr>
          <w:p w14:paraId="105E8BF4" w14:textId="77777777" w:rsidR="00041BD9" w:rsidRDefault="00000000">
            <w:pPr>
              <w:spacing w:after="0"/>
            </w:pPr>
            <w:r>
              <w:rPr>
                <w:b/>
                <w:color w:val="FFFFFF"/>
                <w:sz w:val="18"/>
              </w:rPr>
              <w:t>Tabel</w:t>
            </w:r>
          </w:p>
        </w:tc>
        <w:tc>
          <w:tcPr>
            <w:tcW w:w="6912" w:type="dxa"/>
            <w:shd w:val="clear" w:color="auto" w:fill="1F4E79"/>
          </w:tcPr>
          <w:p w14:paraId="162BB781" w14:textId="77777777" w:rsidR="00041BD9" w:rsidRDefault="00000000">
            <w:pPr>
              <w:spacing w:after="0"/>
            </w:pPr>
            <w:r>
              <w:rPr>
                <w:b/>
                <w:color w:val="FFFFFF"/>
                <w:sz w:val="18"/>
              </w:rPr>
              <w:t>Fungsi</w:t>
            </w:r>
          </w:p>
        </w:tc>
      </w:tr>
      <w:tr w:rsidR="00041BD9" w14:paraId="14ED4613" w14:textId="77777777">
        <w:trPr>
          <w:jc w:val="center"/>
        </w:trPr>
        <w:tc>
          <w:tcPr>
            <w:tcW w:w="3168" w:type="dxa"/>
          </w:tcPr>
          <w:p w14:paraId="71FDC85F" w14:textId="77777777" w:rsidR="00041BD9" w:rsidRDefault="00000000">
            <w:pPr>
              <w:spacing w:after="0"/>
            </w:pPr>
            <w:r>
              <w:rPr>
                <w:sz w:val="17"/>
              </w:rPr>
              <w:t>material_pools</w:t>
            </w:r>
          </w:p>
        </w:tc>
        <w:tc>
          <w:tcPr>
            <w:tcW w:w="6912" w:type="dxa"/>
          </w:tcPr>
          <w:p w14:paraId="2FFCEBC2" w14:textId="77777777" w:rsidR="00041BD9" w:rsidRDefault="00000000">
            <w:pPr>
              <w:spacing w:after="0"/>
            </w:pPr>
            <w:r>
              <w:rPr>
                <w:sz w:val="17"/>
              </w:rPr>
              <w:t>Header grouping material yang dapat dimiliki oleh construction project atau external supply project.</w:t>
            </w:r>
          </w:p>
        </w:tc>
      </w:tr>
      <w:tr w:rsidR="00041BD9" w14:paraId="1A8C0E11" w14:textId="77777777">
        <w:trPr>
          <w:jc w:val="center"/>
        </w:trPr>
        <w:tc>
          <w:tcPr>
            <w:tcW w:w="3168" w:type="dxa"/>
          </w:tcPr>
          <w:p w14:paraId="6DA5FD26" w14:textId="77777777" w:rsidR="00041BD9" w:rsidRDefault="00000000">
            <w:pPr>
              <w:spacing w:after="0"/>
            </w:pPr>
            <w:r>
              <w:rPr>
                <w:sz w:val="17"/>
              </w:rPr>
              <w:t>material_pool_items</w:t>
            </w:r>
          </w:p>
        </w:tc>
        <w:tc>
          <w:tcPr>
            <w:tcW w:w="6912" w:type="dxa"/>
          </w:tcPr>
          <w:p w14:paraId="13ED8821" w14:textId="77777777" w:rsidR="00041BD9" w:rsidRDefault="00000000">
            <w:pPr>
              <w:spacing w:after="0"/>
            </w:pPr>
            <w:r>
              <w:rPr>
                <w:sz w:val="17"/>
              </w:rPr>
              <w:t>Detail material di dalam material pool.</w:t>
            </w:r>
          </w:p>
        </w:tc>
      </w:tr>
      <w:tr w:rsidR="00041BD9" w14:paraId="0CE5F88D" w14:textId="77777777">
        <w:trPr>
          <w:jc w:val="center"/>
        </w:trPr>
        <w:tc>
          <w:tcPr>
            <w:tcW w:w="3168" w:type="dxa"/>
          </w:tcPr>
          <w:p w14:paraId="0A045EDF" w14:textId="77777777" w:rsidR="00041BD9" w:rsidRDefault="00000000">
            <w:pPr>
              <w:spacing w:after="0"/>
            </w:pPr>
            <w:r>
              <w:rPr>
                <w:sz w:val="17"/>
              </w:rPr>
              <w:t>sub_project_material_inventory</w:t>
            </w:r>
          </w:p>
        </w:tc>
        <w:tc>
          <w:tcPr>
            <w:tcW w:w="6912" w:type="dxa"/>
          </w:tcPr>
          <w:p w14:paraId="64B8496E" w14:textId="77777777" w:rsidR="00041BD9" w:rsidRDefault="00000000">
            <w:pPr>
              <w:spacing w:after="0"/>
            </w:pPr>
            <w:r>
              <w:rPr>
                <w:sz w:val="17"/>
              </w:rPr>
              <w:t>Saldo/ringkasan stok material per sub-project.</w:t>
            </w:r>
          </w:p>
        </w:tc>
      </w:tr>
      <w:tr w:rsidR="00041BD9" w14:paraId="39EA0A1A" w14:textId="77777777">
        <w:trPr>
          <w:jc w:val="center"/>
        </w:trPr>
        <w:tc>
          <w:tcPr>
            <w:tcW w:w="3168" w:type="dxa"/>
          </w:tcPr>
          <w:p w14:paraId="6D7CE8CD" w14:textId="77777777" w:rsidR="00041BD9" w:rsidRDefault="00000000">
            <w:pPr>
              <w:spacing w:after="0"/>
            </w:pPr>
            <w:r>
              <w:rPr>
                <w:sz w:val="17"/>
              </w:rPr>
              <w:t>material_stock_movements</w:t>
            </w:r>
          </w:p>
        </w:tc>
        <w:tc>
          <w:tcPr>
            <w:tcW w:w="6912" w:type="dxa"/>
          </w:tcPr>
          <w:p w14:paraId="6BFBE76C" w14:textId="77777777" w:rsidR="00041BD9" w:rsidRDefault="00000000">
            <w:pPr>
              <w:spacing w:after="0"/>
            </w:pPr>
            <w:r>
              <w:rPr>
                <w:sz w:val="17"/>
              </w:rPr>
              <w:t>Ledger perubahan stok material: received, used, adjustment_in, adjustment_out, returned.</w:t>
            </w:r>
          </w:p>
        </w:tc>
      </w:tr>
    </w:tbl>
    <w:p w14:paraId="629268A0" w14:textId="77777777" w:rsidR="00041BD9" w:rsidRDefault="00041BD9"/>
    <w:p w14:paraId="25C4B285" w14:textId="77777777" w:rsidR="00041BD9" w:rsidRDefault="00000000">
      <w:pPr>
        <w:pStyle w:val="Heading2"/>
      </w:pPr>
      <w:r>
        <w:t>5.6 Daily Labor</w:t>
      </w:r>
    </w:p>
    <w:tbl>
      <w:tblPr>
        <w:tblStyle w:val="TableGrid"/>
        <w:tblW w:w="0" w:type="auto"/>
        <w:jc w:val="center"/>
        <w:tblLook w:val="04A0" w:firstRow="1" w:lastRow="0" w:firstColumn="1" w:lastColumn="0" w:noHBand="0" w:noVBand="1"/>
      </w:tblPr>
      <w:tblGrid>
        <w:gridCol w:w="3168"/>
        <w:gridCol w:w="6912"/>
      </w:tblGrid>
      <w:tr w:rsidR="00041BD9" w14:paraId="2E2C8C75" w14:textId="77777777">
        <w:trPr>
          <w:jc w:val="center"/>
        </w:trPr>
        <w:tc>
          <w:tcPr>
            <w:tcW w:w="3168" w:type="dxa"/>
            <w:shd w:val="clear" w:color="auto" w:fill="1F4E79"/>
          </w:tcPr>
          <w:p w14:paraId="06015D7B" w14:textId="77777777" w:rsidR="00041BD9" w:rsidRDefault="00000000">
            <w:pPr>
              <w:spacing w:after="0"/>
            </w:pPr>
            <w:r>
              <w:rPr>
                <w:b/>
                <w:color w:val="FFFFFF"/>
                <w:sz w:val="18"/>
              </w:rPr>
              <w:t>Tabel</w:t>
            </w:r>
          </w:p>
        </w:tc>
        <w:tc>
          <w:tcPr>
            <w:tcW w:w="6912" w:type="dxa"/>
            <w:shd w:val="clear" w:color="auto" w:fill="1F4E79"/>
          </w:tcPr>
          <w:p w14:paraId="7D6BDDE5" w14:textId="77777777" w:rsidR="00041BD9" w:rsidRDefault="00000000">
            <w:pPr>
              <w:spacing w:after="0"/>
            </w:pPr>
            <w:r>
              <w:rPr>
                <w:b/>
                <w:color w:val="FFFFFF"/>
                <w:sz w:val="18"/>
              </w:rPr>
              <w:t>Fungsi</w:t>
            </w:r>
          </w:p>
        </w:tc>
      </w:tr>
      <w:tr w:rsidR="00041BD9" w14:paraId="1BBE4BC0" w14:textId="77777777">
        <w:trPr>
          <w:jc w:val="center"/>
        </w:trPr>
        <w:tc>
          <w:tcPr>
            <w:tcW w:w="3168" w:type="dxa"/>
          </w:tcPr>
          <w:p w14:paraId="7E153E7D" w14:textId="77777777" w:rsidR="00041BD9" w:rsidRDefault="00000000">
            <w:pPr>
              <w:spacing w:after="0"/>
            </w:pPr>
            <w:r>
              <w:rPr>
                <w:sz w:val="17"/>
              </w:rPr>
              <w:t>daily_labor_logs</w:t>
            </w:r>
          </w:p>
        </w:tc>
        <w:tc>
          <w:tcPr>
            <w:tcW w:w="6912" w:type="dxa"/>
          </w:tcPr>
          <w:p w14:paraId="100B4763" w14:textId="77777777" w:rsidR="00041BD9" w:rsidRDefault="00000000">
            <w:pPr>
              <w:spacing w:after="0"/>
            </w:pPr>
            <w:r>
              <w:rPr>
                <w:sz w:val="17"/>
              </w:rPr>
              <w:t>Header log pekerja harian pada satu sub-project dan tanggal tertentu.</w:t>
            </w:r>
          </w:p>
        </w:tc>
      </w:tr>
      <w:tr w:rsidR="00041BD9" w14:paraId="796BD25C" w14:textId="77777777">
        <w:trPr>
          <w:jc w:val="center"/>
        </w:trPr>
        <w:tc>
          <w:tcPr>
            <w:tcW w:w="3168" w:type="dxa"/>
          </w:tcPr>
          <w:p w14:paraId="6E6CD3B9" w14:textId="77777777" w:rsidR="00041BD9" w:rsidRDefault="00000000">
            <w:pPr>
              <w:spacing w:after="0"/>
            </w:pPr>
            <w:r>
              <w:rPr>
                <w:sz w:val="17"/>
              </w:rPr>
              <w:t>daily_labor_log_items</w:t>
            </w:r>
          </w:p>
        </w:tc>
        <w:tc>
          <w:tcPr>
            <w:tcW w:w="6912" w:type="dxa"/>
          </w:tcPr>
          <w:p w14:paraId="60034B47" w14:textId="77777777" w:rsidR="00041BD9" w:rsidRDefault="00000000">
            <w:pPr>
              <w:spacing w:after="0"/>
            </w:pPr>
            <w:r>
              <w:rPr>
                <w:sz w:val="17"/>
              </w:rPr>
              <w:t>Detail pekerja harian berdasarkan tipe pekerja, role, jumlah, upah per orang, dan total upah.</w:t>
            </w:r>
          </w:p>
        </w:tc>
      </w:tr>
    </w:tbl>
    <w:p w14:paraId="3871FF05" w14:textId="77777777" w:rsidR="00041BD9" w:rsidRDefault="00041BD9"/>
    <w:p w14:paraId="0851365D" w14:textId="77777777" w:rsidR="00041BD9" w:rsidRDefault="00000000">
      <w:pPr>
        <w:pStyle w:val="Heading1"/>
      </w:pPr>
      <w:r>
        <w:t>6. Relasi dan Cardinality Final</w:t>
      </w:r>
    </w:p>
    <w:tbl>
      <w:tblPr>
        <w:tblStyle w:val="TableGrid"/>
        <w:tblW w:w="0" w:type="auto"/>
        <w:jc w:val="center"/>
        <w:tblLook w:val="04A0" w:firstRow="1" w:lastRow="0" w:firstColumn="1" w:lastColumn="0" w:noHBand="0" w:noVBand="1"/>
      </w:tblPr>
      <w:tblGrid>
        <w:gridCol w:w="3744"/>
        <w:gridCol w:w="1584"/>
        <w:gridCol w:w="4896"/>
      </w:tblGrid>
      <w:tr w:rsidR="00041BD9" w14:paraId="1647C0DC" w14:textId="77777777">
        <w:trPr>
          <w:jc w:val="center"/>
        </w:trPr>
        <w:tc>
          <w:tcPr>
            <w:tcW w:w="3744" w:type="dxa"/>
            <w:shd w:val="clear" w:color="auto" w:fill="1F4E79"/>
          </w:tcPr>
          <w:p w14:paraId="2E9F5591" w14:textId="77777777" w:rsidR="00041BD9" w:rsidRDefault="00000000">
            <w:pPr>
              <w:spacing w:after="0"/>
            </w:pPr>
            <w:r>
              <w:rPr>
                <w:b/>
                <w:color w:val="FFFFFF"/>
                <w:sz w:val="18"/>
              </w:rPr>
              <w:t>Relasi</w:t>
            </w:r>
          </w:p>
        </w:tc>
        <w:tc>
          <w:tcPr>
            <w:tcW w:w="1584" w:type="dxa"/>
            <w:shd w:val="clear" w:color="auto" w:fill="1F4E79"/>
          </w:tcPr>
          <w:p w14:paraId="31A275F7" w14:textId="77777777" w:rsidR="00041BD9" w:rsidRDefault="00000000">
            <w:pPr>
              <w:spacing w:after="0"/>
            </w:pPr>
            <w:r>
              <w:rPr>
                <w:b/>
                <w:color w:val="FFFFFF"/>
                <w:sz w:val="18"/>
              </w:rPr>
              <w:t>Cardinality</w:t>
            </w:r>
          </w:p>
        </w:tc>
        <w:tc>
          <w:tcPr>
            <w:tcW w:w="4896" w:type="dxa"/>
            <w:shd w:val="clear" w:color="auto" w:fill="1F4E79"/>
          </w:tcPr>
          <w:p w14:paraId="409459D9" w14:textId="77777777" w:rsidR="00041BD9" w:rsidRDefault="00000000">
            <w:pPr>
              <w:spacing w:after="0"/>
            </w:pPr>
            <w:r>
              <w:rPr>
                <w:b/>
                <w:color w:val="FFFFFF"/>
                <w:sz w:val="18"/>
              </w:rPr>
              <w:t>Makna Bisnis</w:t>
            </w:r>
          </w:p>
        </w:tc>
      </w:tr>
      <w:tr w:rsidR="00041BD9" w14:paraId="243C4311" w14:textId="77777777">
        <w:trPr>
          <w:jc w:val="center"/>
        </w:trPr>
        <w:tc>
          <w:tcPr>
            <w:tcW w:w="3744" w:type="dxa"/>
          </w:tcPr>
          <w:p w14:paraId="59BE8865" w14:textId="77777777" w:rsidR="00041BD9" w:rsidRDefault="00000000">
            <w:pPr>
              <w:spacing w:after="0"/>
            </w:pPr>
            <w:r>
              <w:rPr>
                <w:sz w:val="17"/>
              </w:rPr>
              <w:t>construction_projects -&gt; sub_projects</w:t>
            </w:r>
          </w:p>
        </w:tc>
        <w:tc>
          <w:tcPr>
            <w:tcW w:w="1584" w:type="dxa"/>
          </w:tcPr>
          <w:p w14:paraId="7D8367AD" w14:textId="77777777" w:rsidR="00041BD9" w:rsidRDefault="00000000">
            <w:pPr>
              <w:spacing w:after="0"/>
            </w:pPr>
            <w:r>
              <w:rPr>
                <w:sz w:val="17"/>
              </w:rPr>
              <w:t>1:N</w:t>
            </w:r>
          </w:p>
        </w:tc>
        <w:tc>
          <w:tcPr>
            <w:tcW w:w="4896" w:type="dxa"/>
          </w:tcPr>
          <w:p w14:paraId="352D41A6" w14:textId="77777777" w:rsidR="00041BD9" w:rsidRDefault="00000000">
            <w:pPr>
              <w:spacing w:after="0"/>
            </w:pPr>
            <w:r>
              <w:rPr>
                <w:sz w:val="17"/>
              </w:rPr>
              <w:t>Satu construction project memiliki 1 sampai 4 sub-project.</w:t>
            </w:r>
          </w:p>
        </w:tc>
      </w:tr>
      <w:tr w:rsidR="00041BD9" w14:paraId="7B65E003" w14:textId="77777777">
        <w:trPr>
          <w:jc w:val="center"/>
        </w:trPr>
        <w:tc>
          <w:tcPr>
            <w:tcW w:w="3744" w:type="dxa"/>
          </w:tcPr>
          <w:p w14:paraId="36E59AC6" w14:textId="77777777" w:rsidR="00041BD9" w:rsidRDefault="00000000">
            <w:pPr>
              <w:spacing w:after="0"/>
            </w:pPr>
            <w:r>
              <w:rPr>
                <w:sz w:val="17"/>
              </w:rPr>
              <w:t>sub_projects -&gt; daily_progress_logs</w:t>
            </w:r>
          </w:p>
        </w:tc>
        <w:tc>
          <w:tcPr>
            <w:tcW w:w="1584" w:type="dxa"/>
          </w:tcPr>
          <w:p w14:paraId="216F6F3B" w14:textId="7C592C6F" w:rsidR="00041BD9" w:rsidRDefault="00000000">
            <w:pPr>
              <w:spacing w:after="0"/>
            </w:pPr>
            <w:r>
              <w:rPr>
                <w:sz w:val="17"/>
              </w:rPr>
              <w:t>1:N</w:t>
            </w:r>
          </w:p>
        </w:tc>
        <w:tc>
          <w:tcPr>
            <w:tcW w:w="4896" w:type="dxa"/>
          </w:tcPr>
          <w:p w14:paraId="4B0AE0FB" w14:textId="77777777" w:rsidR="00041BD9" w:rsidRDefault="00000000">
            <w:pPr>
              <w:spacing w:after="0"/>
            </w:pPr>
            <w:r>
              <w:rPr>
                <w:sz w:val="17"/>
              </w:rPr>
              <w:t>Satu sub-project memiliki banyak realisasi progress harian.</w:t>
            </w:r>
          </w:p>
        </w:tc>
      </w:tr>
      <w:tr w:rsidR="00041BD9" w14:paraId="5D25D270" w14:textId="77777777">
        <w:trPr>
          <w:jc w:val="center"/>
        </w:trPr>
        <w:tc>
          <w:tcPr>
            <w:tcW w:w="3744" w:type="dxa"/>
          </w:tcPr>
          <w:p w14:paraId="008FCA56" w14:textId="77777777" w:rsidR="00041BD9" w:rsidRDefault="00000000">
            <w:pPr>
              <w:spacing w:after="0"/>
            </w:pPr>
            <w:r>
              <w:rPr>
                <w:sz w:val="17"/>
              </w:rPr>
              <w:t>daily_progress_logs -&gt; field_condition_logs</w:t>
            </w:r>
          </w:p>
        </w:tc>
        <w:tc>
          <w:tcPr>
            <w:tcW w:w="1584" w:type="dxa"/>
          </w:tcPr>
          <w:p w14:paraId="2751FA5E" w14:textId="77777777" w:rsidR="00041BD9" w:rsidRDefault="00000000">
            <w:pPr>
              <w:spacing w:after="0"/>
            </w:pPr>
            <w:r>
              <w:rPr>
                <w:sz w:val="17"/>
              </w:rPr>
              <w:t>1:1</w:t>
            </w:r>
          </w:p>
        </w:tc>
        <w:tc>
          <w:tcPr>
            <w:tcW w:w="4896" w:type="dxa"/>
          </w:tcPr>
          <w:p w14:paraId="0EFEB9AD" w14:textId="77777777" w:rsidR="00041BD9" w:rsidRDefault="00000000">
            <w:pPr>
              <w:spacing w:after="0"/>
            </w:pPr>
            <w:r>
              <w:rPr>
                <w:sz w:val="17"/>
              </w:rPr>
              <w:t>Satu progress harian memiliki satu catatan kondisi lapangan.</w:t>
            </w:r>
          </w:p>
        </w:tc>
      </w:tr>
      <w:tr w:rsidR="00041BD9" w14:paraId="38DEADB3" w14:textId="77777777">
        <w:trPr>
          <w:jc w:val="center"/>
        </w:trPr>
        <w:tc>
          <w:tcPr>
            <w:tcW w:w="3744" w:type="dxa"/>
          </w:tcPr>
          <w:p w14:paraId="0F06F7CE" w14:textId="77777777" w:rsidR="00041BD9" w:rsidRDefault="00000000">
            <w:pPr>
              <w:spacing w:after="0"/>
            </w:pPr>
            <w:r>
              <w:rPr>
                <w:sz w:val="17"/>
              </w:rPr>
              <w:t>project_file_folders -&gt; project_files</w:t>
            </w:r>
          </w:p>
        </w:tc>
        <w:tc>
          <w:tcPr>
            <w:tcW w:w="1584" w:type="dxa"/>
          </w:tcPr>
          <w:p w14:paraId="195D654B" w14:textId="77777777" w:rsidR="00041BD9" w:rsidRDefault="00000000">
            <w:pPr>
              <w:spacing w:after="0"/>
            </w:pPr>
            <w:r>
              <w:rPr>
                <w:sz w:val="17"/>
              </w:rPr>
              <w:t>1:N</w:t>
            </w:r>
          </w:p>
        </w:tc>
        <w:tc>
          <w:tcPr>
            <w:tcW w:w="4896" w:type="dxa"/>
          </w:tcPr>
          <w:p w14:paraId="2F039E5A" w14:textId="77777777" w:rsidR="00041BD9" w:rsidRDefault="00000000">
            <w:pPr>
              <w:spacing w:after="0"/>
            </w:pPr>
            <w:r>
              <w:rPr>
                <w:sz w:val="17"/>
              </w:rPr>
              <w:t>Satu folder berisi banyak file.</w:t>
            </w:r>
          </w:p>
        </w:tc>
      </w:tr>
      <w:tr w:rsidR="00041BD9" w14:paraId="3940C67C" w14:textId="77777777">
        <w:trPr>
          <w:jc w:val="center"/>
        </w:trPr>
        <w:tc>
          <w:tcPr>
            <w:tcW w:w="3744" w:type="dxa"/>
          </w:tcPr>
          <w:p w14:paraId="51BA7F0C" w14:textId="77777777" w:rsidR="00041BD9" w:rsidRDefault="00000000">
            <w:pPr>
              <w:spacing w:after="0"/>
            </w:pPr>
            <w:r>
              <w:rPr>
                <w:sz w:val="17"/>
              </w:rPr>
              <w:t>project_file_folders -&gt; project_file_folders</w:t>
            </w:r>
          </w:p>
        </w:tc>
        <w:tc>
          <w:tcPr>
            <w:tcW w:w="1584" w:type="dxa"/>
          </w:tcPr>
          <w:p w14:paraId="7AA8D316" w14:textId="77777777" w:rsidR="00041BD9" w:rsidRDefault="00000000">
            <w:pPr>
              <w:spacing w:after="0"/>
            </w:pPr>
            <w:r>
              <w:rPr>
                <w:sz w:val="17"/>
              </w:rPr>
              <w:t>1:N self reference</w:t>
            </w:r>
          </w:p>
        </w:tc>
        <w:tc>
          <w:tcPr>
            <w:tcW w:w="4896" w:type="dxa"/>
          </w:tcPr>
          <w:p w14:paraId="39B6EA21" w14:textId="77777777" w:rsidR="00041BD9" w:rsidRDefault="00000000">
            <w:pPr>
              <w:spacing w:after="0"/>
            </w:pPr>
            <w:r>
              <w:rPr>
                <w:sz w:val="17"/>
              </w:rPr>
              <w:t>Folder dapat memiliki sub-folder.</w:t>
            </w:r>
          </w:p>
        </w:tc>
      </w:tr>
      <w:tr w:rsidR="00041BD9" w14:paraId="6BFA329D" w14:textId="77777777">
        <w:trPr>
          <w:jc w:val="center"/>
        </w:trPr>
        <w:tc>
          <w:tcPr>
            <w:tcW w:w="3744" w:type="dxa"/>
          </w:tcPr>
          <w:p w14:paraId="050B5C5E" w14:textId="77777777" w:rsidR="00041BD9" w:rsidRDefault="00000000">
            <w:pPr>
              <w:spacing w:after="0"/>
            </w:pPr>
            <w:r>
              <w:rPr>
                <w:sz w:val="17"/>
              </w:rPr>
              <w:t>construction_projects -&gt; equipment_pools</w:t>
            </w:r>
          </w:p>
        </w:tc>
        <w:tc>
          <w:tcPr>
            <w:tcW w:w="1584" w:type="dxa"/>
          </w:tcPr>
          <w:p w14:paraId="1FE3230B" w14:textId="77777777" w:rsidR="00041BD9" w:rsidRDefault="00000000">
            <w:pPr>
              <w:spacing w:after="0"/>
            </w:pPr>
            <w:r>
              <w:rPr>
                <w:sz w:val="17"/>
              </w:rPr>
              <w:t>1:N</w:t>
            </w:r>
          </w:p>
        </w:tc>
        <w:tc>
          <w:tcPr>
            <w:tcW w:w="4896" w:type="dxa"/>
          </w:tcPr>
          <w:p w14:paraId="67C42CDE" w14:textId="77777777" w:rsidR="00041BD9" w:rsidRDefault="00000000">
            <w:pPr>
              <w:spacing w:after="0"/>
            </w:pPr>
            <w:r>
              <w:rPr>
                <w:sz w:val="17"/>
              </w:rPr>
              <w:t>Construction project dapat memiliki equipment pool.</w:t>
            </w:r>
          </w:p>
        </w:tc>
      </w:tr>
      <w:tr w:rsidR="00041BD9" w14:paraId="049DFE71" w14:textId="77777777">
        <w:trPr>
          <w:jc w:val="center"/>
        </w:trPr>
        <w:tc>
          <w:tcPr>
            <w:tcW w:w="3744" w:type="dxa"/>
          </w:tcPr>
          <w:p w14:paraId="78749570" w14:textId="77777777" w:rsidR="00041BD9" w:rsidRDefault="00000000">
            <w:pPr>
              <w:spacing w:after="0"/>
            </w:pPr>
            <w:r>
              <w:rPr>
                <w:sz w:val="17"/>
              </w:rPr>
              <w:t>external_rental_projects -&gt; equipment_pools</w:t>
            </w:r>
          </w:p>
        </w:tc>
        <w:tc>
          <w:tcPr>
            <w:tcW w:w="1584" w:type="dxa"/>
          </w:tcPr>
          <w:p w14:paraId="2B95D2D0" w14:textId="77777777" w:rsidR="00041BD9" w:rsidRDefault="00000000">
            <w:pPr>
              <w:spacing w:after="0"/>
            </w:pPr>
            <w:r>
              <w:rPr>
                <w:sz w:val="17"/>
              </w:rPr>
              <w:t>1:N</w:t>
            </w:r>
          </w:p>
        </w:tc>
        <w:tc>
          <w:tcPr>
            <w:tcW w:w="4896" w:type="dxa"/>
          </w:tcPr>
          <w:p w14:paraId="2DC54969" w14:textId="77777777" w:rsidR="00041BD9" w:rsidRDefault="00000000">
            <w:pPr>
              <w:spacing w:after="0"/>
            </w:pPr>
            <w:r>
              <w:rPr>
                <w:sz w:val="17"/>
              </w:rPr>
              <w:t>External rental project dapat memiliki equipment pool.</w:t>
            </w:r>
          </w:p>
        </w:tc>
      </w:tr>
      <w:tr w:rsidR="00041BD9" w14:paraId="226332D9" w14:textId="77777777">
        <w:trPr>
          <w:jc w:val="center"/>
        </w:trPr>
        <w:tc>
          <w:tcPr>
            <w:tcW w:w="3744" w:type="dxa"/>
          </w:tcPr>
          <w:p w14:paraId="3C36D87E" w14:textId="77777777" w:rsidR="00041BD9" w:rsidRDefault="00000000">
            <w:pPr>
              <w:spacing w:after="0"/>
            </w:pPr>
            <w:r>
              <w:rPr>
                <w:sz w:val="17"/>
              </w:rPr>
              <w:t>sub_projects -&gt; equipment_requests</w:t>
            </w:r>
          </w:p>
        </w:tc>
        <w:tc>
          <w:tcPr>
            <w:tcW w:w="1584" w:type="dxa"/>
          </w:tcPr>
          <w:p w14:paraId="1F1C3065" w14:textId="77777777" w:rsidR="00041BD9" w:rsidRDefault="00000000">
            <w:pPr>
              <w:spacing w:after="0"/>
            </w:pPr>
            <w:r>
              <w:rPr>
                <w:sz w:val="17"/>
              </w:rPr>
              <w:t>1:N</w:t>
            </w:r>
          </w:p>
        </w:tc>
        <w:tc>
          <w:tcPr>
            <w:tcW w:w="4896" w:type="dxa"/>
          </w:tcPr>
          <w:p w14:paraId="17794545" w14:textId="77777777" w:rsidR="00041BD9" w:rsidRDefault="00000000">
            <w:pPr>
              <w:spacing w:after="0"/>
            </w:pPr>
            <w:r>
              <w:rPr>
                <w:sz w:val="17"/>
              </w:rPr>
              <w:t>Request alat internal dibuat dari sub-project.</w:t>
            </w:r>
          </w:p>
        </w:tc>
      </w:tr>
      <w:tr w:rsidR="00041BD9" w14:paraId="5F985BEF" w14:textId="77777777">
        <w:trPr>
          <w:jc w:val="center"/>
        </w:trPr>
        <w:tc>
          <w:tcPr>
            <w:tcW w:w="3744" w:type="dxa"/>
          </w:tcPr>
          <w:p w14:paraId="52A26CF2" w14:textId="77777777" w:rsidR="00041BD9" w:rsidRDefault="00000000">
            <w:pPr>
              <w:spacing w:after="0"/>
            </w:pPr>
            <w:r>
              <w:rPr>
                <w:sz w:val="17"/>
              </w:rPr>
              <w:t>external_rental_projects -&gt; equipment_requests</w:t>
            </w:r>
          </w:p>
        </w:tc>
        <w:tc>
          <w:tcPr>
            <w:tcW w:w="1584" w:type="dxa"/>
          </w:tcPr>
          <w:p w14:paraId="3C3A7002" w14:textId="77777777" w:rsidR="00041BD9" w:rsidRDefault="00000000">
            <w:pPr>
              <w:spacing w:after="0"/>
            </w:pPr>
            <w:r>
              <w:rPr>
                <w:sz w:val="17"/>
              </w:rPr>
              <w:t>1:N</w:t>
            </w:r>
          </w:p>
        </w:tc>
        <w:tc>
          <w:tcPr>
            <w:tcW w:w="4896" w:type="dxa"/>
          </w:tcPr>
          <w:p w14:paraId="28E7CC61" w14:textId="77777777" w:rsidR="00041BD9" w:rsidRDefault="00000000">
            <w:pPr>
              <w:spacing w:after="0"/>
            </w:pPr>
            <w:r>
              <w:rPr>
                <w:sz w:val="17"/>
              </w:rPr>
              <w:t>Request alat external rental dibuat dari detail external rental project.</w:t>
            </w:r>
          </w:p>
        </w:tc>
      </w:tr>
      <w:tr w:rsidR="00041BD9" w14:paraId="2ECA89F8" w14:textId="77777777">
        <w:trPr>
          <w:jc w:val="center"/>
        </w:trPr>
        <w:tc>
          <w:tcPr>
            <w:tcW w:w="3744" w:type="dxa"/>
          </w:tcPr>
          <w:p w14:paraId="730BD097" w14:textId="77777777" w:rsidR="00041BD9" w:rsidRDefault="00000000">
            <w:pPr>
              <w:spacing w:after="0"/>
            </w:pPr>
            <w:r>
              <w:rPr>
                <w:sz w:val="17"/>
              </w:rPr>
              <w:t>equipment_requests -&gt; equipment_request_items</w:t>
            </w:r>
          </w:p>
        </w:tc>
        <w:tc>
          <w:tcPr>
            <w:tcW w:w="1584" w:type="dxa"/>
          </w:tcPr>
          <w:p w14:paraId="274E18DC" w14:textId="77777777" w:rsidR="00041BD9" w:rsidRDefault="00000000">
            <w:pPr>
              <w:spacing w:after="0"/>
            </w:pPr>
            <w:r>
              <w:rPr>
                <w:sz w:val="17"/>
              </w:rPr>
              <w:t>1:N</w:t>
            </w:r>
          </w:p>
        </w:tc>
        <w:tc>
          <w:tcPr>
            <w:tcW w:w="4896" w:type="dxa"/>
          </w:tcPr>
          <w:p w14:paraId="7A1C67E4" w14:textId="77777777" w:rsidR="00041BD9" w:rsidRDefault="00000000">
            <w:pPr>
              <w:spacing w:after="0"/>
            </w:pPr>
            <w:r>
              <w:rPr>
                <w:sz w:val="17"/>
              </w:rPr>
              <w:t>Satu request alat dapat berisi banyak jenis alat.</w:t>
            </w:r>
          </w:p>
        </w:tc>
      </w:tr>
      <w:tr w:rsidR="00041BD9" w14:paraId="2FEE90D2" w14:textId="77777777">
        <w:trPr>
          <w:jc w:val="center"/>
        </w:trPr>
        <w:tc>
          <w:tcPr>
            <w:tcW w:w="3744" w:type="dxa"/>
          </w:tcPr>
          <w:p w14:paraId="2B1BB767" w14:textId="77777777" w:rsidR="00041BD9" w:rsidRDefault="00000000">
            <w:pPr>
              <w:spacing w:after="0"/>
            </w:pPr>
            <w:r>
              <w:rPr>
                <w:sz w:val="17"/>
              </w:rPr>
              <w:t>equipment_requests -&gt; equipment_request_status_logs</w:t>
            </w:r>
          </w:p>
        </w:tc>
        <w:tc>
          <w:tcPr>
            <w:tcW w:w="1584" w:type="dxa"/>
          </w:tcPr>
          <w:p w14:paraId="6157A8C2" w14:textId="77777777" w:rsidR="00041BD9" w:rsidRDefault="00000000">
            <w:pPr>
              <w:spacing w:after="0"/>
            </w:pPr>
            <w:r>
              <w:rPr>
                <w:sz w:val="17"/>
              </w:rPr>
              <w:t>1:N</w:t>
            </w:r>
          </w:p>
        </w:tc>
        <w:tc>
          <w:tcPr>
            <w:tcW w:w="4896" w:type="dxa"/>
          </w:tcPr>
          <w:p w14:paraId="7AF1F91C" w14:textId="77777777" w:rsidR="00041BD9" w:rsidRDefault="00000000">
            <w:pPr>
              <w:spacing w:after="0"/>
            </w:pPr>
            <w:r>
              <w:rPr>
                <w:sz w:val="17"/>
              </w:rPr>
              <w:t>Setiap perubahan status request dicatat sebagai histori.</w:t>
            </w:r>
          </w:p>
        </w:tc>
      </w:tr>
      <w:tr w:rsidR="00041BD9" w14:paraId="18655A02" w14:textId="77777777">
        <w:trPr>
          <w:jc w:val="center"/>
        </w:trPr>
        <w:tc>
          <w:tcPr>
            <w:tcW w:w="3744" w:type="dxa"/>
          </w:tcPr>
          <w:p w14:paraId="6E36A679" w14:textId="77777777" w:rsidR="00041BD9" w:rsidRDefault="00000000">
            <w:pPr>
              <w:spacing w:after="0"/>
            </w:pPr>
            <w:r>
              <w:rPr>
                <w:sz w:val="17"/>
              </w:rPr>
              <w:t>equipment_request_items -&gt; equipment_pool_items</w:t>
            </w:r>
          </w:p>
        </w:tc>
        <w:tc>
          <w:tcPr>
            <w:tcW w:w="1584" w:type="dxa"/>
          </w:tcPr>
          <w:p w14:paraId="419D5629" w14:textId="77777777" w:rsidR="00041BD9" w:rsidRDefault="00000000">
            <w:pPr>
              <w:spacing w:after="0"/>
            </w:pPr>
            <w:r>
              <w:rPr>
                <w:sz w:val="17"/>
              </w:rPr>
              <w:t>1:N</w:t>
            </w:r>
          </w:p>
        </w:tc>
        <w:tc>
          <w:tcPr>
            <w:tcW w:w="4896" w:type="dxa"/>
          </w:tcPr>
          <w:p w14:paraId="4BFF3371" w14:textId="77777777" w:rsidR="00041BD9" w:rsidRDefault="00000000">
            <w:pPr>
              <w:spacing w:after="0"/>
            </w:pPr>
            <w:r>
              <w:rPr>
                <w:sz w:val="17"/>
              </w:rPr>
              <w:t>Item request yang disetujui dapat menghasilkan item pada equipment pool.</w:t>
            </w:r>
          </w:p>
        </w:tc>
      </w:tr>
      <w:tr w:rsidR="00041BD9" w14:paraId="1B80EDA9" w14:textId="77777777">
        <w:trPr>
          <w:jc w:val="center"/>
        </w:trPr>
        <w:tc>
          <w:tcPr>
            <w:tcW w:w="3744" w:type="dxa"/>
          </w:tcPr>
          <w:p w14:paraId="033ABE0C" w14:textId="77777777" w:rsidR="00041BD9" w:rsidRDefault="00000000">
            <w:pPr>
              <w:spacing w:after="0"/>
            </w:pPr>
            <w:r>
              <w:rPr>
                <w:sz w:val="17"/>
              </w:rPr>
              <w:t>equipment_pools -&gt; equipment_pool_items</w:t>
            </w:r>
          </w:p>
        </w:tc>
        <w:tc>
          <w:tcPr>
            <w:tcW w:w="1584" w:type="dxa"/>
          </w:tcPr>
          <w:p w14:paraId="7F997220" w14:textId="77777777" w:rsidR="00041BD9" w:rsidRDefault="00000000">
            <w:pPr>
              <w:spacing w:after="0"/>
            </w:pPr>
            <w:r>
              <w:rPr>
                <w:sz w:val="17"/>
              </w:rPr>
              <w:t>1:N</w:t>
            </w:r>
          </w:p>
        </w:tc>
        <w:tc>
          <w:tcPr>
            <w:tcW w:w="4896" w:type="dxa"/>
          </w:tcPr>
          <w:p w14:paraId="3CBC366E" w14:textId="77777777" w:rsidR="00041BD9" w:rsidRDefault="00000000">
            <w:pPr>
              <w:spacing w:after="0"/>
            </w:pPr>
            <w:r>
              <w:rPr>
                <w:sz w:val="17"/>
              </w:rPr>
              <w:t>Satu pool alat berisi banyak item alat/jenis alat.</w:t>
            </w:r>
          </w:p>
        </w:tc>
      </w:tr>
      <w:tr w:rsidR="00041BD9" w14:paraId="6F4DD7CD" w14:textId="77777777">
        <w:trPr>
          <w:jc w:val="center"/>
        </w:trPr>
        <w:tc>
          <w:tcPr>
            <w:tcW w:w="3744" w:type="dxa"/>
          </w:tcPr>
          <w:p w14:paraId="3C2A1BC0" w14:textId="77777777" w:rsidR="00041BD9" w:rsidRDefault="00000000">
            <w:pPr>
              <w:spacing w:after="0"/>
            </w:pPr>
            <w:r>
              <w:rPr>
                <w:sz w:val="17"/>
              </w:rPr>
              <w:t>equipment_pool_items -&gt; sub_project_equipment_allocations</w:t>
            </w:r>
          </w:p>
        </w:tc>
        <w:tc>
          <w:tcPr>
            <w:tcW w:w="1584" w:type="dxa"/>
          </w:tcPr>
          <w:p w14:paraId="367766CC" w14:textId="77777777" w:rsidR="00041BD9" w:rsidRDefault="00000000">
            <w:pPr>
              <w:spacing w:after="0"/>
            </w:pPr>
            <w:r>
              <w:rPr>
                <w:sz w:val="17"/>
              </w:rPr>
              <w:t>1:N</w:t>
            </w:r>
          </w:p>
        </w:tc>
        <w:tc>
          <w:tcPr>
            <w:tcW w:w="4896" w:type="dxa"/>
          </w:tcPr>
          <w:p w14:paraId="1DAF75FB" w14:textId="77777777" w:rsidR="00041BD9" w:rsidRDefault="00000000">
            <w:pPr>
              <w:spacing w:after="0"/>
            </w:pPr>
            <w:r>
              <w:rPr>
                <w:sz w:val="17"/>
              </w:rPr>
              <w:t>Satu item alat dari pool dapat dialokasikan ke sub-project.</w:t>
            </w:r>
          </w:p>
        </w:tc>
      </w:tr>
      <w:tr w:rsidR="00041BD9" w14:paraId="4F5C74ED" w14:textId="77777777">
        <w:trPr>
          <w:jc w:val="center"/>
        </w:trPr>
        <w:tc>
          <w:tcPr>
            <w:tcW w:w="3744" w:type="dxa"/>
          </w:tcPr>
          <w:p w14:paraId="185CC777" w14:textId="77777777" w:rsidR="00041BD9" w:rsidRDefault="00000000">
            <w:pPr>
              <w:spacing w:after="0"/>
            </w:pPr>
            <w:r>
              <w:rPr>
                <w:sz w:val="17"/>
              </w:rPr>
              <w:t>sub_project_equipment_allocations -&gt; equipment_workhour_logs</w:t>
            </w:r>
          </w:p>
        </w:tc>
        <w:tc>
          <w:tcPr>
            <w:tcW w:w="1584" w:type="dxa"/>
          </w:tcPr>
          <w:p w14:paraId="3A5CDA9A" w14:textId="77777777" w:rsidR="00041BD9" w:rsidRDefault="00000000">
            <w:pPr>
              <w:spacing w:after="0"/>
            </w:pPr>
            <w:r>
              <w:rPr>
                <w:sz w:val="17"/>
              </w:rPr>
              <w:t>1:N</w:t>
            </w:r>
          </w:p>
        </w:tc>
        <w:tc>
          <w:tcPr>
            <w:tcW w:w="4896" w:type="dxa"/>
          </w:tcPr>
          <w:p w14:paraId="173B0C88" w14:textId="77777777" w:rsidR="00041BD9" w:rsidRDefault="00000000">
            <w:pPr>
              <w:spacing w:after="0"/>
            </w:pPr>
            <w:r>
              <w:rPr>
                <w:sz w:val="17"/>
              </w:rPr>
              <w:t>Workhour internal dicatat dari alokasi alat ke sub-project.</w:t>
            </w:r>
          </w:p>
        </w:tc>
      </w:tr>
      <w:tr w:rsidR="00041BD9" w14:paraId="3F64D322" w14:textId="77777777">
        <w:trPr>
          <w:jc w:val="center"/>
        </w:trPr>
        <w:tc>
          <w:tcPr>
            <w:tcW w:w="3744" w:type="dxa"/>
          </w:tcPr>
          <w:p w14:paraId="28FE98CB" w14:textId="77777777" w:rsidR="00041BD9" w:rsidRDefault="00000000">
            <w:pPr>
              <w:spacing w:after="0"/>
            </w:pPr>
            <w:r>
              <w:rPr>
                <w:sz w:val="17"/>
              </w:rPr>
              <w:t>equipment_pool_items -&gt; equipment_workhour_logs</w:t>
            </w:r>
          </w:p>
        </w:tc>
        <w:tc>
          <w:tcPr>
            <w:tcW w:w="1584" w:type="dxa"/>
          </w:tcPr>
          <w:p w14:paraId="4A385E6A" w14:textId="77777777" w:rsidR="00041BD9" w:rsidRDefault="00000000">
            <w:pPr>
              <w:spacing w:after="0"/>
            </w:pPr>
            <w:r>
              <w:rPr>
                <w:sz w:val="17"/>
              </w:rPr>
              <w:t>1:N</w:t>
            </w:r>
          </w:p>
        </w:tc>
        <w:tc>
          <w:tcPr>
            <w:tcW w:w="4896" w:type="dxa"/>
          </w:tcPr>
          <w:p w14:paraId="6F8AEAF6" w14:textId="77777777" w:rsidR="00041BD9" w:rsidRDefault="00000000">
            <w:pPr>
              <w:spacing w:after="0"/>
            </w:pPr>
            <w:r>
              <w:rPr>
                <w:sz w:val="17"/>
              </w:rPr>
              <w:t>Workhour external rental dicatat dari item equipment pool.</w:t>
            </w:r>
          </w:p>
        </w:tc>
      </w:tr>
      <w:tr w:rsidR="00041BD9" w14:paraId="19E33BD8" w14:textId="77777777">
        <w:trPr>
          <w:jc w:val="center"/>
        </w:trPr>
        <w:tc>
          <w:tcPr>
            <w:tcW w:w="3744" w:type="dxa"/>
          </w:tcPr>
          <w:p w14:paraId="1A048B42" w14:textId="77777777" w:rsidR="00041BD9" w:rsidRDefault="00000000">
            <w:pPr>
              <w:spacing w:after="0"/>
            </w:pPr>
            <w:r>
              <w:rPr>
                <w:sz w:val="17"/>
              </w:rPr>
              <w:t>construction_projects -&gt; material_pools</w:t>
            </w:r>
          </w:p>
        </w:tc>
        <w:tc>
          <w:tcPr>
            <w:tcW w:w="1584" w:type="dxa"/>
          </w:tcPr>
          <w:p w14:paraId="3B5F1687" w14:textId="77777777" w:rsidR="00041BD9" w:rsidRDefault="00000000">
            <w:pPr>
              <w:spacing w:after="0"/>
            </w:pPr>
            <w:r>
              <w:rPr>
                <w:sz w:val="17"/>
              </w:rPr>
              <w:t>1:N</w:t>
            </w:r>
          </w:p>
        </w:tc>
        <w:tc>
          <w:tcPr>
            <w:tcW w:w="4896" w:type="dxa"/>
          </w:tcPr>
          <w:p w14:paraId="49F011AF" w14:textId="77777777" w:rsidR="00041BD9" w:rsidRDefault="00000000">
            <w:pPr>
              <w:spacing w:after="0"/>
            </w:pPr>
            <w:r>
              <w:rPr>
                <w:sz w:val="17"/>
              </w:rPr>
              <w:t>Construction project dapat memiliki material pool.</w:t>
            </w:r>
          </w:p>
        </w:tc>
      </w:tr>
      <w:tr w:rsidR="00041BD9" w14:paraId="4FB339BA" w14:textId="77777777">
        <w:trPr>
          <w:jc w:val="center"/>
        </w:trPr>
        <w:tc>
          <w:tcPr>
            <w:tcW w:w="3744" w:type="dxa"/>
          </w:tcPr>
          <w:p w14:paraId="3D7B9C12" w14:textId="77777777" w:rsidR="00041BD9" w:rsidRDefault="00000000">
            <w:pPr>
              <w:spacing w:after="0"/>
            </w:pPr>
            <w:r>
              <w:rPr>
                <w:sz w:val="17"/>
              </w:rPr>
              <w:t>external_supply_projects -&gt; material_pools</w:t>
            </w:r>
          </w:p>
        </w:tc>
        <w:tc>
          <w:tcPr>
            <w:tcW w:w="1584" w:type="dxa"/>
          </w:tcPr>
          <w:p w14:paraId="4A1F26C5" w14:textId="77777777" w:rsidR="00041BD9" w:rsidRDefault="00000000">
            <w:pPr>
              <w:spacing w:after="0"/>
            </w:pPr>
            <w:r>
              <w:rPr>
                <w:sz w:val="17"/>
              </w:rPr>
              <w:t>1:N</w:t>
            </w:r>
          </w:p>
        </w:tc>
        <w:tc>
          <w:tcPr>
            <w:tcW w:w="4896" w:type="dxa"/>
          </w:tcPr>
          <w:p w14:paraId="281F314E" w14:textId="77777777" w:rsidR="00041BD9" w:rsidRDefault="00000000">
            <w:pPr>
              <w:spacing w:after="0"/>
            </w:pPr>
            <w:r>
              <w:rPr>
                <w:sz w:val="17"/>
              </w:rPr>
              <w:t>External supply project dapat memiliki material pool.</w:t>
            </w:r>
          </w:p>
        </w:tc>
      </w:tr>
      <w:tr w:rsidR="00041BD9" w14:paraId="6106F57E" w14:textId="77777777">
        <w:trPr>
          <w:jc w:val="center"/>
        </w:trPr>
        <w:tc>
          <w:tcPr>
            <w:tcW w:w="3744" w:type="dxa"/>
          </w:tcPr>
          <w:p w14:paraId="29BA7DD9" w14:textId="77777777" w:rsidR="00041BD9" w:rsidRDefault="00000000">
            <w:pPr>
              <w:spacing w:after="0"/>
            </w:pPr>
            <w:r>
              <w:rPr>
                <w:sz w:val="17"/>
              </w:rPr>
              <w:t>material_pools -&gt; material_pool_items</w:t>
            </w:r>
          </w:p>
        </w:tc>
        <w:tc>
          <w:tcPr>
            <w:tcW w:w="1584" w:type="dxa"/>
          </w:tcPr>
          <w:p w14:paraId="727AA92C" w14:textId="77777777" w:rsidR="00041BD9" w:rsidRDefault="00000000">
            <w:pPr>
              <w:spacing w:after="0"/>
            </w:pPr>
            <w:r>
              <w:rPr>
                <w:sz w:val="17"/>
              </w:rPr>
              <w:t>1:N</w:t>
            </w:r>
          </w:p>
        </w:tc>
        <w:tc>
          <w:tcPr>
            <w:tcW w:w="4896" w:type="dxa"/>
          </w:tcPr>
          <w:p w14:paraId="66B8F7CA" w14:textId="77777777" w:rsidR="00041BD9" w:rsidRDefault="00000000">
            <w:pPr>
              <w:spacing w:after="0"/>
            </w:pPr>
            <w:r>
              <w:rPr>
                <w:sz w:val="17"/>
              </w:rPr>
              <w:t>Satu pool material berisi banyak item material.</w:t>
            </w:r>
          </w:p>
        </w:tc>
      </w:tr>
      <w:tr w:rsidR="00041BD9" w14:paraId="410BA08C" w14:textId="77777777">
        <w:trPr>
          <w:jc w:val="center"/>
        </w:trPr>
        <w:tc>
          <w:tcPr>
            <w:tcW w:w="3744" w:type="dxa"/>
          </w:tcPr>
          <w:p w14:paraId="6304DF4D" w14:textId="77777777" w:rsidR="00041BD9" w:rsidRDefault="00000000">
            <w:pPr>
              <w:spacing w:after="0"/>
            </w:pPr>
            <w:r>
              <w:rPr>
                <w:sz w:val="17"/>
              </w:rPr>
              <w:t xml:space="preserve">material_pool_items -&gt; </w:t>
            </w:r>
            <w:r>
              <w:rPr>
                <w:sz w:val="17"/>
              </w:rPr>
              <w:lastRenderedPageBreak/>
              <w:t>sub_project_material_inventory</w:t>
            </w:r>
          </w:p>
        </w:tc>
        <w:tc>
          <w:tcPr>
            <w:tcW w:w="1584" w:type="dxa"/>
          </w:tcPr>
          <w:p w14:paraId="4CF788D4" w14:textId="77777777" w:rsidR="00041BD9" w:rsidRDefault="00000000">
            <w:pPr>
              <w:spacing w:after="0"/>
            </w:pPr>
            <w:r>
              <w:rPr>
                <w:sz w:val="17"/>
              </w:rPr>
              <w:lastRenderedPageBreak/>
              <w:t>1:N</w:t>
            </w:r>
          </w:p>
        </w:tc>
        <w:tc>
          <w:tcPr>
            <w:tcW w:w="4896" w:type="dxa"/>
          </w:tcPr>
          <w:p w14:paraId="4F491085" w14:textId="77777777" w:rsidR="00041BD9" w:rsidRDefault="00000000">
            <w:pPr>
              <w:spacing w:after="0"/>
            </w:pPr>
            <w:r>
              <w:rPr>
                <w:sz w:val="17"/>
              </w:rPr>
              <w:t>Material dari pool dapat dialokasikan ke inventory sub-project.</w:t>
            </w:r>
          </w:p>
        </w:tc>
      </w:tr>
      <w:tr w:rsidR="00041BD9" w14:paraId="2464B88E" w14:textId="77777777">
        <w:trPr>
          <w:jc w:val="center"/>
        </w:trPr>
        <w:tc>
          <w:tcPr>
            <w:tcW w:w="3744" w:type="dxa"/>
          </w:tcPr>
          <w:p w14:paraId="761AF9B7" w14:textId="77777777" w:rsidR="00041BD9" w:rsidRDefault="00000000">
            <w:pPr>
              <w:spacing w:after="0"/>
            </w:pPr>
            <w:r>
              <w:rPr>
                <w:sz w:val="17"/>
              </w:rPr>
              <w:t>sub_project_material_inventory -&gt; material_stock_movements</w:t>
            </w:r>
          </w:p>
        </w:tc>
        <w:tc>
          <w:tcPr>
            <w:tcW w:w="1584" w:type="dxa"/>
          </w:tcPr>
          <w:p w14:paraId="03EAE00A" w14:textId="77777777" w:rsidR="00041BD9" w:rsidRDefault="00000000">
            <w:pPr>
              <w:spacing w:after="0"/>
            </w:pPr>
            <w:r>
              <w:rPr>
                <w:sz w:val="17"/>
              </w:rPr>
              <w:t>1:N</w:t>
            </w:r>
          </w:p>
        </w:tc>
        <w:tc>
          <w:tcPr>
            <w:tcW w:w="4896" w:type="dxa"/>
          </w:tcPr>
          <w:p w14:paraId="64A18B2A" w14:textId="77777777" w:rsidR="00041BD9" w:rsidRDefault="00000000">
            <w:pPr>
              <w:spacing w:after="0"/>
            </w:pPr>
            <w:r>
              <w:rPr>
                <w:sz w:val="17"/>
              </w:rPr>
              <w:t>Setiap perubahan stok dicatat sebagai movement.</w:t>
            </w:r>
          </w:p>
        </w:tc>
      </w:tr>
      <w:tr w:rsidR="00041BD9" w14:paraId="4DAA01D8" w14:textId="77777777">
        <w:trPr>
          <w:jc w:val="center"/>
        </w:trPr>
        <w:tc>
          <w:tcPr>
            <w:tcW w:w="3744" w:type="dxa"/>
          </w:tcPr>
          <w:p w14:paraId="4708E173" w14:textId="77777777" w:rsidR="00041BD9" w:rsidRDefault="00000000">
            <w:pPr>
              <w:spacing w:after="0"/>
            </w:pPr>
            <w:r>
              <w:rPr>
                <w:sz w:val="17"/>
              </w:rPr>
              <w:t>sub_projects -&gt; daily_labor_logs</w:t>
            </w:r>
          </w:p>
        </w:tc>
        <w:tc>
          <w:tcPr>
            <w:tcW w:w="1584" w:type="dxa"/>
          </w:tcPr>
          <w:p w14:paraId="3ABDC5A8" w14:textId="77777777" w:rsidR="00041BD9" w:rsidRDefault="00000000">
            <w:pPr>
              <w:spacing w:after="0"/>
            </w:pPr>
            <w:r>
              <w:rPr>
                <w:sz w:val="17"/>
              </w:rPr>
              <w:t>1:N</w:t>
            </w:r>
          </w:p>
        </w:tc>
        <w:tc>
          <w:tcPr>
            <w:tcW w:w="4896" w:type="dxa"/>
          </w:tcPr>
          <w:p w14:paraId="1D547F72" w14:textId="77777777" w:rsidR="00041BD9" w:rsidRDefault="00000000">
            <w:pPr>
              <w:spacing w:after="0"/>
            </w:pPr>
            <w:r>
              <w:rPr>
                <w:sz w:val="17"/>
              </w:rPr>
              <w:t>Satu sub-project memiliki banyak log pekerja harian.</w:t>
            </w:r>
          </w:p>
        </w:tc>
      </w:tr>
      <w:tr w:rsidR="00041BD9" w14:paraId="4A8D1F07" w14:textId="77777777">
        <w:trPr>
          <w:jc w:val="center"/>
        </w:trPr>
        <w:tc>
          <w:tcPr>
            <w:tcW w:w="3744" w:type="dxa"/>
          </w:tcPr>
          <w:p w14:paraId="0E15959C" w14:textId="77777777" w:rsidR="00041BD9" w:rsidRDefault="00000000">
            <w:pPr>
              <w:spacing w:after="0"/>
            </w:pPr>
            <w:r>
              <w:rPr>
                <w:sz w:val="17"/>
              </w:rPr>
              <w:t>daily_labor_logs -&gt; daily_labor_log_items</w:t>
            </w:r>
          </w:p>
        </w:tc>
        <w:tc>
          <w:tcPr>
            <w:tcW w:w="1584" w:type="dxa"/>
          </w:tcPr>
          <w:p w14:paraId="6D1948DA" w14:textId="77777777" w:rsidR="00041BD9" w:rsidRDefault="00000000">
            <w:pPr>
              <w:spacing w:after="0"/>
            </w:pPr>
            <w:r>
              <w:rPr>
                <w:sz w:val="17"/>
              </w:rPr>
              <w:t>1:N</w:t>
            </w:r>
          </w:p>
        </w:tc>
        <w:tc>
          <w:tcPr>
            <w:tcW w:w="4896" w:type="dxa"/>
          </w:tcPr>
          <w:p w14:paraId="7E0CC276" w14:textId="77777777" w:rsidR="00041BD9" w:rsidRDefault="00000000">
            <w:pPr>
              <w:spacing w:after="0"/>
            </w:pPr>
            <w:r>
              <w:rPr>
                <w:sz w:val="17"/>
              </w:rPr>
              <w:t>Satu log pekerja harian memiliki banyak detail role/jenis pekerja.</w:t>
            </w:r>
          </w:p>
        </w:tc>
      </w:tr>
    </w:tbl>
    <w:p w14:paraId="22EC3A9E" w14:textId="77777777" w:rsidR="00041BD9" w:rsidRDefault="00041BD9"/>
    <w:p w14:paraId="5B918887" w14:textId="77777777" w:rsidR="00041BD9" w:rsidRDefault="00000000">
      <w:pPr>
        <w:pStyle w:val="Heading1"/>
      </w:pPr>
      <w:r>
        <w:t>7. Business Rules Implementasi</w:t>
      </w:r>
    </w:p>
    <w:p w14:paraId="792F87AB" w14:textId="77777777" w:rsidR="00041BD9" w:rsidRDefault="00000000">
      <w:pPr>
        <w:pStyle w:val="ListNumber"/>
        <w:spacing w:after="0"/>
      </w:pPr>
      <w:r>
        <w:t>Tiga tipe project tidak disimpan dalam satu tabel. Gunakan construction_projects, external_rental_projects, dan external_supply_projects sesuai jenis kontrak.</w:t>
      </w:r>
    </w:p>
    <w:p w14:paraId="2F74A927" w14:textId="77777777" w:rsidR="00041BD9" w:rsidRDefault="00000000">
      <w:pPr>
        <w:pStyle w:val="ListNumber"/>
        <w:spacing w:after="0"/>
      </w:pPr>
      <w:r>
        <w:t>sub_projects hanya boleh dibuat untuk construction_projects.</w:t>
      </w:r>
    </w:p>
    <w:p w14:paraId="298A0494" w14:textId="77777777" w:rsidR="00041BD9" w:rsidRDefault="00000000">
      <w:pPr>
        <w:pStyle w:val="ListNumber"/>
        <w:spacing w:after="0"/>
      </w:pPr>
      <w:r>
        <w:t>Satu construction_project hanya boleh memiliki satu sub_project untuk setiap sub_project_type. Constraint: unique(construction_project_id, sub_project_type).</w:t>
      </w:r>
    </w:p>
    <w:p w14:paraId="2EDE5937" w14:textId="77777777" w:rsidR="00041BD9" w:rsidRDefault="00000000">
      <w:pPr>
        <w:pStyle w:val="ListNumber"/>
        <w:spacing w:after="0"/>
      </w:pPr>
      <w:r>
        <w:t>Target volume dan data kontrak (contract_value, contract_no, contract_date) disimpan langsung di sub_projects, bukan di tabel terpisah.</w:t>
      </w:r>
    </w:p>
    <w:p w14:paraId="23115658" w14:textId="77777777" w:rsidR="00041BD9" w:rsidRDefault="00000000">
      <w:pPr>
        <w:pStyle w:val="ListNumber"/>
        <w:spacing w:after="0"/>
      </w:pPr>
      <w:r>
        <w:t>daily_progress_logs wajib mengacu langsung ke sub_projects melalui sub_project_id.</w:t>
      </w:r>
    </w:p>
    <w:p w14:paraId="23115658" w14:textId="77777777" w:rsidR="00041BD9" w:rsidRDefault="00000000">
      <w:pPr>
        <w:pStyle w:val="ListNumber"/>
        <w:spacing w:after="0"/>
      </w:pPr>
      <w:r>
        <w:t>Setiap sub-project mewakili satu tahapan pengerjaan construction project dengan kontrak terpisah.</w:t>
      </w:r>
    </w:p>
    <w:p w14:paraId="23115658" w14:textId="77777777" w:rsidR="00041BD9" w:rsidRDefault="00000000">
      <w:pPr>
        <w:pStyle w:val="ListNumber"/>
        <w:spacing w:after="0"/>
      </w:pPr>
      <w:r>
        <w:t>Tahapan pengerjaan berjalan berurutan (sequential), bukan paralel: galian -&gt; timbunan -&gt; line_clearing -&gt; aspal. Field sequence_order menentukan urutan.</w:t>
      </w:r>
    </w:p>
    <w:p w14:paraId="23115658" w14:textId="77777777" w:rsidR="00041BD9" w:rsidRDefault="00000000">
      <w:pPr>
        <w:pStyle w:val="ListNumber"/>
        <w:spacing w:after="0"/>
      </w:pPr>
      <w:r>
        <w:t>Perusahaan tidak wajib mengerjakan semua tahapan. Bisa hanya mendapat kontrak untuk satu atau beberapa tahapan; tahapan lain bisa dikerjakan perusahaan lain.</w:t>
      </w:r>
    </w:p>
    <w:p w14:paraId="23115658" w14:textId="77777777" w:rsidR="00041BD9" w:rsidRDefault="00000000">
      <w:pPr>
        <w:pStyle w:val="ListNumber"/>
        <w:spacing w:after="0"/>
      </w:pPr>
      <w:r>
        <w:t>Setiap sub-project memiliki contract_value sendiri yang mewakili total nominal deal kontrak untuk tahapan tersebut.</w:t>
      </w:r>
    </w:p>
    <w:p w14:paraId="23115658" w14:textId="77777777" w:rsidR="00041BD9" w:rsidRDefault="00000000">
      <w:pPr>
        <w:pStyle w:val="ListNumber"/>
        <w:spacing w:after="0"/>
      </w:pPr>
      <w:r>
        <w:t>Pembayaran client untuk satu sub-project berdasarkan progress billing: persentase progress sub-project x sub_projects.contract_value.</w:t>
      </w:r>
    </w:p>
    <w:p w14:paraId="23115658" w14:textId="77777777" w:rsidR="00041BD9" w:rsidRDefault="00000000">
      <w:pPr>
        <w:pStyle w:val="ListNumber"/>
        <w:spacing w:after="0"/>
      </w:pPr>
      <w:r>
        <w:t>Progress sub-project dihitung dari daily_progress_logs: SUM(realized_volume) / sub_projects.target_volume x 100.</w:t>
      </w:r>
    </w:p>
    <w:p w14:paraId="23115658" w14:textId="77777777" w:rsidR="00041BD9" w:rsidRDefault="00000000">
      <w:pPr>
        <w:pStyle w:val="ListNumber"/>
        <w:spacing w:after="0"/>
      </w:pPr>
      <w:r>
        <w:t>Satu sub-project baru bisa dimulai setelah sub-project sebelumnya selesai atau berdasarkan kesepakatan kontrak baru.</w:t>
      </w:r>
    </w:p>
    <w:p w14:paraId="6B2A2CC2" w14:textId="77777777" w:rsidR="00041BD9" w:rsidRDefault="00000000">
      <w:pPr>
        <w:pStyle w:val="ListNumber"/>
        <w:spacing w:after="0"/>
      </w:pPr>
      <w:r>
        <w:t>File project wajib berada dalam folder. Project owner hanya disimpan pada folder melalui owner_type dan owner_id.</w:t>
      </w:r>
    </w:p>
    <w:p w14:paraId="4C03F08F" w14:textId="77777777" w:rsidR="00041BD9" w:rsidRDefault="00000000">
      <w:pPr>
        <w:pStyle w:val="ListNumber"/>
        <w:spacing w:after="0"/>
      </w:pPr>
      <w:r>
        <w:t>equipment_pools bersifat generic untuk construction_project dan external_rental_project. Gunakan owner_type sebagai discriminator dan FK eksplisit sesuai owner.</w:t>
      </w:r>
    </w:p>
    <w:p w14:paraId="4E306EF2" w14:textId="77777777" w:rsidR="00041BD9" w:rsidRDefault="00000000">
      <w:pPr>
        <w:pStyle w:val="ListNumber"/>
        <w:spacing w:after="0"/>
      </w:pPr>
      <w:r>
        <w:t>Request Alat internal wajib memiliki sub_project_id dan tidak boleh memiliki external_rental_project_id.</w:t>
      </w:r>
    </w:p>
    <w:p w14:paraId="331D2151" w14:textId="77777777" w:rsidR="00041BD9" w:rsidRDefault="00000000">
      <w:pPr>
        <w:pStyle w:val="ListNumber"/>
        <w:spacing w:after="0"/>
      </w:pPr>
      <w:r>
        <w:t>Request Alat external rental wajib memiliki external_rental_project_id dan tidak boleh memiliki sub_project_id.</w:t>
      </w:r>
    </w:p>
    <w:p w14:paraId="7F93ED60" w14:textId="77777777" w:rsidR="00041BD9" w:rsidRDefault="00000000">
      <w:pPr>
        <w:pStyle w:val="ListNumber"/>
        <w:spacing w:after="0"/>
      </w:pPr>
      <w:r>
        <w:t>Request Alat external rental dibuat setelah Admin membuat external_rental_project, lalu Admin menambah request dari detail project tersebut.</w:t>
      </w:r>
    </w:p>
    <w:p w14:paraId="69066A9E" w14:textId="77777777" w:rsidR="00041BD9" w:rsidRDefault="00000000">
      <w:pPr>
        <w:pStyle w:val="ListNumber"/>
        <w:spacing w:after="0"/>
      </w:pPr>
      <w:r>
        <w:t>equipment_request_status membedakan posisi proses: submitted, admin_review, equipment_review, approved, partially_approved, rejected_by_admin, rejected_by_equipment_division, fulfilled, dan cancelled.</w:t>
      </w:r>
    </w:p>
    <w:p w14:paraId="36351B12" w14:textId="77777777" w:rsidR="00041BD9" w:rsidRDefault="00000000">
      <w:pPr>
        <w:pStyle w:val="ListNumber"/>
        <w:spacing w:after="0"/>
      </w:pPr>
      <w:r>
        <w:t>equipment_pool_items.equipment_request_item_id diisi jika item pool berasal dari approval Request Alat.</w:t>
      </w:r>
    </w:p>
    <w:p w14:paraId="2E5C5C0E" w14:textId="77777777" w:rsidR="00041BD9" w:rsidRDefault="00000000">
      <w:pPr>
        <w:pStyle w:val="ListNumber"/>
        <w:spacing w:after="0"/>
      </w:pPr>
      <w:r>
        <w:t>Untuk workhour internal project, equipment_workhour_logs wajib memiliki sub_project_equipment_allocation_id.</w:t>
      </w:r>
    </w:p>
    <w:p w14:paraId="284448BF" w14:textId="77777777" w:rsidR="00041BD9" w:rsidRDefault="00000000">
      <w:pPr>
        <w:pStyle w:val="ListNumber"/>
        <w:spacing w:after="0"/>
      </w:pPr>
      <w:r>
        <w:t>Untuk workhour external rental, equipment_workhour_logs wajib memiliki equipment_pool_item_id.</w:t>
      </w:r>
    </w:p>
    <w:p w14:paraId="5EA7A20C" w14:textId="77777777" w:rsidR="00041BD9" w:rsidRDefault="00000000">
      <w:pPr>
        <w:pStyle w:val="ListNumber"/>
        <w:spacing w:after="0"/>
      </w:pPr>
      <w:r>
        <w:t>material_pools bersifat generic untuk construction_project dan external_supply_project. Gunakan owner_type sebagai discriminator dan FK eksplisit sesuai owner.</w:t>
      </w:r>
    </w:p>
    <w:p w14:paraId="60009E51" w14:textId="77777777" w:rsidR="00041BD9" w:rsidRDefault="00000000">
      <w:pPr>
        <w:pStyle w:val="ListNumber"/>
        <w:spacing w:after="0"/>
      </w:pPr>
      <w:r>
        <w:t>material_stock_movements wajib dibuat untuk setiap perubahan stok. remaining_quantity pada sub_project_material_inventory hanya saldo terkini yang dapat dihitung ulang dari movement.</w:t>
      </w:r>
    </w:p>
    <w:p w14:paraId="12C68237" w14:textId="77777777" w:rsidR="00041BD9" w:rsidRDefault="00000000">
      <w:pPr>
        <w:pStyle w:val="ListNumber"/>
        <w:spacing w:after="0"/>
      </w:pPr>
      <w:r>
        <w:t>daily_labor_logs menyimpan header harian; daily_labor_log_items menyimpan rincian role, jumlah pekerja, upah per orang, dan total upah.</w:t>
      </w:r>
    </w:p>
    <w:p w14:paraId="647E23F6" w14:textId="77777777" w:rsidR="00041BD9" w:rsidRDefault="00000000">
      <w:pPr>
        <w:pStyle w:val="Heading1"/>
      </w:pPr>
      <w:r>
        <w:t>8. Cara Kerja Material Stock Movement</w:t>
      </w:r>
    </w:p>
    <w:p w14:paraId="5636861B" w14:textId="77777777" w:rsidR="00041BD9" w:rsidRDefault="00000000">
      <w:r>
        <w:t>material_stock_movements berfungsi sebagai buku mutasi stok material. Tabel ini menjawab pertanyaan: kapan material masuk, dipakai, dikoreksi, atau dikembalikan; berapa jumlahnya; siapa yang mencatat; dan dari proses apa movement berasal.</w:t>
      </w:r>
    </w:p>
    <w:tbl>
      <w:tblPr>
        <w:tblStyle w:val="TableGrid"/>
        <w:tblW w:w="0" w:type="auto"/>
        <w:jc w:val="center"/>
        <w:tblLook w:val="04A0" w:firstRow="1" w:lastRow="0" w:firstColumn="1" w:lastColumn="0" w:noHBand="0" w:noVBand="1"/>
      </w:tblPr>
      <w:tblGrid>
        <w:gridCol w:w="2160"/>
        <w:gridCol w:w="3744"/>
        <w:gridCol w:w="4176"/>
      </w:tblGrid>
      <w:tr w:rsidR="00041BD9" w14:paraId="04A7F9AE" w14:textId="77777777">
        <w:trPr>
          <w:jc w:val="center"/>
        </w:trPr>
        <w:tc>
          <w:tcPr>
            <w:tcW w:w="2160" w:type="dxa"/>
            <w:shd w:val="clear" w:color="auto" w:fill="1F4E79"/>
          </w:tcPr>
          <w:p w14:paraId="04C3AFAD" w14:textId="77777777" w:rsidR="00041BD9" w:rsidRDefault="00000000">
            <w:pPr>
              <w:spacing w:after="0"/>
            </w:pPr>
            <w:r>
              <w:rPr>
                <w:b/>
                <w:color w:val="FFFFFF"/>
                <w:sz w:val="18"/>
              </w:rPr>
              <w:t>Movement Type</w:t>
            </w:r>
          </w:p>
        </w:tc>
        <w:tc>
          <w:tcPr>
            <w:tcW w:w="3744" w:type="dxa"/>
            <w:shd w:val="clear" w:color="auto" w:fill="1F4E79"/>
          </w:tcPr>
          <w:p w14:paraId="6237289B" w14:textId="77777777" w:rsidR="00041BD9" w:rsidRDefault="00000000">
            <w:pPr>
              <w:spacing w:after="0"/>
            </w:pPr>
            <w:r>
              <w:rPr>
                <w:b/>
                <w:color w:val="FFFFFF"/>
                <w:sz w:val="18"/>
              </w:rPr>
              <w:t>Efek ke Inventory</w:t>
            </w:r>
          </w:p>
        </w:tc>
        <w:tc>
          <w:tcPr>
            <w:tcW w:w="4176" w:type="dxa"/>
            <w:shd w:val="clear" w:color="auto" w:fill="1F4E79"/>
          </w:tcPr>
          <w:p w14:paraId="791DBB51" w14:textId="77777777" w:rsidR="00041BD9" w:rsidRDefault="00000000">
            <w:pPr>
              <w:spacing w:after="0"/>
            </w:pPr>
            <w:r>
              <w:rPr>
                <w:b/>
                <w:color w:val="FFFFFF"/>
                <w:sz w:val="18"/>
              </w:rPr>
              <w:t>Contoh</w:t>
            </w:r>
          </w:p>
        </w:tc>
      </w:tr>
      <w:tr w:rsidR="00041BD9" w14:paraId="2A722544" w14:textId="77777777">
        <w:trPr>
          <w:jc w:val="center"/>
        </w:trPr>
        <w:tc>
          <w:tcPr>
            <w:tcW w:w="2160" w:type="dxa"/>
          </w:tcPr>
          <w:p w14:paraId="3B22473A" w14:textId="77777777" w:rsidR="00041BD9" w:rsidRDefault="00000000">
            <w:pPr>
              <w:spacing w:after="0"/>
            </w:pPr>
            <w:r>
              <w:rPr>
                <w:sz w:val="17"/>
              </w:rPr>
              <w:t>received</w:t>
            </w:r>
          </w:p>
        </w:tc>
        <w:tc>
          <w:tcPr>
            <w:tcW w:w="3744" w:type="dxa"/>
          </w:tcPr>
          <w:p w14:paraId="2D134CB2" w14:textId="77777777" w:rsidR="00041BD9" w:rsidRDefault="00000000">
            <w:pPr>
              <w:spacing w:after="0"/>
            </w:pPr>
            <w:r>
              <w:rPr>
                <w:sz w:val="17"/>
              </w:rPr>
              <w:t>Menambah total_received_quantity dan remaining_quantity.</w:t>
            </w:r>
          </w:p>
        </w:tc>
        <w:tc>
          <w:tcPr>
            <w:tcW w:w="4176" w:type="dxa"/>
          </w:tcPr>
          <w:p w14:paraId="58720D39" w14:textId="77777777" w:rsidR="00041BD9" w:rsidRDefault="00000000">
            <w:pPr>
              <w:spacing w:after="0"/>
            </w:pPr>
            <w:r>
              <w:rPr>
                <w:sz w:val="17"/>
              </w:rPr>
              <w:t>Material diterima oleh lapangan dari supply project.</w:t>
            </w:r>
          </w:p>
        </w:tc>
      </w:tr>
      <w:tr w:rsidR="00041BD9" w14:paraId="73986900" w14:textId="77777777">
        <w:trPr>
          <w:jc w:val="center"/>
        </w:trPr>
        <w:tc>
          <w:tcPr>
            <w:tcW w:w="2160" w:type="dxa"/>
          </w:tcPr>
          <w:p w14:paraId="780C6835" w14:textId="77777777" w:rsidR="00041BD9" w:rsidRDefault="00000000">
            <w:pPr>
              <w:spacing w:after="0"/>
            </w:pPr>
            <w:r>
              <w:rPr>
                <w:sz w:val="17"/>
              </w:rPr>
              <w:t>used</w:t>
            </w:r>
          </w:p>
        </w:tc>
        <w:tc>
          <w:tcPr>
            <w:tcW w:w="3744" w:type="dxa"/>
          </w:tcPr>
          <w:p w14:paraId="0F06B68A" w14:textId="77777777" w:rsidR="00041BD9" w:rsidRDefault="00000000">
            <w:pPr>
              <w:spacing w:after="0"/>
            </w:pPr>
            <w:r>
              <w:rPr>
                <w:sz w:val="17"/>
              </w:rPr>
              <w:t>Menambah total_used_quantity dan mengurangi remaining_quantity.</w:t>
            </w:r>
          </w:p>
        </w:tc>
        <w:tc>
          <w:tcPr>
            <w:tcW w:w="4176" w:type="dxa"/>
          </w:tcPr>
          <w:p w14:paraId="0F957439" w14:textId="77777777" w:rsidR="00041BD9" w:rsidRDefault="00000000">
            <w:pPr>
              <w:spacing w:after="0"/>
            </w:pPr>
            <w:r>
              <w:rPr>
                <w:sz w:val="17"/>
              </w:rPr>
              <w:t>Lapangan mencatat material terpakai untuk pekerjaan harian.</w:t>
            </w:r>
          </w:p>
        </w:tc>
      </w:tr>
      <w:tr w:rsidR="00041BD9" w14:paraId="5E105889" w14:textId="77777777">
        <w:trPr>
          <w:jc w:val="center"/>
        </w:trPr>
        <w:tc>
          <w:tcPr>
            <w:tcW w:w="2160" w:type="dxa"/>
          </w:tcPr>
          <w:p w14:paraId="39010AFA" w14:textId="77777777" w:rsidR="00041BD9" w:rsidRDefault="00000000">
            <w:pPr>
              <w:spacing w:after="0"/>
            </w:pPr>
            <w:r>
              <w:rPr>
                <w:sz w:val="17"/>
              </w:rPr>
              <w:t>adjustment_in</w:t>
            </w:r>
          </w:p>
        </w:tc>
        <w:tc>
          <w:tcPr>
            <w:tcW w:w="3744" w:type="dxa"/>
          </w:tcPr>
          <w:p w14:paraId="780EFAE6" w14:textId="77777777" w:rsidR="00041BD9" w:rsidRDefault="00000000">
            <w:pPr>
              <w:spacing w:after="0"/>
            </w:pPr>
            <w:r>
              <w:rPr>
                <w:sz w:val="17"/>
              </w:rPr>
              <w:t>Menambah remaining_quantity.</w:t>
            </w:r>
          </w:p>
        </w:tc>
        <w:tc>
          <w:tcPr>
            <w:tcW w:w="4176" w:type="dxa"/>
          </w:tcPr>
          <w:p w14:paraId="71BC40D6" w14:textId="77777777" w:rsidR="00041BD9" w:rsidRDefault="00000000">
            <w:pPr>
              <w:spacing w:after="0"/>
            </w:pPr>
            <w:r>
              <w:rPr>
                <w:sz w:val="17"/>
              </w:rPr>
              <w:t>Koreksi stok masuk karena selisih opname.</w:t>
            </w:r>
          </w:p>
        </w:tc>
      </w:tr>
      <w:tr w:rsidR="00041BD9" w14:paraId="2E75EBF2" w14:textId="77777777">
        <w:trPr>
          <w:jc w:val="center"/>
        </w:trPr>
        <w:tc>
          <w:tcPr>
            <w:tcW w:w="2160" w:type="dxa"/>
          </w:tcPr>
          <w:p w14:paraId="34217748" w14:textId="77777777" w:rsidR="00041BD9" w:rsidRDefault="00000000">
            <w:pPr>
              <w:spacing w:after="0"/>
            </w:pPr>
            <w:r>
              <w:rPr>
                <w:sz w:val="17"/>
              </w:rPr>
              <w:t>adjustment_out</w:t>
            </w:r>
          </w:p>
        </w:tc>
        <w:tc>
          <w:tcPr>
            <w:tcW w:w="3744" w:type="dxa"/>
          </w:tcPr>
          <w:p w14:paraId="02E9D422" w14:textId="77777777" w:rsidR="00041BD9" w:rsidRDefault="00000000">
            <w:pPr>
              <w:spacing w:after="0"/>
            </w:pPr>
            <w:r>
              <w:rPr>
                <w:sz w:val="17"/>
              </w:rPr>
              <w:t>Mengurangi remaining_quantity.</w:t>
            </w:r>
          </w:p>
        </w:tc>
        <w:tc>
          <w:tcPr>
            <w:tcW w:w="4176" w:type="dxa"/>
          </w:tcPr>
          <w:p w14:paraId="5F7BE10F" w14:textId="77777777" w:rsidR="00041BD9" w:rsidRDefault="00000000">
            <w:pPr>
              <w:spacing w:after="0"/>
            </w:pPr>
            <w:r>
              <w:rPr>
                <w:sz w:val="17"/>
              </w:rPr>
              <w:t>Koreksi stok keluar karena rusak/hilang/selisih opname.</w:t>
            </w:r>
          </w:p>
        </w:tc>
      </w:tr>
      <w:tr w:rsidR="00041BD9" w14:paraId="461A36DF" w14:textId="77777777">
        <w:trPr>
          <w:jc w:val="center"/>
        </w:trPr>
        <w:tc>
          <w:tcPr>
            <w:tcW w:w="2160" w:type="dxa"/>
          </w:tcPr>
          <w:p w14:paraId="7CE9782E" w14:textId="77777777" w:rsidR="00041BD9" w:rsidRDefault="00000000">
            <w:pPr>
              <w:spacing w:after="0"/>
            </w:pPr>
            <w:r>
              <w:rPr>
                <w:sz w:val="17"/>
              </w:rPr>
              <w:t>returned</w:t>
            </w:r>
          </w:p>
        </w:tc>
        <w:tc>
          <w:tcPr>
            <w:tcW w:w="3744" w:type="dxa"/>
          </w:tcPr>
          <w:p w14:paraId="23B471AD" w14:textId="77777777" w:rsidR="00041BD9" w:rsidRDefault="00000000">
            <w:pPr>
              <w:spacing w:after="0"/>
            </w:pPr>
            <w:r>
              <w:rPr>
                <w:sz w:val="17"/>
              </w:rPr>
              <w:t>Mengurangi remaining_quantity.</w:t>
            </w:r>
          </w:p>
        </w:tc>
        <w:tc>
          <w:tcPr>
            <w:tcW w:w="4176" w:type="dxa"/>
          </w:tcPr>
          <w:p w14:paraId="5C79C227" w14:textId="77777777" w:rsidR="00041BD9" w:rsidRDefault="00000000">
            <w:pPr>
              <w:spacing w:after="0"/>
            </w:pPr>
            <w:r>
              <w:rPr>
                <w:sz w:val="17"/>
              </w:rPr>
              <w:t>Sisa material dikembalikan dari sub-project.</w:t>
            </w:r>
          </w:p>
        </w:tc>
      </w:tr>
    </w:tbl>
    <w:p w14:paraId="76B7E7A5" w14:textId="77777777" w:rsidR="00041BD9" w:rsidRDefault="00041BD9"/>
    <w:tbl>
      <w:tblPr>
        <w:tblStyle w:val="TableGrid"/>
        <w:tblW w:w="0" w:type="auto"/>
        <w:tblLook w:val="04A0" w:firstRow="1" w:lastRow="0" w:firstColumn="1" w:lastColumn="0" w:noHBand="0" w:noVBand="1"/>
      </w:tblPr>
      <w:tblGrid>
        <w:gridCol w:w="10368"/>
      </w:tblGrid>
      <w:tr w:rsidR="00041BD9" w14:paraId="25505689" w14:textId="77777777">
        <w:tc>
          <w:tcPr>
            <w:tcW w:w="10368" w:type="dxa"/>
            <w:shd w:val="clear" w:color="auto" w:fill="F2F2F2"/>
          </w:tcPr>
          <w:p w14:paraId="083E8E98" w14:textId="77777777" w:rsidR="00041BD9" w:rsidRDefault="00041BD9"/>
          <w:p w14:paraId="62F1150A" w14:textId="77777777" w:rsidR="00041BD9" w:rsidRDefault="00000000">
            <w:pPr>
              <w:spacing w:after="0"/>
            </w:pPr>
            <w:r>
              <w:rPr>
                <w:rFonts w:ascii="Courier New" w:eastAsia="Courier New" w:hAnsi="Courier New"/>
                <w:sz w:val="13"/>
              </w:rPr>
              <w:t>Contoh:</w:t>
            </w:r>
          </w:p>
          <w:p w14:paraId="55C106D6" w14:textId="77777777" w:rsidR="00041BD9" w:rsidRDefault="00000000">
            <w:pPr>
              <w:spacing w:after="0"/>
            </w:pPr>
            <w:r>
              <w:rPr>
                <w:rFonts w:ascii="Courier New" w:eastAsia="Courier New" w:hAnsi="Courier New"/>
                <w:sz w:val="13"/>
              </w:rPr>
              <w:t>Saldo awal Batu Split pada Sub-Project Galian = 0 m3</w:t>
            </w:r>
          </w:p>
          <w:p w14:paraId="6930104A" w14:textId="77777777" w:rsidR="00041BD9" w:rsidRDefault="00000000">
            <w:pPr>
              <w:spacing w:after="0"/>
            </w:pPr>
            <w:r>
              <w:rPr>
                <w:rFonts w:ascii="Courier New" w:eastAsia="Courier New" w:hAnsi="Courier New"/>
                <w:sz w:val="13"/>
              </w:rPr>
              <w:lastRenderedPageBreak/>
              <w:t>received 100 m3 -&gt; remaining_quantity = 100</w:t>
            </w:r>
          </w:p>
          <w:p w14:paraId="73EDCAD6" w14:textId="77777777" w:rsidR="00041BD9" w:rsidRDefault="00000000">
            <w:pPr>
              <w:spacing w:after="0"/>
            </w:pPr>
            <w:r>
              <w:rPr>
                <w:rFonts w:ascii="Courier New" w:eastAsia="Courier New" w:hAnsi="Courier New"/>
                <w:sz w:val="13"/>
              </w:rPr>
              <w:t>used 30 m3 -&gt; remaining_quantity = 70</w:t>
            </w:r>
          </w:p>
          <w:p w14:paraId="048B596D" w14:textId="77777777" w:rsidR="00041BD9" w:rsidRDefault="00000000">
            <w:pPr>
              <w:spacing w:after="0"/>
            </w:pPr>
            <w:r>
              <w:rPr>
                <w:rFonts w:ascii="Courier New" w:eastAsia="Courier New" w:hAnsi="Courier New"/>
                <w:sz w:val="13"/>
              </w:rPr>
              <w:t>adjustment_in 5 -&gt; remaining_quantity = 75</w:t>
            </w:r>
          </w:p>
          <w:p w14:paraId="70F24A71" w14:textId="77777777" w:rsidR="00041BD9" w:rsidRDefault="00000000">
            <w:pPr>
              <w:spacing w:after="0"/>
            </w:pPr>
            <w:r>
              <w:rPr>
                <w:rFonts w:ascii="Courier New" w:eastAsia="Courier New" w:hAnsi="Courier New"/>
                <w:sz w:val="13"/>
              </w:rPr>
              <w:t>returned 10 -&gt; remaining_quantity = 65</w:t>
            </w:r>
          </w:p>
          <w:p w14:paraId="1A1EB276" w14:textId="77777777" w:rsidR="00041BD9" w:rsidRDefault="00041BD9">
            <w:pPr>
              <w:spacing w:after="0"/>
            </w:pPr>
          </w:p>
          <w:p w14:paraId="26B11171" w14:textId="77777777" w:rsidR="00041BD9" w:rsidRDefault="00000000">
            <w:pPr>
              <w:spacing w:after="0"/>
            </w:pPr>
            <w:r>
              <w:rPr>
                <w:rFonts w:ascii="Courier New" w:eastAsia="Courier New" w:hAnsi="Courier New"/>
                <w:sz w:val="13"/>
              </w:rPr>
              <w:t>Tanpa material_stock_movements, sistem hanya tahu saldo akhir 65 m3,</w:t>
            </w:r>
          </w:p>
          <w:p w14:paraId="71F6D4D8" w14:textId="77777777" w:rsidR="00041BD9" w:rsidRDefault="00000000">
            <w:pPr>
              <w:spacing w:after="0"/>
            </w:pPr>
            <w:r>
              <w:rPr>
                <w:rFonts w:ascii="Courier New" w:eastAsia="Courier New" w:hAnsi="Courier New"/>
                <w:sz w:val="13"/>
              </w:rPr>
              <w:t>tetapi tidak tahu riwayat perubahan stoknya.</w:t>
            </w:r>
          </w:p>
        </w:tc>
      </w:tr>
    </w:tbl>
    <w:p w14:paraId="1614872F" w14:textId="77777777" w:rsidR="00041BD9" w:rsidRDefault="00041BD9"/>
    <w:p w14:paraId="2C92DF81" w14:textId="77777777" w:rsidR="00041BD9" w:rsidRDefault="00000000">
      <w:pPr>
        <w:pStyle w:val="Heading1"/>
      </w:pPr>
      <w:r>
        <w:t>9. Mapping Halaman UI ke Tabel</w:t>
      </w:r>
    </w:p>
    <w:tbl>
      <w:tblPr>
        <w:tblStyle w:val="TableGrid"/>
        <w:tblW w:w="0" w:type="auto"/>
        <w:jc w:val="center"/>
        <w:tblLook w:val="04A0" w:firstRow="1" w:lastRow="0" w:firstColumn="1" w:lastColumn="0" w:noHBand="0" w:noVBand="1"/>
      </w:tblPr>
      <w:tblGrid>
        <w:gridCol w:w="2448"/>
        <w:gridCol w:w="4176"/>
        <w:gridCol w:w="3456"/>
      </w:tblGrid>
      <w:tr w:rsidR="00041BD9" w14:paraId="597914ED" w14:textId="77777777">
        <w:trPr>
          <w:jc w:val="center"/>
        </w:trPr>
        <w:tc>
          <w:tcPr>
            <w:tcW w:w="2448" w:type="dxa"/>
            <w:shd w:val="clear" w:color="auto" w:fill="1F4E79"/>
          </w:tcPr>
          <w:p w14:paraId="19953201" w14:textId="77777777" w:rsidR="00041BD9" w:rsidRDefault="00000000">
            <w:pPr>
              <w:spacing w:after="0"/>
            </w:pPr>
            <w:r>
              <w:rPr>
                <w:b/>
                <w:color w:val="FFFFFF"/>
                <w:sz w:val="18"/>
              </w:rPr>
              <w:t>Halaman / Area UI</w:t>
            </w:r>
          </w:p>
        </w:tc>
        <w:tc>
          <w:tcPr>
            <w:tcW w:w="4176" w:type="dxa"/>
            <w:shd w:val="clear" w:color="auto" w:fill="1F4E79"/>
          </w:tcPr>
          <w:p w14:paraId="0BAC178C" w14:textId="77777777" w:rsidR="00041BD9" w:rsidRDefault="00000000">
            <w:pPr>
              <w:spacing w:after="0"/>
            </w:pPr>
            <w:r>
              <w:rPr>
                <w:b/>
                <w:color w:val="FFFFFF"/>
                <w:sz w:val="18"/>
              </w:rPr>
              <w:t>Tabel Utama</w:t>
            </w:r>
          </w:p>
        </w:tc>
        <w:tc>
          <w:tcPr>
            <w:tcW w:w="3456" w:type="dxa"/>
            <w:shd w:val="clear" w:color="auto" w:fill="1F4E79"/>
          </w:tcPr>
          <w:p w14:paraId="64101EC3" w14:textId="77777777" w:rsidR="00041BD9" w:rsidRDefault="00000000">
            <w:pPr>
              <w:spacing w:after="0"/>
            </w:pPr>
            <w:r>
              <w:rPr>
                <w:b/>
                <w:color w:val="FFFFFF"/>
                <w:sz w:val="18"/>
              </w:rPr>
              <w:t>Catatan</w:t>
            </w:r>
          </w:p>
        </w:tc>
      </w:tr>
      <w:tr w:rsidR="00041BD9" w14:paraId="57C280DD" w14:textId="77777777">
        <w:trPr>
          <w:jc w:val="center"/>
        </w:trPr>
        <w:tc>
          <w:tcPr>
            <w:tcW w:w="2448" w:type="dxa"/>
          </w:tcPr>
          <w:p w14:paraId="1524AC21" w14:textId="77777777" w:rsidR="00041BD9" w:rsidRDefault="00000000">
            <w:pPr>
              <w:spacing w:after="0"/>
            </w:pPr>
            <w:r>
              <w:rPr>
                <w:sz w:val="17"/>
              </w:rPr>
              <w:t>Daftar Construction Project</w:t>
            </w:r>
          </w:p>
        </w:tc>
        <w:tc>
          <w:tcPr>
            <w:tcW w:w="4176" w:type="dxa"/>
          </w:tcPr>
          <w:p w14:paraId="3AEC3446" w14:textId="77777777" w:rsidR="00041BD9" w:rsidRDefault="00000000">
            <w:pPr>
              <w:spacing w:after="0"/>
            </w:pPr>
            <w:r>
              <w:rPr>
                <w:sz w:val="17"/>
              </w:rPr>
              <w:t>construction_projects</w:t>
            </w:r>
          </w:p>
        </w:tc>
        <w:tc>
          <w:tcPr>
            <w:tcW w:w="3456" w:type="dxa"/>
          </w:tcPr>
          <w:p w14:paraId="129E2372" w14:textId="77777777" w:rsidR="00041BD9" w:rsidRDefault="00000000">
            <w:pPr>
              <w:spacing w:after="0"/>
            </w:pPr>
            <w:r>
              <w:rPr>
                <w:sz w:val="17"/>
              </w:rPr>
              <w:t>Menampilkan project konstruksi internal.</w:t>
            </w:r>
          </w:p>
        </w:tc>
      </w:tr>
      <w:tr w:rsidR="00041BD9" w14:paraId="2C3E63A3" w14:textId="77777777">
        <w:trPr>
          <w:jc w:val="center"/>
        </w:trPr>
        <w:tc>
          <w:tcPr>
            <w:tcW w:w="2448" w:type="dxa"/>
          </w:tcPr>
          <w:p w14:paraId="5BD67DD1" w14:textId="77777777" w:rsidR="00041BD9" w:rsidRDefault="00000000">
            <w:pPr>
              <w:spacing w:after="0"/>
            </w:pPr>
            <w:r>
              <w:rPr>
                <w:sz w:val="17"/>
              </w:rPr>
              <w:t>Daftar External Rental</w:t>
            </w:r>
          </w:p>
        </w:tc>
        <w:tc>
          <w:tcPr>
            <w:tcW w:w="4176" w:type="dxa"/>
          </w:tcPr>
          <w:p w14:paraId="4EA5AB78" w14:textId="77777777" w:rsidR="00041BD9" w:rsidRDefault="00000000">
            <w:pPr>
              <w:spacing w:after="0"/>
            </w:pPr>
            <w:r>
              <w:rPr>
                <w:sz w:val="17"/>
              </w:rPr>
              <w:t>external_rental_projects, equipment_requests, equipment_pools, equipment_pool_items</w:t>
            </w:r>
          </w:p>
        </w:tc>
        <w:tc>
          <w:tcPr>
            <w:tcW w:w="3456" w:type="dxa"/>
          </w:tcPr>
          <w:p w14:paraId="44AFEDB0" w14:textId="77777777" w:rsidR="00041BD9" w:rsidRDefault="00000000">
            <w:pPr>
              <w:spacing w:after="0"/>
            </w:pPr>
            <w:r>
              <w:rPr>
                <w:sz w:val="17"/>
              </w:rPr>
              <w:t>Menampilkan kontrak rental eksternal, request alat, dan alat yang direntalkan.</w:t>
            </w:r>
          </w:p>
        </w:tc>
      </w:tr>
      <w:tr w:rsidR="00041BD9" w14:paraId="0A413E31" w14:textId="77777777">
        <w:trPr>
          <w:jc w:val="center"/>
        </w:trPr>
        <w:tc>
          <w:tcPr>
            <w:tcW w:w="2448" w:type="dxa"/>
          </w:tcPr>
          <w:p w14:paraId="708130DD" w14:textId="77777777" w:rsidR="00041BD9" w:rsidRDefault="00000000">
            <w:pPr>
              <w:spacing w:after="0"/>
            </w:pPr>
            <w:r>
              <w:rPr>
                <w:sz w:val="17"/>
              </w:rPr>
              <w:t>Daftar External Supply</w:t>
            </w:r>
          </w:p>
        </w:tc>
        <w:tc>
          <w:tcPr>
            <w:tcW w:w="4176" w:type="dxa"/>
          </w:tcPr>
          <w:p w14:paraId="273C8785" w14:textId="77777777" w:rsidR="00041BD9" w:rsidRDefault="00000000">
            <w:pPr>
              <w:spacing w:after="0"/>
            </w:pPr>
            <w:r>
              <w:rPr>
                <w:sz w:val="17"/>
              </w:rPr>
              <w:t>external_supply_projects, material_pools, material_pool_items</w:t>
            </w:r>
          </w:p>
        </w:tc>
        <w:tc>
          <w:tcPr>
            <w:tcW w:w="3456" w:type="dxa"/>
          </w:tcPr>
          <w:p w14:paraId="5827CF1C" w14:textId="77777777" w:rsidR="00041BD9" w:rsidRDefault="00000000">
            <w:pPr>
              <w:spacing w:after="0"/>
            </w:pPr>
            <w:r>
              <w:rPr>
                <w:sz w:val="17"/>
              </w:rPr>
              <w:t>Menampilkan kontrak supply eksternal dan material yang disupply.</w:t>
            </w:r>
          </w:p>
        </w:tc>
      </w:tr>
      <w:tr w:rsidR="00041BD9" w14:paraId="20E9B417" w14:textId="77777777">
        <w:trPr>
          <w:jc w:val="center"/>
        </w:trPr>
        <w:tc>
          <w:tcPr>
            <w:tcW w:w="2448" w:type="dxa"/>
          </w:tcPr>
          <w:p w14:paraId="03FB8930" w14:textId="77777777" w:rsidR="00041BD9" w:rsidRDefault="00000000">
            <w:pPr>
              <w:spacing w:after="0"/>
            </w:pPr>
            <w:r>
              <w:rPr>
                <w:sz w:val="17"/>
              </w:rPr>
              <w:t>Sub-Project</w:t>
            </w:r>
          </w:p>
        </w:tc>
        <w:tc>
          <w:tcPr>
            <w:tcW w:w="4176" w:type="dxa"/>
          </w:tcPr>
          <w:p w14:paraId="63CAB06E" w14:textId="77777777" w:rsidR="00041BD9" w:rsidRDefault="00000000">
            <w:pPr>
              <w:spacing w:after="0"/>
            </w:pPr>
            <w:r>
              <w:rPr>
                <w:sz w:val="17"/>
              </w:rPr>
              <w:t>sub_projects</w:t>
            </w:r>
          </w:p>
        </w:tc>
        <w:tc>
          <w:tcPr>
            <w:tcW w:w="3456" w:type="dxa"/>
          </w:tcPr>
          <w:p w14:paraId="71DF5C6D" w14:textId="77777777" w:rsidR="00041BD9" w:rsidRDefault="00000000">
            <w:pPr>
              <w:spacing w:after="0"/>
            </w:pPr>
            <w:r>
              <w:rPr>
                <w:sz w:val="17"/>
              </w:rPr>
              <w:t>Menampilkan tipe sub-project dan status.</w:t>
            </w:r>
          </w:p>
        </w:tc>
      </w:tr>
      <w:tr w:rsidR="00041BD9" w14:paraId="274B0D89" w14:textId="77777777">
        <w:trPr>
          <w:jc w:val="center"/>
        </w:trPr>
        <w:tc>
          <w:tcPr>
            <w:tcW w:w="2448" w:type="dxa"/>
          </w:tcPr>
          <w:p w14:paraId="40AE9ED0" w14:textId="77777777" w:rsidR="00041BD9" w:rsidRDefault="00000000">
            <w:pPr>
              <w:spacing w:after="0"/>
            </w:pPr>
            <w:r>
              <w:rPr>
                <w:sz w:val="17"/>
              </w:rPr>
              <w:t>Kontrak Volume</w:t>
            </w:r>
          </w:p>
        </w:tc>
        <w:tc>
          <w:tcPr>
            <w:tcW w:w="4176" w:type="dxa"/>
          </w:tcPr>
          <w:p w14:paraId="060F5DD8" w14:textId="77777777" w:rsidR="00041BD9" w:rsidRDefault="00000000">
            <w:pPr>
              <w:spacing w:after="0"/>
            </w:pPr>
            <w:r>
              <w:rPr>
                <w:sz w:val="17"/>
              </w:rPr>
              <w:t>daily_progress_logs, field_condition_logs</w:t>
            </w:r>
          </w:p>
        </w:tc>
        <w:tc>
          <w:tcPr>
            <w:tcW w:w="3456" w:type="dxa"/>
          </w:tcPr>
          <w:p w14:paraId="168FD780" w14:textId="77777777" w:rsidR="00041BD9" w:rsidRDefault="00000000">
            <w:pPr>
              <w:spacing w:after="0"/>
            </w:pPr>
            <w:r>
              <w:rPr>
                <w:sz w:val="17"/>
              </w:rPr>
              <w:t>Target, kontrak, dan realisasi volume harian.</w:t>
            </w:r>
          </w:p>
        </w:tc>
      </w:tr>
      <w:tr w:rsidR="00041BD9" w14:paraId="256F5959" w14:textId="77777777">
        <w:trPr>
          <w:jc w:val="center"/>
        </w:trPr>
        <w:tc>
          <w:tcPr>
            <w:tcW w:w="2448" w:type="dxa"/>
          </w:tcPr>
          <w:p w14:paraId="055317EA" w14:textId="77777777" w:rsidR="00041BD9" w:rsidRDefault="00000000">
            <w:pPr>
              <w:spacing w:after="0"/>
            </w:pPr>
            <w:r>
              <w:rPr>
                <w:sz w:val="17"/>
              </w:rPr>
              <w:t>File Project</w:t>
            </w:r>
          </w:p>
        </w:tc>
        <w:tc>
          <w:tcPr>
            <w:tcW w:w="4176" w:type="dxa"/>
          </w:tcPr>
          <w:p w14:paraId="5FC928FF" w14:textId="77777777" w:rsidR="00041BD9" w:rsidRDefault="00000000">
            <w:pPr>
              <w:spacing w:after="0"/>
            </w:pPr>
            <w:r>
              <w:rPr>
                <w:sz w:val="17"/>
              </w:rPr>
              <w:t>project_file_folders, project_files</w:t>
            </w:r>
          </w:p>
        </w:tc>
        <w:tc>
          <w:tcPr>
            <w:tcW w:w="3456" w:type="dxa"/>
          </w:tcPr>
          <w:p w14:paraId="4336B94B" w14:textId="77777777" w:rsidR="00041BD9" w:rsidRDefault="00000000">
            <w:pPr>
              <w:spacing w:after="0"/>
            </w:pPr>
            <w:r>
              <w:rPr>
                <w:sz w:val="17"/>
              </w:rPr>
              <w:t>Folder dan upload file project.</w:t>
            </w:r>
          </w:p>
        </w:tc>
      </w:tr>
      <w:tr w:rsidR="00041BD9" w14:paraId="2AC32EF9" w14:textId="77777777">
        <w:trPr>
          <w:jc w:val="center"/>
        </w:trPr>
        <w:tc>
          <w:tcPr>
            <w:tcW w:w="2448" w:type="dxa"/>
          </w:tcPr>
          <w:p w14:paraId="3BC382C6" w14:textId="77777777" w:rsidR="00041BD9" w:rsidRDefault="00000000">
            <w:pPr>
              <w:spacing w:after="0"/>
            </w:pPr>
            <w:r>
              <w:rPr>
                <w:sz w:val="17"/>
              </w:rPr>
              <w:t>Rental / Alat Project</w:t>
            </w:r>
          </w:p>
        </w:tc>
        <w:tc>
          <w:tcPr>
            <w:tcW w:w="4176" w:type="dxa"/>
          </w:tcPr>
          <w:p w14:paraId="567CBECB" w14:textId="77777777" w:rsidR="00041BD9" w:rsidRDefault="00000000">
            <w:pPr>
              <w:spacing w:after="0"/>
            </w:pPr>
            <w:r>
              <w:rPr>
                <w:sz w:val="17"/>
              </w:rPr>
              <w:t>equipment_pools, equipment_pool_items, sub_project_equipment_allocations, equipment_workhour_logs</w:t>
            </w:r>
          </w:p>
        </w:tc>
        <w:tc>
          <w:tcPr>
            <w:tcW w:w="3456" w:type="dxa"/>
          </w:tcPr>
          <w:p w14:paraId="0AB05BEC" w14:textId="77777777" w:rsidR="00041BD9" w:rsidRDefault="00000000">
            <w:pPr>
              <w:spacing w:after="0"/>
            </w:pPr>
            <w:r>
              <w:rPr>
                <w:sz w:val="17"/>
              </w:rPr>
              <w:t>Pool alat, alokasi, penerimaan, dan workhour.</w:t>
            </w:r>
          </w:p>
        </w:tc>
      </w:tr>
      <w:tr w:rsidR="00041BD9" w14:paraId="571D107A" w14:textId="77777777">
        <w:trPr>
          <w:jc w:val="center"/>
        </w:trPr>
        <w:tc>
          <w:tcPr>
            <w:tcW w:w="2448" w:type="dxa"/>
          </w:tcPr>
          <w:p w14:paraId="1CEDCFD0" w14:textId="77777777" w:rsidR="00041BD9" w:rsidRDefault="00000000">
            <w:pPr>
              <w:spacing w:after="0"/>
            </w:pPr>
            <w:r>
              <w:rPr>
                <w:sz w:val="17"/>
              </w:rPr>
              <w:t>Request Alat Internal</w:t>
            </w:r>
          </w:p>
        </w:tc>
        <w:tc>
          <w:tcPr>
            <w:tcW w:w="4176" w:type="dxa"/>
          </w:tcPr>
          <w:p w14:paraId="6A4A31BB" w14:textId="77777777" w:rsidR="00041BD9" w:rsidRDefault="00000000">
            <w:pPr>
              <w:spacing w:after="0"/>
            </w:pPr>
            <w:r>
              <w:rPr>
                <w:sz w:val="17"/>
              </w:rPr>
              <w:t>equipment_requests, equipment_request_items, equipment_request_status_logs</w:t>
            </w:r>
          </w:p>
        </w:tc>
        <w:tc>
          <w:tcPr>
            <w:tcW w:w="3456" w:type="dxa"/>
          </w:tcPr>
          <w:p w14:paraId="3B62C49A" w14:textId="77777777" w:rsidR="00041BD9" w:rsidRDefault="00000000">
            <w:pPr>
              <w:spacing w:after="0"/>
            </w:pPr>
            <w:r>
              <w:rPr>
                <w:sz w:val="17"/>
              </w:rPr>
              <w:t>Request alat dari Divisi Lapangan untuk sub-project internal.</w:t>
            </w:r>
          </w:p>
        </w:tc>
      </w:tr>
      <w:tr w:rsidR="00041BD9" w14:paraId="72326C8E" w14:textId="77777777">
        <w:trPr>
          <w:jc w:val="center"/>
        </w:trPr>
        <w:tc>
          <w:tcPr>
            <w:tcW w:w="2448" w:type="dxa"/>
          </w:tcPr>
          <w:p w14:paraId="110DEB92" w14:textId="77777777" w:rsidR="00041BD9" w:rsidRDefault="00000000">
            <w:pPr>
              <w:spacing w:after="0"/>
            </w:pPr>
            <w:r>
              <w:rPr>
                <w:sz w:val="17"/>
              </w:rPr>
              <w:t>Request Alat External Rental</w:t>
            </w:r>
          </w:p>
        </w:tc>
        <w:tc>
          <w:tcPr>
            <w:tcW w:w="4176" w:type="dxa"/>
          </w:tcPr>
          <w:p w14:paraId="5E12EBF2" w14:textId="77777777" w:rsidR="00041BD9" w:rsidRDefault="00000000">
            <w:pPr>
              <w:spacing w:after="0"/>
            </w:pPr>
            <w:r>
              <w:rPr>
                <w:sz w:val="17"/>
              </w:rPr>
              <w:t>external_rental_projects, equipment_requests, equipment_request_items</w:t>
            </w:r>
          </w:p>
        </w:tc>
        <w:tc>
          <w:tcPr>
            <w:tcW w:w="3456" w:type="dxa"/>
          </w:tcPr>
          <w:p w14:paraId="16F28DB1" w14:textId="77777777" w:rsidR="00041BD9" w:rsidRDefault="00000000">
            <w:pPr>
              <w:spacing w:after="0"/>
            </w:pPr>
            <w:r>
              <w:rPr>
                <w:sz w:val="17"/>
              </w:rPr>
              <w:t>Admin menambah request alat dari detail external rental project.</w:t>
            </w:r>
          </w:p>
        </w:tc>
      </w:tr>
      <w:tr w:rsidR="00041BD9" w14:paraId="5432AA6E" w14:textId="77777777">
        <w:trPr>
          <w:jc w:val="center"/>
        </w:trPr>
        <w:tc>
          <w:tcPr>
            <w:tcW w:w="2448" w:type="dxa"/>
          </w:tcPr>
          <w:p w14:paraId="137B78B4" w14:textId="77777777" w:rsidR="00041BD9" w:rsidRDefault="00000000">
            <w:pPr>
              <w:spacing w:after="0"/>
            </w:pPr>
            <w:r>
              <w:rPr>
                <w:sz w:val="17"/>
              </w:rPr>
              <w:t>Supply / Inventory Project</w:t>
            </w:r>
          </w:p>
        </w:tc>
        <w:tc>
          <w:tcPr>
            <w:tcW w:w="4176" w:type="dxa"/>
          </w:tcPr>
          <w:p w14:paraId="02D24146" w14:textId="77777777" w:rsidR="00041BD9" w:rsidRDefault="00000000">
            <w:pPr>
              <w:spacing w:after="0"/>
            </w:pPr>
            <w:r>
              <w:rPr>
                <w:sz w:val="17"/>
              </w:rPr>
              <w:t>material_pools, material_pool_items, sub_project_material_inventory, material_stock_movements</w:t>
            </w:r>
          </w:p>
        </w:tc>
        <w:tc>
          <w:tcPr>
            <w:tcW w:w="3456" w:type="dxa"/>
          </w:tcPr>
          <w:p w14:paraId="571ED087" w14:textId="77777777" w:rsidR="00041BD9" w:rsidRDefault="00000000">
            <w:pPr>
              <w:spacing w:after="0"/>
            </w:pPr>
            <w:r>
              <w:rPr>
                <w:sz w:val="17"/>
              </w:rPr>
              <w:t>Pool material, inventory sub-project, dan mutasi stok.</w:t>
            </w:r>
          </w:p>
        </w:tc>
      </w:tr>
      <w:tr w:rsidR="00041BD9" w14:paraId="5A4648C2" w14:textId="77777777">
        <w:trPr>
          <w:jc w:val="center"/>
        </w:trPr>
        <w:tc>
          <w:tcPr>
            <w:tcW w:w="2448" w:type="dxa"/>
          </w:tcPr>
          <w:p w14:paraId="36C11135" w14:textId="77777777" w:rsidR="00041BD9" w:rsidRDefault="00000000">
            <w:pPr>
              <w:spacing w:after="0"/>
            </w:pPr>
            <w:r>
              <w:rPr>
                <w:sz w:val="17"/>
              </w:rPr>
              <w:t>Pekerja</w:t>
            </w:r>
          </w:p>
        </w:tc>
        <w:tc>
          <w:tcPr>
            <w:tcW w:w="4176" w:type="dxa"/>
          </w:tcPr>
          <w:p w14:paraId="27BDF087" w14:textId="77777777" w:rsidR="00041BD9" w:rsidRDefault="00000000">
            <w:pPr>
              <w:spacing w:after="0"/>
            </w:pPr>
            <w:r>
              <w:rPr>
                <w:sz w:val="17"/>
              </w:rPr>
              <w:t>daily_labor_logs, daily_labor_log_items</w:t>
            </w:r>
          </w:p>
        </w:tc>
        <w:tc>
          <w:tcPr>
            <w:tcW w:w="3456" w:type="dxa"/>
          </w:tcPr>
          <w:p w14:paraId="3CC12F74" w14:textId="77777777" w:rsidR="00041BD9" w:rsidRDefault="00000000">
            <w:pPr>
              <w:spacing w:after="0"/>
            </w:pPr>
            <w:r>
              <w:rPr>
                <w:sz w:val="17"/>
              </w:rPr>
              <w:t>Log pekerja harian dan total upah harian.</w:t>
            </w:r>
          </w:p>
        </w:tc>
      </w:tr>
    </w:tbl>
    <w:p w14:paraId="55622F97" w14:textId="77777777" w:rsidR="00041BD9" w:rsidRDefault="00041BD9"/>
    <w:p w14:paraId="32C88A06" w14:textId="77777777" w:rsidR="00041BD9" w:rsidRDefault="00000000">
      <w:pPr>
        <w:pStyle w:val="Heading1"/>
      </w:pPr>
      <w:r>
        <w:t>10. Status Dictionary</w:t>
      </w:r>
    </w:p>
    <w:tbl>
      <w:tblPr>
        <w:tblStyle w:val="TableGrid"/>
        <w:tblW w:w="0" w:type="auto"/>
        <w:jc w:val="center"/>
        <w:tblLook w:val="04A0" w:firstRow="1" w:lastRow="0" w:firstColumn="1" w:lastColumn="0" w:noHBand="0" w:noVBand="1"/>
      </w:tblPr>
      <w:tblGrid>
        <w:gridCol w:w="3456"/>
        <w:gridCol w:w="6624"/>
      </w:tblGrid>
      <w:tr w:rsidR="00041BD9" w14:paraId="02E5B625" w14:textId="77777777">
        <w:trPr>
          <w:jc w:val="center"/>
        </w:trPr>
        <w:tc>
          <w:tcPr>
            <w:tcW w:w="3456" w:type="dxa"/>
            <w:shd w:val="clear" w:color="auto" w:fill="1F4E79"/>
          </w:tcPr>
          <w:p w14:paraId="5263DDAC" w14:textId="77777777" w:rsidR="00041BD9" w:rsidRDefault="00000000">
            <w:pPr>
              <w:spacing w:after="0"/>
            </w:pPr>
            <w:r>
              <w:rPr>
                <w:b/>
                <w:color w:val="FFFFFF"/>
                <w:sz w:val="18"/>
              </w:rPr>
              <w:t>Enum</w:t>
            </w:r>
          </w:p>
        </w:tc>
        <w:tc>
          <w:tcPr>
            <w:tcW w:w="6624" w:type="dxa"/>
            <w:shd w:val="clear" w:color="auto" w:fill="1F4E79"/>
          </w:tcPr>
          <w:p w14:paraId="5C3BF2FD" w14:textId="77777777" w:rsidR="00041BD9" w:rsidRDefault="00000000">
            <w:pPr>
              <w:spacing w:after="0"/>
            </w:pPr>
            <w:r>
              <w:rPr>
                <w:b/>
                <w:color w:val="FFFFFF"/>
                <w:sz w:val="18"/>
              </w:rPr>
              <w:t>Value</w:t>
            </w:r>
          </w:p>
        </w:tc>
      </w:tr>
      <w:tr w:rsidR="00041BD9" w14:paraId="7B0ACE0F" w14:textId="77777777">
        <w:trPr>
          <w:jc w:val="center"/>
        </w:trPr>
        <w:tc>
          <w:tcPr>
            <w:tcW w:w="3456" w:type="dxa"/>
          </w:tcPr>
          <w:p w14:paraId="418961F0" w14:textId="77777777" w:rsidR="00041BD9" w:rsidRDefault="00000000">
            <w:pPr>
              <w:spacing w:after="0"/>
            </w:pPr>
            <w:r>
              <w:rPr>
                <w:sz w:val="17"/>
              </w:rPr>
              <w:t>project_status</w:t>
            </w:r>
          </w:p>
        </w:tc>
        <w:tc>
          <w:tcPr>
            <w:tcW w:w="6624" w:type="dxa"/>
          </w:tcPr>
          <w:p w14:paraId="4E7F0C61" w14:textId="77777777" w:rsidR="00041BD9" w:rsidRDefault="00000000">
            <w:pPr>
              <w:spacing w:after="0"/>
            </w:pPr>
            <w:r>
              <w:rPr>
                <w:sz w:val="17"/>
              </w:rPr>
              <w:t>planned, active, completed, cancelled</w:t>
            </w:r>
          </w:p>
        </w:tc>
      </w:tr>
      <w:tr w:rsidR="00041BD9" w14:paraId="23C53F8C" w14:textId="77777777">
        <w:trPr>
          <w:jc w:val="center"/>
        </w:trPr>
        <w:tc>
          <w:tcPr>
            <w:tcW w:w="3456" w:type="dxa"/>
          </w:tcPr>
          <w:p w14:paraId="68901A12" w14:textId="77777777" w:rsidR="00041BD9" w:rsidRDefault="00000000">
            <w:pPr>
              <w:spacing w:after="0"/>
            </w:pPr>
            <w:r>
              <w:rPr>
                <w:sz w:val="17"/>
              </w:rPr>
              <w:t>sub_project_type</w:t>
            </w:r>
          </w:p>
        </w:tc>
        <w:tc>
          <w:tcPr>
            <w:tcW w:w="6624" w:type="dxa"/>
          </w:tcPr>
          <w:p w14:paraId="7B4511B5" w14:textId="77777777" w:rsidR="00041BD9" w:rsidRDefault="00000000">
            <w:pPr>
              <w:spacing w:after="0"/>
            </w:pPr>
            <w:r>
              <w:rPr>
                <w:sz w:val="17"/>
              </w:rPr>
              <w:t>galian, timbunan, line_clearing, aspal</w:t>
            </w:r>
          </w:p>
        </w:tc>
      </w:tr>
      <w:tr w:rsidR="00041BD9" w14:paraId="48BA1017" w14:textId="77777777">
        <w:trPr>
          <w:jc w:val="center"/>
        </w:trPr>
        <w:tc>
          <w:tcPr>
            <w:tcW w:w="3456" w:type="dxa"/>
          </w:tcPr>
          <w:p w14:paraId="61239BD3" w14:textId="77777777" w:rsidR="00041BD9" w:rsidRDefault="00000000">
            <w:pPr>
              <w:spacing w:after="0"/>
            </w:pPr>
            <w:r>
              <w:rPr>
                <w:sz w:val="17"/>
              </w:rPr>
              <w:t>sub_project_status</w:t>
            </w:r>
          </w:p>
        </w:tc>
        <w:tc>
          <w:tcPr>
            <w:tcW w:w="6624" w:type="dxa"/>
          </w:tcPr>
          <w:p w14:paraId="2E1DCFCF" w14:textId="77777777" w:rsidR="00041BD9" w:rsidRDefault="00000000">
            <w:pPr>
              <w:spacing w:after="0"/>
            </w:pPr>
            <w:r>
              <w:rPr>
                <w:sz w:val="17"/>
              </w:rPr>
              <w:t>planned, active, completed, cancelled</w:t>
            </w:r>
          </w:p>
        </w:tc>
      </w:tr>
      <w:tr w:rsidR="00041BD9" w14:paraId="20654087" w14:textId="77777777">
        <w:trPr>
          <w:jc w:val="center"/>
        </w:trPr>
        <w:tc>
          <w:tcPr>
            <w:tcW w:w="3456" w:type="dxa"/>
          </w:tcPr>
          <w:p w14:paraId="25081EAB" w14:textId="77777777" w:rsidR="00041BD9" w:rsidRDefault="00000000">
            <w:pPr>
              <w:spacing w:after="0"/>
            </w:pPr>
            <w:r>
              <w:rPr>
                <w:sz w:val="17"/>
              </w:rPr>
              <w:t>project_owner_type</w:t>
            </w:r>
          </w:p>
        </w:tc>
        <w:tc>
          <w:tcPr>
            <w:tcW w:w="6624" w:type="dxa"/>
          </w:tcPr>
          <w:p w14:paraId="438D5791" w14:textId="77777777" w:rsidR="00041BD9" w:rsidRDefault="00000000">
            <w:pPr>
              <w:spacing w:after="0"/>
            </w:pPr>
            <w:r>
              <w:rPr>
                <w:sz w:val="17"/>
              </w:rPr>
              <w:t>construction_project, external_rental_project, external_supply_project</w:t>
            </w:r>
          </w:p>
        </w:tc>
      </w:tr>
      <w:tr w:rsidR="00041BD9" w14:paraId="4BBD6735" w14:textId="77777777">
        <w:trPr>
          <w:jc w:val="center"/>
        </w:trPr>
        <w:tc>
          <w:tcPr>
            <w:tcW w:w="3456" w:type="dxa"/>
          </w:tcPr>
          <w:p w14:paraId="67692F44" w14:textId="77777777" w:rsidR="00041BD9" w:rsidRDefault="00000000">
            <w:pPr>
              <w:spacing w:after="0"/>
            </w:pPr>
            <w:r>
              <w:rPr>
                <w:sz w:val="17"/>
              </w:rPr>
              <w:t>project_file_status</w:t>
            </w:r>
          </w:p>
        </w:tc>
        <w:tc>
          <w:tcPr>
            <w:tcW w:w="6624" w:type="dxa"/>
          </w:tcPr>
          <w:p w14:paraId="494734B2" w14:textId="77777777" w:rsidR="00041BD9" w:rsidRDefault="00000000">
            <w:pPr>
              <w:spacing w:after="0"/>
            </w:pPr>
            <w:r>
              <w:rPr>
                <w:sz w:val="17"/>
              </w:rPr>
              <w:t>active, archived, deleted</w:t>
            </w:r>
          </w:p>
        </w:tc>
      </w:tr>
      <w:tr w:rsidR="00041BD9" w14:paraId="0F4A4F34" w14:textId="77777777">
        <w:trPr>
          <w:jc w:val="center"/>
        </w:trPr>
        <w:tc>
          <w:tcPr>
            <w:tcW w:w="3456" w:type="dxa"/>
          </w:tcPr>
          <w:p w14:paraId="3C2D2E3A" w14:textId="77777777" w:rsidR="00041BD9" w:rsidRDefault="00000000">
            <w:pPr>
              <w:spacing w:after="0"/>
            </w:pPr>
            <w:r>
              <w:rPr>
                <w:sz w:val="17"/>
              </w:rPr>
              <w:t>pool_status</w:t>
            </w:r>
          </w:p>
        </w:tc>
        <w:tc>
          <w:tcPr>
            <w:tcW w:w="6624" w:type="dxa"/>
          </w:tcPr>
          <w:p w14:paraId="2C5335F9" w14:textId="77777777" w:rsidR="00041BD9" w:rsidRDefault="00000000">
            <w:pPr>
              <w:spacing w:after="0"/>
            </w:pPr>
            <w:r>
              <w:rPr>
                <w:sz w:val="17"/>
              </w:rPr>
              <w:t>draft, active, closed, cancelled</w:t>
            </w:r>
          </w:p>
        </w:tc>
      </w:tr>
      <w:tr w:rsidR="00041BD9" w14:paraId="714F380B" w14:textId="77777777">
        <w:trPr>
          <w:jc w:val="center"/>
        </w:trPr>
        <w:tc>
          <w:tcPr>
            <w:tcW w:w="3456" w:type="dxa"/>
          </w:tcPr>
          <w:p w14:paraId="30CD24C8" w14:textId="77777777" w:rsidR="00041BD9" w:rsidRDefault="00000000">
            <w:pPr>
              <w:spacing w:after="0"/>
            </w:pPr>
            <w:r>
              <w:rPr>
                <w:sz w:val="17"/>
              </w:rPr>
              <w:t>equipment_pool_owner_type</w:t>
            </w:r>
          </w:p>
        </w:tc>
        <w:tc>
          <w:tcPr>
            <w:tcW w:w="6624" w:type="dxa"/>
          </w:tcPr>
          <w:p w14:paraId="4908CA8C" w14:textId="77777777" w:rsidR="00041BD9" w:rsidRDefault="00000000">
            <w:pPr>
              <w:spacing w:after="0"/>
            </w:pPr>
            <w:r>
              <w:rPr>
                <w:sz w:val="17"/>
              </w:rPr>
              <w:t>construction_project, external_rental_project</w:t>
            </w:r>
          </w:p>
        </w:tc>
      </w:tr>
      <w:tr w:rsidR="00041BD9" w14:paraId="245BC8BF" w14:textId="77777777">
        <w:trPr>
          <w:jc w:val="center"/>
        </w:trPr>
        <w:tc>
          <w:tcPr>
            <w:tcW w:w="3456" w:type="dxa"/>
          </w:tcPr>
          <w:p w14:paraId="07260060" w14:textId="77777777" w:rsidR="00041BD9" w:rsidRDefault="00000000">
            <w:pPr>
              <w:spacing w:after="0"/>
            </w:pPr>
            <w:r>
              <w:rPr>
                <w:sz w:val="17"/>
              </w:rPr>
              <w:t>equipment_request_type</w:t>
            </w:r>
          </w:p>
        </w:tc>
        <w:tc>
          <w:tcPr>
            <w:tcW w:w="6624" w:type="dxa"/>
          </w:tcPr>
          <w:p w14:paraId="57E91873" w14:textId="77777777" w:rsidR="00041BD9" w:rsidRDefault="00000000">
            <w:pPr>
              <w:spacing w:after="0"/>
            </w:pPr>
            <w:r>
              <w:rPr>
                <w:sz w:val="17"/>
              </w:rPr>
              <w:t>internal_project, external_rental</w:t>
            </w:r>
          </w:p>
        </w:tc>
      </w:tr>
      <w:tr w:rsidR="00041BD9" w14:paraId="4F755281" w14:textId="77777777">
        <w:trPr>
          <w:jc w:val="center"/>
        </w:trPr>
        <w:tc>
          <w:tcPr>
            <w:tcW w:w="3456" w:type="dxa"/>
          </w:tcPr>
          <w:p w14:paraId="70312079" w14:textId="77777777" w:rsidR="00041BD9" w:rsidRDefault="00000000">
            <w:pPr>
              <w:spacing w:after="0"/>
            </w:pPr>
            <w:r>
              <w:rPr>
                <w:sz w:val="17"/>
              </w:rPr>
              <w:t>equipment_request_status</w:t>
            </w:r>
          </w:p>
        </w:tc>
        <w:tc>
          <w:tcPr>
            <w:tcW w:w="6624" w:type="dxa"/>
          </w:tcPr>
          <w:p w14:paraId="27B7C10A" w14:textId="77777777" w:rsidR="00041BD9" w:rsidRDefault="00000000">
            <w:pPr>
              <w:spacing w:after="0"/>
            </w:pPr>
            <w:r>
              <w:rPr>
                <w:sz w:val="17"/>
              </w:rPr>
              <w:t>submitted, admin_review, rejected_by_admin, equipment_review, approved, partially_approved, rejected_by_equipment_division, fulfilled, cancelled</w:t>
            </w:r>
          </w:p>
        </w:tc>
      </w:tr>
      <w:tr w:rsidR="00041BD9" w14:paraId="4AABB2A3" w14:textId="77777777">
        <w:trPr>
          <w:jc w:val="center"/>
        </w:trPr>
        <w:tc>
          <w:tcPr>
            <w:tcW w:w="3456" w:type="dxa"/>
          </w:tcPr>
          <w:p w14:paraId="62EB0FB4" w14:textId="77777777" w:rsidR="00041BD9" w:rsidRDefault="00000000">
            <w:pPr>
              <w:spacing w:after="0"/>
            </w:pPr>
            <w:r>
              <w:rPr>
                <w:sz w:val="17"/>
              </w:rPr>
              <w:t>equipment_request_item_status</w:t>
            </w:r>
          </w:p>
        </w:tc>
        <w:tc>
          <w:tcPr>
            <w:tcW w:w="6624" w:type="dxa"/>
          </w:tcPr>
          <w:p w14:paraId="6EC65B5B" w14:textId="77777777" w:rsidR="00041BD9" w:rsidRDefault="00000000">
            <w:pPr>
              <w:spacing w:after="0"/>
            </w:pPr>
            <w:r>
              <w:rPr>
                <w:sz w:val="17"/>
              </w:rPr>
              <w:t>pending, approved, partially_approved, rejected, fulfilled</w:t>
            </w:r>
          </w:p>
        </w:tc>
      </w:tr>
      <w:tr w:rsidR="00041BD9" w14:paraId="10829FED" w14:textId="77777777">
        <w:trPr>
          <w:jc w:val="center"/>
        </w:trPr>
        <w:tc>
          <w:tcPr>
            <w:tcW w:w="3456" w:type="dxa"/>
          </w:tcPr>
          <w:p w14:paraId="37F0E55E" w14:textId="77777777" w:rsidR="00041BD9" w:rsidRDefault="00000000">
            <w:pPr>
              <w:spacing w:after="0"/>
            </w:pPr>
            <w:r>
              <w:rPr>
                <w:sz w:val="17"/>
              </w:rPr>
              <w:t>equipment_pool_item_status</w:t>
            </w:r>
          </w:p>
        </w:tc>
        <w:tc>
          <w:tcPr>
            <w:tcW w:w="6624" w:type="dxa"/>
          </w:tcPr>
          <w:p w14:paraId="2F9C0BEF" w14:textId="77777777" w:rsidR="00041BD9" w:rsidRDefault="00000000">
            <w:pPr>
              <w:spacing w:after="0"/>
            </w:pPr>
            <w:r>
              <w:rPr>
                <w:sz w:val="17"/>
              </w:rPr>
              <w:t>pending, available, assigned, completed, rejected, cancelled</w:t>
            </w:r>
          </w:p>
        </w:tc>
      </w:tr>
      <w:tr w:rsidR="00041BD9" w14:paraId="5FA4A1A2" w14:textId="77777777">
        <w:trPr>
          <w:jc w:val="center"/>
        </w:trPr>
        <w:tc>
          <w:tcPr>
            <w:tcW w:w="3456" w:type="dxa"/>
          </w:tcPr>
          <w:p w14:paraId="7E3E013D" w14:textId="77777777" w:rsidR="00041BD9" w:rsidRDefault="00000000">
            <w:pPr>
              <w:spacing w:after="0"/>
            </w:pPr>
            <w:r>
              <w:rPr>
                <w:sz w:val="17"/>
              </w:rPr>
              <w:t>equipment_allocation_status</w:t>
            </w:r>
          </w:p>
        </w:tc>
        <w:tc>
          <w:tcPr>
            <w:tcW w:w="6624" w:type="dxa"/>
          </w:tcPr>
          <w:p w14:paraId="2BC27F91" w14:textId="77777777" w:rsidR="00041BD9" w:rsidRDefault="00000000">
            <w:pPr>
              <w:spacing w:after="0"/>
            </w:pPr>
            <w:r>
              <w:rPr>
                <w:sz w:val="17"/>
              </w:rPr>
              <w:t>assigned, received_at_site, in_use, completed, returned, cancelled</w:t>
            </w:r>
          </w:p>
        </w:tc>
      </w:tr>
      <w:tr w:rsidR="00041BD9" w14:paraId="128475F9" w14:textId="77777777">
        <w:trPr>
          <w:jc w:val="center"/>
        </w:trPr>
        <w:tc>
          <w:tcPr>
            <w:tcW w:w="3456" w:type="dxa"/>
          </w:tcPr>
          <w:p w14:paraId="49D9BA63" w14:textId="77777777" w:rsidR="00041BD9" w:rsidRDefault="00000000">
            <w:pPr>
              <w:spacing w:after="0"/>
            </w:pPr>
            <w:r>
              <w:rPr>
                <w:sz w:val="17"/>
              </w:rPr>
              <w:t>workhour_source_type</w:t>
            </w:r>
          </w:p>
        </w:tc>
        <w:tc>
          <w:tcPr>
            <w:tcW w:w="6624" w:type="dxa"/>
          </w:tcPr>
          <w:p w14:paraId="40D04F71" w14:textId="77777777" w:rsidR="00041BD9" w:rsidRDefault="00000000">
            <w:pPr>
              <w:spacing w:after="0"/>
            </w:pPr>
            <w:r>
              <w:rPr>
                <w:sz w:val="17"/>
              </w:rPr>
              <w:t>internal_project, external_rental, manual_adjustment</w:t>
            </w:r>
          </w:p>
        </w:tc>
      </w:tr>
      <w:tr w:rsidR="00041BD9" w14:paraId="7BED0708" w14:textId="77777777">
        <w:trPr>
          <w:jc w:val="center"/>
        </w:trPr>
        <w:tc>
          <w:tcPr>
            <w:tcW w:w="3456" w:type="dxa"/>
          </w:tcPr>
          <w:p w14:paraId="7EAE95B7" w14:textId="77777777" w:rsidR="00041BD9" w:rsidRDefault="00000000">
            <w:pPr>
              <w:spacing w:after="0"/>
            </w:pPr>
            <w:r>
              <w:rPr>
                <w:sz w:val="17"/>
              </w:rPr>
              <w:t>material_pool_owner_type</w:t>
            </w:r>
          </w:p>
        </w:tc>
        <w:tc>
          <w:tcPr>
            <w:tcW w:w="6624" w:type="dxa"/>
          </w:tcPr>
          <w:p w14:paraId="0AB27988" w14:textId="77777777" w:rsidR="00041BD9" w:rsidRDefault="00000000">
            <w:pPr>
              <w:spacing w:after="0"/>
            </w:pPr>
            <w:r>
              <w:rPr>
                <w:sz w:val="17"/>
              </w:rPr>
              <w:t>construction_project, external_supply_project</w:t>
            </w:r>
          </w:p>
        </w:tc>
      </w:tr>
      <w:tr w:rsidR="00041BD9" w14:paraId="3179154F" w14:textId="77777777">
        <w:trPr>
          <w:jc w:val="center"/>
        </w:trPr>
        <w:tc>
          <w:tcPr>
            <w:tcW w:w="3456" w:type="dxa"/>
          </w:tcPr>
          <w:p w14:paraId="4F33B9B0" w14:textId="77777777" w:rsidR="00041BD9" w:rsidRDefault="00000000">
            <w:pPr>
              <w:spacing w:after="0"/>
            </w:pPr>
            <w:r>
              <w:rPr>
                <w:sz w:val="17"/>
              </w:rPr>
              <w:t>material_movement_type</w:t>
            </w:r>
          </w:p>
        </w:tc>
        <w:tc>
          <w:tcPr>
            <w:tcW w:w="6624" w:type="dxa"/>
          </w:tcPr>
          <w:p w14:paraId="0E67717A" w14:textId="77777777" w:rsidR="00041BD9" w:rsidRDefault="00000000">
            <w:pPr>
              <w:spacing w:after="0"/>
            </w:pPr>
            <w:r>
              <w:rPr>
                <w:sz w:val="17"/>
              </w:rPr>
              <w:t>received, used, adjustment_in, adjustment_out, returned</w:t>
            </w:r>
          </w:p>
        </w:tc>
      </w:tr>
      <w:tr w:rsidR="00041BD9" w14:paraId="53561972" w14:textId="77777777">
        <w:trPr>
          <w:jc w:val="center"/>
        </w:trPr>
        <w:tc>
          <w:tcPr>
            <w:tcW w:w="3456" w:type="dxa"/>
          </w:tcPr>
          <w:p w14:paraId="0D335630" w14:textId="77777777" w:rsidR="00041BD9" w:rsidRDefault="00000000">
            <w:pPr>
              <w:spacing w:after="0"/>
            </w:pPr>
            <w:r>
              <w:rPr>
                <w:sz w:val="17"/>
              </w:rPr>
              <w:t>daily_progress_status</w:t>
            </w:r>
          </w:p>
        </w:tc>
        <w:tc>
          <w:tcPr>
            <w:tcW w:w="6624" w:type="dxa"/>
          </w:tcPr>
          <w:p w14:paraId="057E24CA" w14:textId="77777777" w:rsidR="00041BD9" w:rsidRDefault="00000000">
            <w:pPr>
              <w:spacing w:after="0"/>
            </w:pPr>
            <w:r>
              <w:rPr>
                <w:sz w:val="17"/>
              </w:rPr>
              <w:t>submitted, validated, rejected</w:t>
            </w:r>
          </w:p>
        </w:tc>
      </w:tr>
      <w:tr w:rsidR="00041BD9" w14:paraId="444FFDF6" w14:textId="77777777">
        <w:trPr>
          <w:jc w:val="center"/>
        </w:trPr>
        <w:tc>
          <w:tcPr>
            <w:tcW w:w="3456" w:type="dxa"/>
          </w:tcPr>
          <w:p w14:paraId="291B0FDE" w14:textId="77777777" w:rsidR="00041BD9" w:rsidRDefault="00000000">
            <w:pPr>
              <w:spacing w:after="0"/>
            </w:pPr>
            <w:r>
              <w:rPr>
                <w:sz w:val="17"/>
              </w:rPr>
              <w:t>daily_labor_log_status</w:t>
            </w:r>
          </w:p>
        </w:tc>
        <w:tc>
          <w:tcPr>
            <w:tcW w:w="6624" w:type="dxa"/>
          </w:tcPr>
          <w:p w14:paraId="0E3C8F3E" w14:textId="77777777" w:rsidR="00041BD9" w:rsidRDefault="00000000">
            <w:pPr>
              <w:spacing w:after="0"/>
            </w:pPr>
            <w:r>
              <w:rPr>
                <w:sz w:val="17"/>
              </w:rPr>
              <w:t>submitted, validated, rejected</w:t>
            </w:r>
          </w:p>
        </w:tc>
      </w:tr>
      <w:tr w:rsidR="00041BD9" w14:paraId="7D9723AD" w14:textId="77777777">
        <w:trPr>
          <w:jc w:val="center"/>
        </w:trPr>
        <w:tc>
          <w:tcPr>
            <w:tcW w:w="3456" w:type="dxa"/>
          </w:tcPr>
          <w:p w14:paraId="4BCEA84C" w14:textId="77777777" w:rsidR="00041BD9" w:rsidRDefault="00000000">
            <w:pPr>
              <w:spacing w:after="0"/>
            </w:pPr>
            <w:r>
              <w:rPr>
                <w:sz w:val="17"/>
              </w:rPr>
              <w:t>labor_type</w:t>
            </w:r>
          </w:p>
        </w:tc>
        <w:tc>
          <w:tcPr>
            <w:tcW w:w="6624" w:type="dxa"/>
          </w:tcPr>
          <w:p w14:paraId="521B54F5" w14:textId="77777777" w:rsidR="00041BD9" w:rsidRDefault="00000000">
            <w:pPr>
              <w:spacing w:after="0"/>
            </w:pPr>
            <w:r>
              <w:rPr>
                <w:sz w:val="17"/>
              </w:rPr>
              <w:t>permanent, daily, external</w:t>
            </w:r>
          </w:p>
        </w:tc>
      </w:tr>
    </w:tbl>
    <w:p w14:paraId="2A409A89" w14:textId="77777777" w:rsidR="00041BD9" w:rsidRDefault="00041BD9"/>
    <w:p w14:paraId="0B7548D3" w14:textId="77777777" w:rsidR="00041BD9" w:rsidRDefault="00000000">
      <w:pPr>
        <w:pStyle w:val="Heading1"/>
      </w:pPr>
      <w:r>
        <w:t>11. Constraint Teknis yang Disarankan</w:t>
      </w:r>
    </w:p>
    <w:p w14:paraId="2D776BF8" w14:textId="77777777" w:rsidR="00041BD9" w:rsidRDefault="00000000">
      <w:r>
        <w:t>DBML sudah mencantumkan beberapa unique index. Pada implementasi SQL, constraint tambahan berikut disarankan untuk menjaga konsistensi data.</w:t>
      </w:r>
    </w:p>
    <w:tbl>
      <w:tblPr>
        <w:tblStyle w:val="TableGrid"/>
        <w:tblW w:w="0" w:type="auto"/>
        <w:tblLook w:val="04A0" w:firstRow="1" w:lastRow="0" w:firstColumn="1" w:lastColumn="0" w:noHBand="0" w:noVBand="1"/>
      </w:tblPr>
      <w:tblGrid>
        <w:gridCol w:w="10368"/>
      </w:tblGrid>
      <w:tr w:rsidR="00041BD9" w14:paraId="122C4FF6" w14:textId="77777777">
        <w:tc>
          <w:tcPr>
            <w:tcW w:w="10368" w:type="dxa"/>
            <w:shd w:val="clear" w:color="auto" w:fill="F2F2F2"/>
          </w:tcPr>
          <w:p w14:paraId="5975CE1A" w14:textId="77777777" w:rsidR="00041BD9" w:rsidRDefault="00041BD9"/>
          <w:p w14:paraId="1770A074" w14:textId="77777777" w:rsidR="00041BD9" w:rsidRDefault="00000000">
            <w:pPr>
              <w:spacing w:after="0"/>
            </w:pPr>
            <w:r>
              <w:rPr>
                <w:rFonts w:ascii="Courier New" w:eastAsia="Courier New" w:hAnsi="Courier New"/>
                <w:sz w:val="13"/>
              </w:rPr>
              <w:t>ALTER TABLE sub_projects</w:t>
            </w:r>
          </w:p>
          <w:p w14:paraId="56C82FEC" w14:textId="77777777" w:rsidR="00041BD9" w:rsidRDefault="00000000">
            <w:pPr>
              <w:spacing w:after="0"/>
            </w:pPr>
            <w:r>
              <w:rPr>
                <w:rFonts w:ascii="Courier New" w:eastAsia="Courier New" w:hAnsi="Courier New"/>
                <w:sz w:val="13"/>
              </w:rPr>
              <w:lastRenderedPageBreak/>
              <w:t>ADD CONSTRAINT uq_sub_project_type_per_project</w:t>
            </w:r>
          </w:p>
          <w:p w14:paraId="58E349E6" w14:textId="77777777" w:rsidR="00041BD9" w:rsidRDefault="00000000">
            <w:pPr>
              <w:spacing w:after="0"/>
            </w:pPr>
            <w:r>
              <w:rPr>
                <w:rFonts w:ascii="Courier New" w:eastAsia="Courier New" w:hAnsi="Courier New"/>
                <w:sz w:val="13"/>
              </w:rPr>
              <w:t>UNIQUE (construction_project_id, sub_project_type);</w:t>
            </w:r>
          </w:p>
          <w:p w14:paraId="2296DC3E" w14:textId="77777777" w:rsidR="00041BD9" w:rsidRDefault="00041BD9">
            <w:pPr>
              <w:spacing w:after="0"/>
            </w:pPr>
          </w:p>
          <w:p w14:paraId="09DD98F1" w14:textId="77777777" w:rsidR="00041BD9" w:rsidRDefault="00041BD9">
            <w:pPr>
              <w:spacing w:after="0"/>
            </w:pPr>
          </w:p>
          <w:p w14:paraId="1540FF37" w14:textId="77777777" w:rsidR="00041BD9" w:rsidRDefault="00000000">
            <w:pPr>
              <w:spacing w:after="0"/>
            </w:pPr>
            <w:r>
              <w:rPr>
                <w:rFonts w:ascii="Courier New" w:eastAsia="Courier New" w:hAnsi="Courier New"/>
                <w:sz w:val="13"/>
              </w:rPr>
              <w:t>ALTER TABLE daily_progress_logs</w:t>
            </w:r>
          </w:p>
          <w:p w14:paraId="798B9427" w14:textId="77777777" w:rsidR="00041BD9" w:rsidRDefault="00000000">
            <w:pPr>
              <w:spacing w:after="0"/>
            </w:pPr>
            <w:r>
              <w:rPr>
                <w:rFonts w:ascii="Courier New" w:eastAsia="Courier New" w:hAnsi="Courier New"/>
                <w:sz w:val="13"/>
              </w:rPr>
              <w:t>ADD CONSTRAINT uq_daily_progress_per_target_date</w:t>
            </w:r>
          </w:p>
          <w:p w14:paraId="7ABF9EB1" w14:textId="77777777" w:rsidR="00041BD9" w:rsidRDefault="00000000">
            <w:pPr>
              <w:spacing w:after="0"/>
            </w:pPr>
            <w:r>
              <w:rPr>
                <w:rFonts w:ascii="Courier New" w:eastAsia="Courier New" w:hAnsi="Courier New"/>
                <w:sz w:val="13"/>
              </w:rPr>
              <w:t>UNIQUE (sub_project_id, progress_date);</w:t>
            </w:r>
          </w:p>
          <w:p w14:paraId="2437D62D" w14:textId="77777777" w:rsidR="00041BD9" w:rsidRDefault="00041BD9">
            <w:pPr>
              <w:spacing w:after="0"/>
            </w:pPr>
          </w:p>
          <w:p w14:paraId="0D204927" w14:textId="77777777" w:rsidR="00041BD9" w:rsidRDefault="00000000">
            <w:pPr>
              <w:spacing w:after="0"/>
            </w:pPr>
            <w:r>
              <w:rPr>
                <w:rFonts w:ascii="Courier New" w:eastAsia="Courier New" w:hAnsi="Courier New"/>
                <w:sz w:val="13"/>
              </w:rPr>
              <w:t>ALTER TABLE field_condition_logs</w:t>
            </w:r>
          </w:p>
          <w:p w14:paraId="2AA3179D" w14:textId="77777777" w:rsidR="00041BD9" w:rsidRDefault="00000000">
            <w:pPr>
              <w:spacing w:after="0"/>
            </w:pPr>
            <w:r>
              <w:rPr>
                <w:rFonts w:ascii="Courier New" w:eastAsia="Courier New" w:hAnsi="Courier New"/>
                <w:sz w:val="13"/>
              </w:rPr>
              <w:t>ADD CONSTRAINT uq_condition_per_daily_progress</w:t>
            </w:r>
          </w:p>
          <w:p w14:paraId="4DCDAF96" w14:textId="77777777" w:rsidR="00041BD9" w:rsidRDefault="00000000">
            <w:pPr>
              <w:spacing w:after="0"/>
            </w:pPr>
            <w:r>
              <w:rPr>
                <w:rFonts w:ascii="Courier New" w:eastAsia="Courier New" w:hAnsi="Courier New"/>
                <w:sz w:val="13"/>
              </w:rPr>
              <w:t>UNIQUE (daily_progress_log_id);</w:t>
            </w:r>
          </w:p>
          <w:p w14:paraId="66D5E741" w14:textId="77777777" w:rsidR="00041BD9" w:rsidRDefault="00041BD9">
            <w:pPr>
              <w:spacing w:after="0"/>
            </w:pPr>
          </w:p>
          <w:p w14:paraId="371599AE" w14:textId="77777777" w:rsidR="00041BD9" w:rsidRDefault="00000000">
            <w:pPr>
              <w:spacing w:after="0"/>
            </w:pPr>
            <w:r>
              <w:rPr>
                <w:rFonts w:ascii="Courier New" w:eastAsia="Courier New" w:hAnsi="Courier New"/>
                <w:sz w:val="13"/>
              </w:rPr>
              <w:t>-- Pseudocode check constraints, sesuaikan dengan DBMS yang dipakai.</w:t>
            </w:r>
          </w:p>
          <w:p w14:paraId="52B585B8" w14:textId="77777777" w:rsidR="00041BD9" w:rsidRDefault="00000000">
            <w:pPr>
              <w:spacing w:after="0"/>
            </w:pPr>
            <w:r>
              <w:rPr>
                <w:rFonts w:ascii="Courier New" w:eastAsia="Courier New" w:hAnsi="Courier New"/>
                <w:sz w:val="13"/>
              </w:rPr>
              <w:t>-- equipment_requests:</w:t>
            </w:r>
          </w:p>
          <w:p w14:paraId="18D7D80F" w14:textId="77777777" w:rsidR="00041BD9" w:rsidRDefault="00000000">
            <w:pPr>
              <w:spacing w:after="0"/>
            </w:pPr>
            <w:r>
              <w:rPr>
                <w:rFonts w:ascii="Courier New" w:eastAsia="Courier New" w:hAnsi="Courier New"/>
                <w:sz w:val="13"/>
              </w:rPr>
              <w:t>-- request_type = 'internal_project' =&gt; sub_project_id IS NOT NULL AND external_rental_project_id IS NULL</w:t>
            </w:r>
          </w:p>
          <w:p w14:paraId="2B8886BA" w14:textId="77777777" w:rsidR="00041BD9" w:rsidRDefault="00000000">
            <w:pPr>
              <w:spacing w:after="0"/>
            </w:pPr>
            <w:r>
              <w:rPr>
                <w:rFonts w:ascii="Courier New" w:eastAsia="Courier New" w:hAnsi="Courier New"/>
                <w:sz w:val="13"/>
              </w:rPr>
              <w:t>-- request_type = 'external_rental' =&gt; external_rental_project_id IS NOT NULL AND sub_project_id IS NULL</w:t>
            </w:r>
          </w:p>
          <w:p w14:paraId="2FA547CA" w14:textId="77777777" w:rsidR="00041BD9" w:rsidRDefault="00041BD9">
            <w:pPr>
              <w:spacing w:after="0"/>
            </w:pPr>
          </w:p>
          <w:p w14:paraId="72BFEF64" w14:textId="77777777" w:rsidR="00041BD9" w:rsidRDefault="00000000">
            <w:pPr>
              <w:spacing w:after="0"/>
            </w:pPr>
            <w:r>
              <w:rPr>
                <w:rFonts w:ascii="Courier New" w:eastAsia="Courier New" w:hAnsi="Courier New"/>
                <w:sz w:val="13"/>
              </w:rPr>
              <w:t>-- equipment_pools:</w:t>
            </w:r>
          </w:p>
          <w:p w14:paraId="484FB575" w14:textId="77777777" w:rsidR="00041BD9" w:rsidRDefault="00000000">
            <w:pPr>
              <w:spacing w:after="0"/>
            </w:pPr>
            <w:r>
              <w:rPr>
                <w:rFonts w:ascii="Courier New" w:eastAsia="Courier New" w:hAnsi="Courier New"/>
                <w:sz w:val="13"/>
              </w:rPr>
              <w:t>-- owner_type = 'construction_project' =&gt; construction_project_id IS NOT NULL AND external_rental_project_id IS NULL</w:t>
            </w:r>
          </w:p>
          <w:p w14:paraId="34F11329" w14:textId="77777777" w:rsidR="00041BD9" w:rsidRDefault="00000000">
            <w:pPr>
              <w:spacing w:after="0"/>
            </w:pPr>
            <w:r>
              <w:rPr>
                <w:rFonts w:ascii="Courier New" w:eastAsia="Courier New" w:hAnsi="Courier New"/>
                <w:sz w:val="13"/>
              </w:rPr>
              <w:t>-- owner_type = 'external_rental_project' =&gt; external_rental_project_id IS NOT NULL AND construction_project_id IS NULL</w:t>
            </w:r>
          </w:p>
          <w:p w14:paraId="1F78D494" w14:textId="77777777" w:rsidR="00041BD9" w:rsidRDefault="00041BD9">
            <w:pPr>
              <w:spacing w:after="0"/>
            </w:pPr>
          </w:p>
          <w:p w14:paraId="797FEC95" w14:textId="77777777" w:rsidR="00041BD9" w:rsidRDefault="00000000">
            <w:pPr>
              <w:spacing w:after="0"/>
            </w:pPr>
            <w:r>
              <w:rPr>
                <w:rFonts w:ascii="Courier New" w:eastAsia="Courier New" w:hAnsi="Courier New"/>
                <w:sz w:val="13"/>
              </w:rPr>
              <w:t>-- material_pools:</w:t>
            </w:r>
          </w:p>
          <w:p w14:paraId="3BA40086" w14:textId="77777777" w:rsidR="00041BD9" w:rsidRDefault="00000000">
            <w:pPr>
              <w:spacing w:after="0"/>
            </w:pPr>
            <w:r>
              <w:rPr>
                <w:rFonts w:ascii="Courier New" w:eastAsia="Courier New" w:hAnsi="Courier New"/>
                <w:sz w:val="13"/>
              </w:rPr>
              <w:t>-- owner_type = 'construction_project' =&gt; construction_project_id IS NOT NULL AND external_supply_project_id IS NULL</w:t>
            </w:r>
          </w:p>
          <w:p w14:paraId="1DB4D9D7" w14:textId="77777777" w:rsidR="00041BD9" w:rsidRDefault="00000000">
            <w:pPr>
              <w:spacing w:after="0"/>
            </w:pPr>
            <w:r>
              <w:rPr>
                <w:rFonts w:ascii="Courier New" w:eastAsia="Courier New" w:hAnsi="Courier New"/>
                <w:sz w:val="13"/>
              </w:rPr>
              <w:t>-- owner_type = 'external_supply_project' =&gt; external_supply_project_id IS NOT NULL AND construction_project_id IS NULL</w:t>
            </w:r>
          </w:p>
          <w:p w14:paraId="3E15D9AF" w14:textId="77777777" w:rsidR="00041BD9" w:rsidRDefault="00041BD9">
            <w:pPr>
              <w:spacing w:after="0"/>
            </w:pPr>
          </w:p>
          <w:p w14:paraId="674CDA79" w14:textId="77777777" w:rsidR="00041BD9" w:rsidRDefault="00000000">
            <w:pPr>
              <w:spacing w:after="0"/>
            </w:pPr>
            <w:r>
              <w:rPr>
                <w:rFonts w:ascii="Courier New" w:eastAsia="Courier New" w:hAnsi="Courier New"/>
                <w:sz w:val="13"/>
              </w:rPr>
              <w:t>-- equipment_workhour_logs:</w:t>
            </w:r>
          </w:p>
          <w:p w14:paraId="0A66543D" w14:textId="77777777" w:rsidR="00041BD9" w:rsidRDefault="00000000">
            <w:pPr>
              <w:spacing w:after="0"/>
            </w:pPr>
            <w:r>
              <w:rPr>
                <w:rFonts w:ascii="Courier New" w:eastAsia="Courier New" w:hAnsi="Courier New"/>
                <w:sz w:val="13"/>
              </w:rPr>
              <w:t>-- source_type = 'internal_project' =&gt; sub_project_equipment_allocation_id IS NOT NULL</w:t>
            </w:r>
          </w:p>
          <w:p w14:paraId="12BA5A71" w14:textId="77777777" w:rsidR="00041BD9" w:rsidRDefault="00000000">
            <w:pPr>
              <w:spacing w:after="0"/>
            </w:pPr>
            <w:r>
              <w:rPr>
                <w:rFonts w:ascii="Courier New" w:eastAsia="Courier New" w:hAnsi="Courier New"/>
                <w:sz w:val="13"/>
              </w:rPr>
              <w:t>-- source_type = 'external_rental' =&gt; equipment_pool_item_id IS NOT NULL</w:t>
            </w:r>
          </w:p>
        </w:tc>
      </w:tr>
    </w:tbl>
    <w:p w14:paraId="4904389A" w14:textId="77777777" w:rsidR="00041BD9" w:rsidRDefault="00041BD9"/>
    <w:p w14:paraId="41FC5A8A" w14:textId="77777777" w:rsidR="00041BD9" w:rsidRDefault="00000000">
      <w:pPr>
        <w:pStyle w:val="Heading1"/>
      </w:pPr>
      <w:r>
        <w:t>12. Dampak Integrasi dengan Dokumentasi Divisi Alat dan Request Alat</w:t>
      </w:r>
    </w:p>
    <w:p w14:paraId="092A3DDF" w14:textId="77777777" w:rsidR="00041BD9" w:rsidRDefault="00000000">
      <w:pPr>
        <w:pStyle w:val="ListBullet"/>
        <w:spacing w:after="0"/>
      </w:pPr>
      <w:r>
        <w:t>equipment_workhour_logs adalah tabel shared dengan domain Divisi Alat. Dalam versi final Project/Sub-Project, konteks workhour dirapikan agar tidak menyimpan banyak FK project/sub-project yang redundant.</w:t>
      </w:r>
    </w:p>
    <w:p w14:paraId="34945068" w14:textId="77777777" w:rsidR="00041BD9" w:rsidRDefault="00000000">
      <w:pPr>
        <w:pStyle w:val="ListBullet"/>
        <w:spacing w:after="0"/>
      </w:pPr>
      <w:r>
        <w:t>Untuk internal project, equipment_item dapat diturunkan dari sub_project_equipment_allocations -&gt; equipment_item_id.</w:t>
      </w:r>
    </w:p>
    <w:p w14:paraId="38DD68B1" w14:textId="77777777" w:rsidR="00041BD9" w:rsidRDefault="00000000">
      <w:pPr>
        <w:pStyle w:val="ListBullet"/>
        <w:spacing w:after="0"/>
      </w:pPr>
      <w:r>
        <w:t>Untuk external rental, equipment_item dapat diturunkan dari equipment_pool_items -&gt; equipment_item_id.</w:t>
      </w:r>
    </w:p>
    <w:p w14:paraId="21063002" w14:textId="77777777" w:rsidR="00041BD9" w:rsidRDefault="00000000">
      <w:pPr>
        <w:pStyle w:val="ListBullet"/>
        <w:spacing w:after="0"/>
      </w:pPr>
      <w:r>
        <w:t>Request Alat menjadi domain tersendiri, tetapi tabelnya terhubung langsung ke Project/Sub-Project dan equipment pool.</w:t>
      </w:r>
    </w:p>
    <w:p w14:paraId="056C912D" w14:textId="77777777" w:rsidR="00041BD9" w:rsidRDefault="00000000">
      <w:pPr>
        <w:pStyle w:val="ListBullet"/>
        <w:spacing w:after="0"/>
      </w:pPr>
      <w:r>
        <w:t>Jika dokumentasi Divisi Alat sebelumnya masih memakai project_id atau sub_project_id langsung pada equipment_workhour_logs, bagian tersebut perlu diselaraskan saat integrated DBML dibuat.</w:t>
      </w:r>
    </w:p>
    <w:p w14:paraId="310A13A9" w14:textId="77777777" w:rsidR="00041BD9" w:rsidRDefault="00000000">
      <w:pPr>
        <w:pStyle w:val="Heading1"/>
      </w:pPr>
      <w:r>
        <w:t>13. Kesimpulan Final</w:t>
      </w:r>
    </w:p>
    <w:p w14:paraId="6AA10997" w14:textId="77777777" w:rsidR="00041BD9" w:rsidRDefault="00000000">
      <w:r>
        <w:t>Dokumentasi final ini mengunci struktur Project/Sub-Project pada level logical ERD. Project konstruksi, rental eksternal, dan supply eksternal dipisahkan secara fisik, sementara equipment pool dan material pool dibuat generic agar struktur tidak terduplikasi. Request Alat sudah terintegrasi sebagai proses formal untuk internal project dan external rental, dengan alur yang tetap menjaga pemisahan antara request, approval, pool, alokasi, penerimaan alat, dan pencatatan workhour.</w:t>
      </w:r>
    </w:p>
    <w:p w14:paraId="2D0663CF" w14:textId="77777777" w:rsidR="00041BD9" w:rsidRDefault="00000000">
      <w:pPr>
        <w:pStyle w:val="Heading1"/>
      </w:pPr>
      <w:r>
        <w:t>14. Riwayat Perubahan (Revisi Progress Billing v2)</w:t>
      </w:r>
    </w:p>
    <w:p w14:paraId="6AA10997" w14:textId="77777777" w:rsidR="00041BD9" w:rsidRDefault="00000000">
      <w:r>
        <w:t>Dokumen ini telah dimerge dengan Change Specification v2 - Progress Billing (11 September 2026). Perubahan utama: model pendapatan construction project berubah dari cost-based (material + equipment workhour) menjadi progress billing (progress x sub_project.contract_value), dengan contract_value dipindahkan ke level sub-project (bukan project) karena setiap sub-project memiliki kontrak terpisah dan berjalan sequential, bukan paralel.</w:t>
      </w:r>
    </w:p>
    <w:sectPr w:rsidR="00041BD9" w:rsidSect="00034616">
      <w:footerReference w:type="default" r:id="rId8"/>
      <w:pgSz w:w="12240" w:h="15840"/>
      <w:pgMar w:top="864"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D462DA" w14:textId="77777777" w:rsidR="00C75FC7" w:rsidRDefault="00C75FC7">
      <w:pPr>
        <w:spacing w:after="0" w:line="240" w:lineRule="auto"/>
      </w:pPr>
      <w:r>
        <w:separator/>
      </w:r>
    </w:p>
  </w:endnote>
  <w:endnote w:type="continuationSeparator" w:id="0">
    <w:p w14:paraId="43E8D17D" w14:textId="77777777" w:rsidR="00C75FC7" w:rsidRDefault="00C75F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746F7A" w14:textId="77777777" w:rsidR="00041BD9" w:rsidRDefault="00000000">
    <w:pPr>
      <w:pStyle w:val="Footer"/>
      <w:jc w:val="center"/>
    </w:pPr>
    <w:r>
      <w:rPr>
        <w:sz w:val="16"/>
      </w:rPr>
      <w:t xml:space="preserve">Dokumentasi Teknis Project/Sub-Project - ERP </w:t>
    </w:r>
    <w:proofErr w:type="spellStart"/>
    <w:r>
      <w:rPr>
        <w:sz w:val="16"/>
      </w:rPr>
      <w:t>Konstruksi</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A65231" w14:textId="77777777" w:rsidR="00C75FC7" w:rsidRDefault="00C75FC7">
      <w:pPr>
        <w:spacing w:after="0" w:line="240" w:lineRule="auto"/>
      </w:pPr>
      <w:r>
        <w:separator/>
      </w:r>
    </w:p>
  </w:footnote>
  <w:footnote w:type="continuationSeparator" w:id="0">
    <w:p w14:paraId="2B66D35D" w14:textId="77777777" w:rsidR="00C75FC7" w:rsidRDefault="00C75F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4603591">
    <w:abstractNumId w:val="8"/>
  </w:num>
  <w:num w:numId="2" w16cid:durableId="1280528351">
    <w:abstractNumId w:val="6"/>
  </w:num>
  <w:num w:numId="3" w16cid:durableId="314915207">
    <w:abstractNumId w:val="5"/>
  </w:num>
  <w:num w:numId="4" w16cid:durableId="940450229">
    <w:abstractNumId w:val="4"/>
  </w:num>
  <w:num w:numId="5" w16cid:durableId="1095441109">
    <w:abstractNumId w:val="7"/>
  </w:num>
  <w:num w:numId="6" w16cid:durableId="1440756798">
    <w:abstractNumId w:val="3"/>
  </w:num>
  <w:num w:numId="7" w16cid:durableId="2076539499">
    <w:abstractNumId w:val="2"/>
  </w:num>
  <w:num w:numId="8" w16cid:durableId="2143502507">
    <w:abstractNumId w:val="1"/>
  </w:num>
  <w:num w:numId="9" w16cid:durableId="15338078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BD9"/>
    <w:rsid w:val="0006063C"/>
    <w:rsid w:val="0015074B"/>
    <w:rsid w:val="0029639D"/>
    <w:rsid w:val="00326F90"/>
    <w:rsid w:val="00AA1D8D"/>
    <w:rsid w:val="00B47730"/>
    <w:rsid w:val="00C0196A"/>
    <w:rsid w:val="00C75FC7"/>
    <w:rsid w:val="00CB0664"/>
    <w:rsid w:val="00CB6D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0FD26B"/>
  <w14:defaultImageDpi w14:val="300"/>
  <w15:docId w15:val="{55B2260A-E0B7-B045-88B1-293250B8D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5155</Words>
  <Characters>29386</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ULIL ALBAB</cp:lastModifiedBy>
  <cp:revision>2</cp:revision>
  <dcterms:created xsi:type="dcterms:W3CDTF">2013-12-23T23:15:00Z</dcterms:created>
  <dcterms:modified xsi:type="dcterms:W3CDTF">2026-09-02T07:13:00Z</dcterms:modified>
  <cp:category/>
</cp:coreProperties>
</file>