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28E651" w14:textId="77777777" w:rsidR="00FE6729" w:rsidRDefault="00000000">
      <w:pPr>
        <w:jc w:val="center"/>
      </w:pPr>
      <w:r>
        <w:rPr>
          <w:b/>
          <w:color w:val="1F4E79"/>
          <w:sz w:val="36"/>
        </w:rPr>
        <w:t>DOKUMENTASI TEKNIS</w:t>
      </w:r>
      <w:r>
        <w:rPr>
          <w:b/>
          <w:color w:val="1F4E79"/>
          <w:sz w:val="36"/>
        </w:rPr>
        <w:br/>
        <w:t>APPROVAL CENTER</w:t>
      </w:r>
      <w:r>
        <w:rPr>
          <w:b/>
          <w:color w:val="1F4E79"/>
          <w:sz w:val="36"/>
        </w:rPr>
        <w:br/>
        <w:t>ERP KONSTRUKSI SSB.INC</w:t>
      </w:r>
    </w:p>
    <w:p w14:paraId="51186400" w14:textId="77777777" w:rsidR="00FE6729" w:rsidRDefault="00FE67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FE6729" w14:paraId="514CE9AE" w14:textId="77777777">
        <w:trPr>
          <w:tblHeader/>
          <w:jc w:val="center"/>
        </w:trPr>
        <w:tc>
          <w:tcPr>
            <w:tcW w:w="2592" w:type="dxa"/>
            <w:shd w:val="clear" w:color="auto" w:fill="1F4E79"/>
          </w:tcPr>
          <w:p w14:paraId="2FC14525" w14:textId="77777777" w:rsidR="00FE6729" w:rsidRDefault="00000000">
            <w:r>
              <w:rPr>
                <w:b/>
                <w:color w:val="FFFFFF"/>
                <w:sz w:val="18"/>
              </w:rPr>
              <w:t>Metadata</w:t>
            </w:r>
          </w:p>
        </w:tc>
        <w:tc>
          <w:tcPr>
            <w:tcW w:w="6912" w:type="dxa"/>
            <w:shd w:val="clear" w:color="auto" w:fill="1F4E79"/>
          </w:tcPr>
          <w:p w14:paraId="24865A8F" w14:textId="77777777" w:rsidR="00FE6729" w:rsidRDefault="00000000">
            <w:r>
              <w:rPr>
                <w:b/>
                <w:color w:val="FFFFFF"/>
                <w:sz w:val="18"/>
              </w:rPr>
              <w:t>Keterangan</w:t>
            </w:r>
          </w:p>
        </w:tc>
      </w:tr>
      <w:tr w:rsidR="00FE6729" w14:paraId="243A90F4" w14:textId="77777777">
        <w:trPr>
          <w:jc w:val="center"/>
        </w:trPr>
        <w:tc>
          <w:tcPr>
            <w:tcW w:w="2592" w:type="dxa"/>
          </w:tcPr>
          <w:p w14:paraId="0EAD87DD" w14:textId="77777777" w:rsidR="00FE6729" w:rsidRDefault="00000000">
            <w:r>
              <w:rPr>
                <w:sz w:val="18"/>
              </w:rPr>
              <w:t>Versi Dokumen</w:t>
            </w:r>
          </w:p>
        </w:tc>
        <w:tc>
          <w:tcPr>
            <w:tcW w:w="6912" w:type="dxa"/>
          </w:tcPr>
          <w:p w14:paraId="3241DFFC" w14:textId="77777777" w:rsidR="00FE6729" w:rsidRDefault="00000000">
            <w:r>
              <w:rPr>
                <w:sz w:val="18"/>
              </w:rPr>
              <w:t>Final - Approval Center Queue Index</w:t>
            </w:r>
          </w:p>
        </w:tc>
      </w:tr>
      <w:tr w:rsidR="00FE6729" w14:paraId="06D02BD8" w14:textId="77777777">
        <w:trPr>
          <w:jc w:val="center"/>
        </w:trPr>
        <w:tc>
          <w:tcPr>
            <w:tcW w:w="2592" w:type="dxa"/>
          </w:tcPr>
          <w:p w14:paraId="75D7A246" w14:textId="77777777" w:rsidR="00FE6729" w:rsidRDefault="00000000">
            <w:r>
              <w:rPr>
                <w:sz w:val="18"/>
              </w:rPr>
              <w:t>Tanggal</w:t>
            </w:r>
          </w:p>
        </w:tc>
        <w:tc>
          <w:tcPr>
            <w:tcW w:w="6912" w:type="dxa"/>
          </w:tcPr>
          <w:p w14:paraId="6C795C20" w14:textId="77777777" w:rsidR="00FE6729" w:rsidRDefault="00000000">
            <w:r>
              <w:rPr>
                <w:sz w:val="18"/>
              </w:rPr>
              <w:t>30 Agustus 2026</w:t>
            </w:r>
          </w:p>
        </w:tc>
      </w:tr>
      <w:tr w:rsidR="00FE6729" w14:paraId="762C3C30" w14:textId="77777777">
        <w:trPr>
          <w:jc w:val="center"/>
        </w:trPr>
        <w:tc>
          <w:tcPr>
            <w:tcW w:w="2592" w:type="dxa"/>
          </w:tcPr>
          <w:p w14:paraId="7B2EA674" w14:textId="77777777" w:rsidR="00FE6729" w:rsidRDefault="00000000">
            <w:r>
              <w:rPr>
                <w:sz w:val="18"/>
              </w:rPr>
              <w:t>Lingkup</w:t>
            </w:r>
          </w:p>
        </w:tc>
        <w:tc>
          <w:tcPr>
            <w:tcW w:w="6912" w:type="dxa"/>
          </w:tcPr>
          <w:p w14:paraId="47B497B1" w14:textId="77777777" w:rsidR="00FE6729" w:rsidRDefault="00000000">
            <w:r>
              <w:rPr>
                <w:sz w:val="18"/>
              </w:rPr>
              <w:t>Approval Center Admin dan Finance</w:t>
            </w:r>
          </w:p>
        </w:tc>
      </w:tr>
      <w:tr w:rsidR="00FE6729" w14:paraId="5016E624" w14:textId="77777777">
        <w:trPr>
          <w:jc w:val="center"/>
        </w:trPr>
        <w:tc>
          <w:tcPr>
            <w:tcW w:w="2592" w:type="dxa"/>
          </w:tcPr>
          <w:p w14:paraId="1A0DE3F1" w14:textId="77777777" w:rsidR="00FE6729" w:rsidRDefault="00000000">
            <w:r>
              <w:rPr>
                <w:sz w:val="18"/>
              </w:rPr>
              <w:t>Sifat Desain</w:t>
            </w:r>
          </w:p>
        </w:tc>
        <w:tc>
          <w:tcPr>
            <w:tcW w:w="6912" w:type="dxa"/>
          </w:tcPr>
          <w:p w14:paraId="21EE5A9C" w14:textId="77777777" w:rsidR="00FE6729" w:rsidRDefault="00000000">
            <w:r>
              <w:rPr>
                <w:sz w:val="18"/>
              </w:rPr>
              <w:t>Hybrid approval index, bukan workflow engine penuh</w:t>
            </w:r>
          </w:p>
        </w:tc>
      </w:tr>
      <w:tr w:rsidR="00FE6729" w14:paraId="4B0890EC" w14:textId="77777777">
        <w:trPr>
          <w:jc w:val="center"/>
        </w:trPr>
        <w:tc>
          <w:tcPr>
            <w:tcW w:w="2592" w:type="dxa"/>
          </w:tcPr>
          <w:p w14:paraId="1987DA42" w14:textId="77777777" w:rsidR="00FE6729" w:rsidRDefault="00000000">
            <w:r>
              <w:rPr>
                <w:sz w:val="18"/>
              </w:rPr>
              <w:t>Catatan</w:t>
            </w:r>
          </w:p>
        </w:tc>
        <w:tc>
          <w:tcPr>
            <w:tcW w:w="6912" w:type="dxa"/>
          </w:tcPr>
          <w:p w14:paraId="0BCCCE07" w14:textId="77777777" w:rsidR="00FE6729" w:rsidRDefault="00000000">
            <w:r>
              <w:rPr>
                <w:sz w:val="18"/>
              </w:rPr>
              <w:t>Source table tetap menjadi source of truth untuk status bisnis</w:t>
            </w:r>
          </w:p>
        </w:tc>
      </w:tr>
    </w:tbl>
    <w:p w14:paraId="22AC9849" w14:textId="77777777" w:rsidR="00FE6729" w:rsidRDefault="00FE6729"/>
    <w:p w14:paraId="525AE73C" w14:textId="77777777" w:rsidR="00FE6729" w:rsidRDefault="00000000">
      <w:r>
        <w:rPr>
          <w:b/>
        </w:rPr>
        <w:t xml:space="preserve">Ringkasan: </w:t>
      </w:r>
      <w:r>
        <w:t>Dokumen ini mengunci rancangan Approval Center sebagai queue/index lintas modul untuk Admin dan Finance. Approval Center menyimpan snapshot minimal untuk kebutuhan list UI dan audit aksi, sedangkan detail status bisnis tetap berada pada source module masing-masing.</w:t>
      </w:r>
    </w:p>
    <w:p w14:paraId="0465C3EA" w14:textId="77777777" w:rsidR="00FE6729" w:rsidRDefault="00000000">
      <w:r>
        <w:br w:type="page"/>
      </w:r>
    </w:p>
    <w:p w14:paraId="4F1996B0" w14:textId="77777777" w:rsidR="00FE6729" w:rsidRDefault="00000000">
      <w:pPr>
        <w:pStyle w:val="Heading1"/>
      </w:pPr>
      <w:r>
        <w:lastRenderedPageBreak/>
        <w:t>1. Ringkasan Keputusan Final</w:t>
      </w:r>
    </w:p>
    <w:p w14:paraId="23B6BDFF" w14:textId="77777777" w:rsidR="00FE6729" w:rsidRDefault="00000000">
      <w:pPr>
        <w:pStyle w:val="ListBullet"/>
      </w:pPr>
      <w:r>
        <w:t>Approval Center adalah hybrid approval index, bukan source of truth status bisnis.</w:t>
      </w:r>
    </w:p>
    <w:p w14:paraId="34A3B43B" w14:textId="77777777" w:rsidR="00FE6729" w:rsidRDefault="00000000">
      <w:pPr>
        <w:pStyle w:val="ListBullet"/>
      </w:pPr>
      <w:r>
        <w:t>Source table tetap menjadi pemilik status, validasi, approval, rejection, correction, dan business rule.</w:t>
      </w:r>
    </w:p>
    <w:p w14:paraId="0746180C" w14:textId="77777777" w:rsidR="00FE6729" w:rsidRDefault="00000000">
      <w:pPr>
        <w:pStyle w:val="ListBullet"/>
      </w:pPr>
      <w:r>
        <w:t>Approval Center hanya menyimpan queue task, snapshot minimal untuk list UI, hasil aksi, dan log aksi.</w:t>
      </w:r>
    </w:p>
    <w:p w14:paraId="27154B51" w14:textId="77777777" w:rsidR="00FE6729" w:rsidRDefault="00000000">
      <w:pPr>
        <w:pStyle w:val="ListBullet"/>
      </w:pPr>
      <w:r>
        <w:t>Status task tidak memakai approved/rejected sebagai status utama. Status utama memakai task_state: pending, completed, cancelled, superseded.</w:t>
      </w:r>
    </w:p>
    <w:p w14:paraId="76F73CC9" w14:textId="77777777" w:rsidR="00FE6729" w:rsidRDefault="00000000">
      <w:pPr>
        <w:pStyle w:val="ListBullet"/>
      </w:pPr>
      <w:r>
        <w:t>Hasil keputusan disimpan dalam decision_action yang bersifat source-specific.</w:t>
      </w:r>
    </w:p>
    <w:p w14:paraId="05E3ED79" w14:textId="77777777" w:rsidR="00FE6729" w:rsidRDefault="00000000">
      <w:pPr>
        <w:pStyle w:val="ListBullet"/>
      </w:pPr>
      <w:r>
        <w:t>Tidak ada status reversed atau corrected pada approval task. Reversed milik journal_entries; corrected milik source module.</w:t>
      </w:r>
    </w:p>
    <w:p w14:paraId="1419F794" w14:textId="77777777" w:rsidR="00FE6729" w:rsidRDefault="00000000">
      <w:pPr>
        <w:pStyle w:val="ListBullet"/>
      </w:pPr>
      <w:r>
        <w:t>Correction/reversal financial tidak wajib mengubah approval task historis. Replacement source akan membuat task baru jika membutuhkan approval ulang.</w:t>
      </w:r>
    </w:p>
    <w:p w14:paraId="433B9A38" w14:textId="548B28DA" w:rsidR="00FE6729" w:rsidRDefault="00000000">
      <w:pPr>
        <w:pStyle w:val="ListBullet"/>
      </w:pPr>
      <w:r>
        <w:t>Approval Center hanya mencakup approval/validation untuk Admin dan Finance. Review Divisi Alat pada Request Alat tetap berada pada modul Divisi Alat.</w:t>
      </w:r>
    </w:p>
    <w:p w14:paraId="60982BAF" w14:textId="77777777" w:rsidR="00FE6729" w:rsidRDefault="00000000">
      <w:pPr>
        <w:pStyle w:val="Heading1"/>
      </w:pPr>
      <w:r>
        <w:t>2. Scope dan Non-Scope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888"/>
        <w:gridCol w:w="3888"/>
      </w:tblGrid>
      <w:tr w:rsidR="00FE6729" w14:paraId="2FA413EE" w14:textId="77777777">
        <w:trPr>
          <w:tblHeader/>
          <w:jc w:val="center"/>
        </w:trPr>
        <w:tc>
          <w:tcPr>
            <w:tcW w:w="2016" w:type="dxa"/>
            <w:shd w:val="clear" w:color="auto" w:fill="1F4E79"/>
          </w:tcPr>
          <w:p w14:paraId="48D0D481" w14:textId="77777777" w:rsidR="00FE6729" w:rsidRDefault="00000000">
            <w:r>
              <w:rPr>
                <w:b/>
                <w:color w:val="FFFFFF"/>
                <w:sz w:val="16"/>
              </w:rPr>
              <w:t>Bagian</w:t>
            </w:r>
          </w:p>
        </w:tc>
        <w:tc>
          <w:tcPr>
            <w:tcW w:w="3888" w:type="dxa"/>
            <w:shd w:val="clear" w:color="auto" w:fill="1F4E79"/>
          </w:tcPr>
          <w:p w14:paraId="0E754357" w14:textId="77777777" w:rsidR="00FE6729" w:rsidRDefault="00000000">
            <w:r>
              <w:rPr>
                <w:b/>
                <w:color w:val="FFFFFF"/>
                <w:sz w:val="16"/>
              </w:rPr>
              <w:t>Masuk Scope</w:t>
            </w:r>
          </w:p>
        </w:tc>
        <w:tc>
          <w:tcPr>
            <w:tcW w:w="3888" w:type="dxa"/>
            <w:shd w:val="clear" w:color="auto" w:fill="1F4E79"/>
          </w:tcPr>
          <w:p w14:paraId="43A5185A" w14:textId="77777777" w:rsidR="00FE6729" w:rsidRDefault="00000000">
            <w:r>
              <w:rPr>
                <w:b/>
                <w:color w:val="FFFFFF"/>
                <w:sz w:val="16"/>
              </w:rPr>
              <w:t>Tidak Masuk Scope</w:t>
            </w:r>
          </w:p>
        </w:tc>
      </w:tr>
      <w:tr w:rsidR="00FE6729" w14:paraId="51F9DE1D" w14:textId="77777777">
        <w:trPr>
          <w:jc w:val="center"/>
        </w:trPr>
        <w:tc>
          <w:tcPr>
            <w:tcW w:w="2016" w:type="dxa"/>
          </w:tcPr>
          <w:p w14:paraId="449D6621" w14:textId="77777777" w:rsidR="00FE6729" w:rsidRDefault="00000000">
            <w:r>
              <w:rPr>
                <w:sz w:val="16"/>
              </w:rPr>
              <w:t>Approval Queue</w:t>
            </w:r>
          </w:p>
        </w:tc>
        <w:tc>
          <w:tcPr>
            <w:tcW w:w="3888" w:type="dxa"/>
          </w:tcPr>
          <w:p w14:paraId="6563E391" w14:textId="77777777" w:rsidR="00FE6729" w:rsidRDefault="00000000">
            <w:r>
              <w:rPr>
                <w:sz w:val="16"/>
              </w:rPr>
              <w:t>List task pending/completed/cancelled untuk Admin dan Finance.</w:t>
            </w:r>
          </w:p>
        </w:tc>
        <w:tc>
          <w:tcPr>
            <w:tcW w:w="3888" w:type="dxa"/>
          </w:tcPr>
          <w:p w14:paraId="441E1AE0" w14:textId="77777777" w:rsidR="00FE6729" w:rsidRDefault="00000000">
            <w:r>
              <w:rPr>
                <w:sz w:val="16"/>
              </w:rPr>
              <w:t>Menjadi workflow engine penuh yang mengatur semua status bisnis.</w:t>
            </w:r>
          </w:p>
        </w:tc>
      </w:tr>
      <w:tr w:rsidR="00FE6729" w14:paraId="4F4001F9" w14:textId="77777777">
        <w:trPr>
          <w:jc w:val="center"/>
        </w:trPr>
        <w:tc>
          <w:tcPr>
            <w:tcW w:w="2016" w:type="dxa"/>
          </w:tcPr>
          <w:p w14:paraId="79CAD719" w14:textId="77777777" w:rsidR="00FE6729" w:rsidRDefault="00000000">
            <w:r>
              <w:rPr>
                <w:sz w:val="16"/>
              </w:rPr>
              <w:t>Snapshot UI</w:t>
            </w:r>
          </w:p>
        </w:tc>
        <w:tc>
          <w:tcPr>
            <w:tcW w:w="3888" w:type="dxa"/>
          </w:tcPr>
          <w:p w14:paraId="75AACEBE" w14:textId="77777777" w:rsidR="00FE6729" w:rsidRDefault="00000000">
            <w:r>
              <w:rPr>
                <w:sz w:val="16"/>
              </w:rPr>
              <w:t>reference_code, title, summary_text, summary_json untuk mempercepat list.</w:t>
            </w:r>
          </w:p>
        </w:tc>
        <w:tc>
          <w:tcPr>
            <w:tcW w:w="3888" w:type="dxa"/>
          </w:tcPr>
          <w:p w14:paraId="34CA482F" w14:textId="77777777" w:rsidR="00FE6729" w:rsidRDefault="00000000">
            <w:r>
              <w:rPr>
                <w:sz w:val="16"/>
              </w:rPr>
              <w:t>Menduplikasi seluruh data source module.</w:t>
            </w:r>
          </w:p>
        </w:tc>
      </w:tr>
      <w:tr w:rsidR="00FE6729" w14:paraId="53562BDD" w14:textId="77777777">
        <w:trPr>
          <w:jc w:val="center"/>
        </w:trPr>
        <w:tc>
          <w:tcPr>
            <w:tcW w:w="2016" w:type="dxa"/>
          </w:tcPr>
          <w:p w14:paraId="6598918F" w14:textId="77777777" w:rsidR="00FE6729" w:rsidRDefault="00000000">
            <w:r>
              <w:rPr>
                <w:sz w:val="16"/>
              </w:rPr>
              <w:t>Aksi Approval</w:t>
            </w:r>
          </w:p>
        </w:tc>
        <w:tc>
          <w:tcPr>
            <w:tcW w:w="3888" w:type="dxa"/>
          </w:tcPr>
          <w:p w14:paraId="29150E91" w14:textId="77777777" w:rsidR="00FE6729" w:rsidRDefault="00000000">
            <w:r>
              <w:rPr>
                <w:sz w:val="16"/>
              </w:rPr>
              <w:t>Mengarahkan aksi approve/reject/verify/validate ke service source module.</w:t>
            </w:r>
          </w:p>
        </w:tc>
        <w:tc>
          <w:tcPr>
            <w:tcW w:w="3888" w:type="dxa"/>
          </w:tcPr>
          <w:p w14:paraId="27DC8E91" w14:textId="77777777" w:rsidR="00FE6729" w:rsidRDefault="00000000">
            <w:r>
              <w:rPr>
                <w:sz w:val="16"/>
              </w:rPr>
              <w:t>Memproses status bisnis sendiri tanpa source service.</w:t>
            </w:r>
          </w:p>
        </w:tc>
      </w:tr>
      <w:tr w:rsidR="00FE6729" w14:paraId="3E97451B" w14:textId="77777777">
        <w:trPr>
          <w:jc w:val="center"/>
        </w:trPr>
        <w:tc>
          <w:tcPr>
            <w:tcW w:w="2016" w:type="dxa"/>
          </w:tcPr>
          <w:p w14:paraId="2BDD994C" w14:textId="77777777" w:rsidR="00FE6729" w:rsidRDefault="00000000">
            <w:r>
              <w:rPr>
                <w:sz w:val="16"/>
              </w:rPr>
              <w:t>Correction/Reversal</w:t>
            </w:r>
          </w:p>
        </w:tc>
        <w:tc>
          <w:tcPr>
            <w:tcW w:w="3888" w:type="dxa"/>
          </w:tcPr>
          <w:p w14:paraId="6F4ED48B" w14:textId="77777777" w:rsidR="00FE6729" w:rsidRDefault="00000000">
            <w:r>
              <w:rPr>
                <w:sz w:val="16"/>
              </w:rPr>
              <w:t>Menampilkan histori task lama sebagai completed dan source baru sebagai task baru jika ada replacement.</w:t>
            </w:r>
          </w:p>
        </w:tc>
        <w:tc>
          <w:tcPr>
            <w:tcW w:w="3888" w:type="dxa"/>
          </w:tcPr>
          <w:p w14:paraId="3E3CD3D4" w14:textId="77777777" w:rsidR="00FE6729" w:rsidRDefault="00000000">
            <w:r>
              <w:rPr>
                <w:sz w:val="16"/>
              </w:rPr>
              <w:t>Mengubah massal task lama menjadi reversed/corrected.</w:t>
            </w:r>
          </w:p>
        </w:tc>
      </w:tr>
      <w:tr w:rsidR="00FE6729" w14:paraId="058709CE" w14:textId="77777777">
        <w:trPr>
          <w:jc w:val="center"/>
        </w:trPr>
        <w:tc>
          <w:tcPr>
            <w:tcW w:w="2016" w:type="dxa"/>
          </w:tcPr>
          <w:p w14:paraId="4C42F586" w14:textId="77777777" w:rsidR="00FE6729" w:rsidRDefault="00000000">
            <w:r>
              <w:rPr>
                <w:sz w:val="16"/>
              </w:rPr>
              <w:t>Role</w:t>
            </w:r>
          </w:p>
        </w:tc>
        <w:tc>
          <w:tcPr>
            <w:tcW w:w="3888" w:type="dxa"/>
          </w:tcPr>
          <w:p w14:paraId="3FD1F1EB" w14:textId="77777777" w:rsidR="00FE6729" w:rsidRDefault="00000000">
            <w:r>
              <w:rPr>
                <w:sz w:val="16"/>
              </w:rPr>
              <w:t>Admin dan Finance.</w:t>
            </w:r>
          </w:p>
        </w:tc>
        <w:tc>
          <w:tcPr>
            <w:tcW w:w="3888" w:type="dxa"/>
          </w:tcPr>
          <w:p w14:paraId="743A8ED9" w14:textId="79AB24EF" w:rsidR="00FE6729" w:rsidRDefault="00000000">
            <w:r>
              <w:rPr>
                <w:sz w:val="16"/>
              </w:rPr>
              <w:t xml:space="preserve">Approval Center khusus Divisi Alat atau </w:t>
            </w:r>
            <w:proofErr w:type="spellStart"/>
            <w:r>
              <w:rPr>
                <w:sz w:val="16"/>
              </w:rPr>
              <w:t>semua</w:t>
            </w:r>
            <w:proofErr w:type="spellEnd"/>
            <w:r>
              <w:rPr>
                <w:sz w:val="16"/>
              </w:rPr>
              <w:t xml:space="preserve"> divisi.</w:t>
            </w:r>
          </w:p>
        </w:tc>
      </w:tr>
    </w:tbl>
    <w:p w14:paraId="288FD7C3" w14:textId="77777777" w:rsidR="00FE6729" w:rsidRDefault="00FE6729"/>
    <w:p w14:paraId="315528F6" w14:textId="77777777" w:rsidR="00FE6729" w:rsidRDefault="00000000">
      <w:pPr>
        <w:pStyle w:val="Heading1"/>
      </w:pPr>
      <w:r>
        <w:t>3. Struktur Konseptual</w:t>
      </w:r>
    </w:p>
    <w:p w14:paraId="2B112608" w14:textId="77777777" w:rsidR="00FE6729" w:rsidRDefault="00000000">
      <w:pPr>
        <w:pStyle w:val="CodeBlock"/>
      </w:pPr>
      <w:r>
        <w:t>Source Module</w:t>
      </w:r>
      <w:r>
        <w:br/>
        <w:t xml:space="preserve">  └── ketika masuk status menunggu approval/verification</w:t>
      </w:r>
      <w:r>
        <w:br/>
        <w:t xml:space="preserve">        └── create approval_tasks</w:t>
      </w:r>
      <w:r>
        <w:br/>
        <w:t xml:space="preserve">              ├── dipakai untuk list Approval Center</w:t>
      </w:r>
      <w:r>
        <w:br/>
        <w:t xml:space="preserve">              ├── action dari UI memanggil source-specific service</w:t>
      </w:r>
      <w:r>
        <w:br/>
        <w:t xml:space="preserve">              └── source module tetap mengubah status bisnis</w:t>
      </w:r>
      <w:r>
        <w:br/>
      </w:r>
      <w:r>
        <w:br/>
        <w:t>approval_tasks</w:t>
      </w:r>
      <w:r>
        <w:br/>
        <w:t xml:space="preserve">  └── approval_task_logs</w:t>
      </w:r>
      <w:r>
        <w:br/>
      </w:r>
      <w:r>
        <w:br/>
        <w:t>Correction / Replacement</w:t>
      </w:r>
      <w:r>
        <w:br/>
        <w:t xml:space="preserve">  ├── source lama tetap memiliki approval task historis</w:t>
      </w:r>
      <w:r>
        <w:br/>
        <w:t xml:space="preserve">  ├── source lama menjadi corrected di source module</w:t>
      </w:r>
      <w:r>
        <w:br/>
        <w:t xml:space="preserve">  └── replacement source membuat approval task baru jika perlu approval ulang</w:t>
      </w:r>
    </w:p>
    <w:p w14:paraId="4BECD161" w14:textId="087E3E4A" w:rsidR="00FE6729" w:rsidRDefault="00000000">
      <w:pPr>
        <w:pStyle w:val="Heading1"/>
      </w:pPr>
      <w:r>
        <w:t>4. ERD</w:t>
      </w:r>
    </w:p>
    <w:p w14:paraId="57295339" w14:textId="77777777" w:rsidR="00FE6729" w:rsidRDefault="00000000">
      <w:pPr>
        <w:spacing w:after="120"/>
      </w:pPr>
      <w:r>
        <w:t>Relasi fisik Approval Center hanya berada pada approval_tasks dan approval_task_logs. Relasi ke source module bersifat logical polymorphic melalui pasangan source_type + source_id, karena setiap source table memiliki struktur dan business rule sendiri.</w:t>
      </w:r>
    </w:p>
    <w:p w14:paraId="676A9B81" w14:textId="77777777" w:rsidR="00FE6729" w:rsidRDefault="00000000">
      <w:pPr>
        <w:spacing w:after="160"/>
        <w:ind w:left="288"/>
      </w:pPr>
      <w:r>
        <w:rPr>
          <w:rFonts w:ascii="Courier New" w:eastAsia="Courier New" w:hAnsi="Courier New"/>
          <w:sz w:val="16"/>
        </w:rPr>
        <w:t>approval_tasks ||--o{ approval_task_logs : logs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br/>
        <w:t>approval_tasks.source_type + approval_tasks.source_id</w:t>
      </w:r>
      <w:r>
        <w:rPr>
          <w:rFonts w:ascii="Courier New" w:eastAsia="Courier New" w:hAnsi="Courier New"/>
          <w:sz w:val="16"/>
        </w:rPr>
        <w:br/>
        <w:t xml:space="preserve">  -&gt; logical reference to source tables:</w:t>
      </w:r>
      <w:r>
        <w:rPr>
          <w:rFonts w:ascii="Courier New" w:eastAsia="Courier New" w:hAnsi="Courier New"/>
          <w:sz w:val="16"/>
        </w:rPr>
        <w:br/>
        <w:t xml:space="preserve">     equipment_requests</w:t>
      </w:r>
      <w:r>
        <w:rPr>
          <w:rFonts w:ascii="Courier New" w:eastAsia="Courier New" w:hAnsi="Courier New"/>
          <w:sz w:val="16"/>
        </w:rPr>
        <w:br/>
      </w:r>
      <w:r>
        <w:rPr>
          <w:rFonts w:ascii="Courier New" w:eastAsia="Courier New" w:hAnsi="Courier New"/>
          <w:sz w:val="16"/>
        </w:rPr>
        <w:lastRenderedPageBreak/>
        <w:t xml:space="preserve">     material_requests</w:t>
      </w:r>
      <w:r>
        <w:rPr>
          <w:rFonts w:ascii="Courier New" w:eastAsia="Courier New" w:hAnsi="Courier New"/>
          <w:sz w:val="16"/>
        </w:rPr>
        <w:br/>
        <w:t xml:space="preserve">     material_funding_requests</w:t>
      </w:r>
      <w:r>
        <w:rPr>
          <w:rFonts w:ascii="Courier New" w:eastAsia="Courier New" w:hAnsi="Courier New"/>
          <w:sz w:val="16"/>
        </w:rPr>
        <w:br/>
        <w:t xml:space="preserve">     equipment_purchase_requests</w:t>
      </w:r>
      <w:r>
        <w:rPr>
          <w:rFonts w:ascii="Courier New" w:eastAsia="Courier New" w:hAnsi="Courier New"/>
          <w:sz w:val="16"/>
        </w:rPr>
        <w:br/>
        <w:t xml:space="preserve">     field_operational_requests</w:t>
      </w:r>
      <w:r>
        <w:rPr>
          <w:rFonts w:ascii="Courier New" w:eastAsia="Courier New" w:hAnsi="Courier New"/>
          <w:sz w:val="16"/>
        </w:rPr>
        <w:br/>
        <w:t xml:space="preserve">     field_labor_wage_claims</w:t>
      </w:r>
      <w:r>
        <w:rPr>
          <w:rFonts w:ascii="Courier New" w:eastAsia="Courier New" w:hAnsi="Courier New"/>
          <w:sz w:val="16"/>
        </w:rPr>
        <w:br/>
        <w:t xml:space="preserve">     income_records</w:t>
      </w:r>
      <w:r>
        <w:rPr>
          <w:rFonts w:ascii="Courier New" w:eastAsia="Courier New" w:hAnsi="Courier New"/>
          <w:sz w:val="16"/>
        </w:rPr>
        <w:br/>
        <w:t xml:space="preserve">     equipment_income_claims</w:t>
      </w:r>
      <w:r>
        <w:rPr>
          <w:rFonts w:ascii="Courier New" w:eastAsia="Courier New" w:hAnsi="Courier New"/>
          <w:sz w:val="16"/>
        </w:rPr>
        <w:br/>
        <w:t xml:space="preserve">     field_expense_reports</w:t>
      </w:r>
      <w:r>
        <w:rPr>
          <w:rFonts w:ascii="Courier New" w:eastAsia="Courier New" w:hAnsi="Courier New"/>
          <w:sz w:val="16"/>
        </w:rPr>
        <w:br/>
        <w:t xml:space="preserve">     field_labor_wage_payment_proofs</w:t>
      </w:r>
    </w:p>
    <w:p w14:paraId="7FDC8FFB" w14:textId="77777777" w:rsidR="00FE6729" w:rsidRDefault="00000000">
      <w:pPr>
        <w:pStyle w:val="Heading2"/>
      </w:pPr>
      <w:r>
        <w:t>4.1 Script DBML Approval Center</w:t>
      </w:r>
    </w:p>
    <w:p w14:paraId="4B8C9482" w14:textId="77777777" w:rsidR="00FE6729" w:rsidRDefault="00000000">
      <w:pPr>
        <w:spacing w:after="120"/>
      </w:pPr>
      <w:r>
        <w:t>Script DBML berikut disisipkan langsung di dalam dokumentasi sebagai placeholder ERD dan acuan struktur database Approval Center. File DBML terpisah tidak diperlukan untuk versi ini.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FE6729" w14:paraId="240AAB2E" w14:textId="77777777">
        <w:tc>
          <w:tcPr>
            <w:tcW w:w="10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B2A1085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DBML Approval Center Final</w:t>
            </w:r>
          </w:p>
          <w:p w14:paraId="47C8C197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ERP Konstruksi SSB.Inc</w:t>
            </w:r>
          </w:p>
          <w:p w14:paraId="7BB7A0AF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Approval Center is a hybrid queue/index, not the source of truth.</w:t>
            </w:r>
          </w:p>
          <w:p w14:paraId="4E9C49D1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5CC8B483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Enum approval_task_state {</w:t>
            </w:r>
          </w:p>
          <w:p w14:paraId="1AC1DA69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pending</w:t>
            </w:r>
          </w:p>
          <w:p w14:paraId="19E4B94D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completed</w:t>
            </w:r>
          </w:p>
          <w:p w14:paraId="76A57990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cancelled</w:t>
            </w:r>
          </w:p>
          <w:p w14:paraId="45358B2A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superseded</w:t>
            </w:r>
          </w:p>
          <w:p w14:paraId="32289BDB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}</w:t>
            </w:r>
          </w:p>
          <w:p w14:paraId="5AEFF2FA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42495988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Table approval_tasks {</w:t>
            </w:r>
          </w:p>
          <w:p w14:paraId="12FC81CA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id bigint [pk, increment]</w:t>
            </w:r>
          </w:p>
          <w:p w14:paraId="7C0BCB84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6B8B7C70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source_type varchar(80) [not null]</w:t>
            </w:r>
          </w:p>
          <w:p w14:paraId="6131CDB2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source_id bigint [not null]</w:t>
            </w:r>
          </w:p>
          <w:p w14:paraId="4EAD0CFD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5FD83241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module_name varchar(100) [not null]</w:t>
            </w:r>
          </w:p>
          <w:p w14:paraId="040CDA7B" w14:textId="35B4DAB0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approval_role </w:t>
            </w:r>
            <w:proofErr w:type="gramStart"/>
            <w:r>
              <w:rPr>
                <w:rFonts w:ascii="Courier New" w:eastAsia="Courier New" w:hAnsi="Courier New"/>
                <w:sz w:val="14"/>
              </w:rPr>
              <w:t>varchar(</w:t>
            </w:r>
            <w:proofErr w:type="gramEnd"/>
            <w:r>
              <w:rPr>
                <w:rFonts w:ascii="Courier New" w:eastAsia="Courier New" w:hAnsi="Courier New"/>
                <w:sz w:val="14"/>
              </w:rPr>
              <w:t xml:space="preserve">50) [not null] // admin, finance </w:t>
            </w:r>
          </w:p>
          <w:p w14:paraId="7C26659D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68153C6E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task_state approval_task_state [not null, default: 'pending']</w:t>
            </w:r>
          </w:p>
          <w:p w14:paraId="11BC46AB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7EEFC783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reference_code varchar(80)</w:t>
            </w:r>
          </w:p>
          <w:p w14:paraId="4FC5F209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title varchar(255) [not null]</w:t>
            </w:r>
          </w:p>
          <w:p w14:paraId="77E33070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summary_text varchar(255)</w:t>
            </w:r>
          </w:p>
          <w:p w14:paraId="61C62B7A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0A7ECBA7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source_status_snapshot varchar(80)</w:t>
            </w:r>
          </w:p>
          <w:p w14:paraId="3D578176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source_status_after_action varchar(80)</w:t>
            </w:r>
          </w:p>
          <w:p w14:paraId="610E63C2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0015E5CB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decision_action varchar(80)</w:t>
            </w:r>
          </w:p>
          <w:p w14:paraId="631D47D4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decision_notes text</w:t>
            </w:r>
          </w:p>
          <w:p w14:paraId="75597ADD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04CB5884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submitted_at timestamp</w:t>
            </w:r>
          </w:p>
          <w:p w14:paraId="080F668C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acted_at timestamp</w:t>
            </w:r>
          </w:p>
          <w:p w14:paraId="51DDAAE0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acted_by bigint</w:t>
            </w:r>
          </w:p>
          <w:p w14:paraId="3FF13F0C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250C89E0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summary_json json</w:t>
            </w:r>
          </w:p>
          <w:p w14:paraId="6D121A08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6A7DA5EE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created_at timestamp</w:t>
            </w:r>
          </w:p>
          <w:p w14:paraId="7153936B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updated_at timestamp</w:t>
            </w:r>
          </w:p>
          <w:p w14:paraId="2E4B68A8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1DFAC761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indexes {</w:t>
            </w:r>
          </w:p>
          <w:p w14:paraId="38BF9F9E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  (approval_role, task_state, submitted_at)</w:t>
            </w:r>
          </w:p>
          <w:p w14:paraId="2A5B3FE6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  (source_type, source_id)</w:t>
            </w:r>
          </w:p>
          <w:p w14:paraId="09AF29AF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  (module_name, task_state)</w:t>
            </w:r>
          </w:p>
          <w:p w14:paraId="1FDECADC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}</w:t>
            </w:r>
          </w:p>
          <w:p w14:paraId="41191ACF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}</w:t>
            </w:r>
          </w:p>
          <w:p w14:paraId="7B265C93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09BA6A64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Table approval_task_logs {</w:t>
            </w:r>
          </w:p>
          <w:p w14:paraId="4F9042E3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id bigint [pk, increment]</w:t>
            </w:r>
          </w:p>
          <w:p w14:paraId="6C62E005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28390CB0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approval_task_id bigint [not null]</w:t>
            </w:r>
          </w:p>
          <w:p w14:paraId="2FA892EE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lastRenderedPageBreak/>
              <w:t xml:space="preserve"> </w:t>
            </w:r>
          </w:p>
          <w:p w14:paraId="711989E0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action_type varchar(80) [not null]</w:t>
            </w:r>
          </w:p>
          <w:p w14:paraId="7BCB5945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432CB8DB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old_task_state varchar(50)</w:t>
            </w:r>
          </w:p>
          <w:p w14:paraId="25BC8F17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new_task_state varchar(50)</w:t>
            </w:r>
          </w:p>
          <w:p w14:paraId="4DCA1D8D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5DDC8CE7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source_status_before varchar(80)</w:t>
            </w:r>
          </w:p>
          <w:p w14:paraId="71165C39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source_status_after varchar(80)</w:t>
            </w:r>
          </w:p>
          <w:p w14:paraId="01DCDC8A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110547EB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actor_role varchar(50)</w:t>
            </w:r>
          </w:p>
          <w:p w14:paraId="12A4B52E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acted_by bigint</w:t>
            </w:r>
          </w:p>
          <w:p w14:paraId="53C74FAB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acted_at timestamp</w:t>
            </w:r>
          </w:p>
          <w:p w14:paraId="20484889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10137B73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notes text</w:t>
            </w:r>
          </w:p>
          <w:p w14:paraId="5673AFC9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metadata_json json</w:t>
            </w:r>
          </w:p>
          <w:p w14:paraId="2F2B9706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364D9553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indexes {</w:t>
            </w:r>
          </w:p>
          <w:p w14:paraId="59666A51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  (approval_task_id, acted_at)</w:t>
            </w:r>
          </w:p>
          <w:p w14:paraId="4909851C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  (action_type)</w:t>
            </w:r>
          </w:p>
          <w:p w14:paraId="0D445B4A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 }</w:t>
            </w:r>
          </w:p>
          <w:p w14:paraId="126EF0BD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}</w:t>
            </w:r>
          </w:p>
          <w:p w14:paraId="451647BE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02CB3000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Ref: approval_task_logs.approval_task_id &gt; approval_tasks.id</w:t>
            </w:r>
          </w:p>
          <w:p w14:paraId="47FD19A9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53CE41EF" w14:textId="76366122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// Logical </w:t>
            </w:r>
            <w:proofErr w:type="spellStart"/>
            <w:r>
              <w:rPr>
                <w:rFonts w:ascii="Courier New" w:eastAsia="Courier New" w:hAnsi="Courier New"/>
                <w:sz w:val="14"/>
              </w:rPr>
              <w:t>source_type</w:t>
            </w:r>
            <w:proofErr w:type="spellEnd"/>
            <w:r>
              <w:rPr>
                <w:rFonts w:ascii="Courier New" w:eastAsia="Courier New" w:hAnsi="Courier New"/>
                <w:sz w:val="14"/>
              </w:rPr>
              <w:t xml:space="preserve"> values:</w:t>
            </w:r>
          </w:p>
          <w:p w14:paraId="2AC460FE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- equipment_request</w:t>
            </w:r>
          </w:p>
          <w:p w14:paraId="4AC9AAB8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- material_request</w:t>
            </w:r>
          </w:p>
          <w:p w14:paraId="35A72265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- material_funding_request</w:t>
            </w:r>
          </w:p>
          <w:p w14:paraId="67DF5674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- equipment_purchase_request</w:t>
            </w:r>
          </w:p>
          <w:p w14:paraId="7E049134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- field_operational_request</w:t>
            </w:r>
          </w:p>
          <w:p w14:paraId="10437BC5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- field_labor_wage_claim</w:t>
            </w:r>
          </w:p>
          <w:p w14:paraId="07EFDC0F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- income_record</w:t>
            </w:r>
          </w:p>
          <w:p w14:paraId="17D9D45D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- equipment_income_claim</w:t>
            </w:r>
          </w:p>
          <w:p w14:paraId="1AB4AE02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- field_expense_report</w:t>
            </w:r>
          </w:p>
          <w:p w14:paraId="20843B60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- field_labor_wage_payment_proof</w:t>
            </w:r>
          </w:p>
          <w:p w14:paraId="0BE691A4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 xml:space="preserve"> </w:t>
            </w:r>
          </w:p>
          <w:p w14:paraId="276E0A29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Business rules:</w:t>
            </w:r>
          </w:p>
          <w:p w14:paraId="4388889B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1. approval_tasks is a queue/index only.</w:t>
            </w:r>
          </w:p>
          <w:p w14:paraId="67ED879C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2. Source tables remain the source of truth for business statuses.</w:t>
            </w:r>
          </w:p>
          <w:p w14:paraId="1E785BB1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3. No reversed/corrected task state. Reversed belongs to journal_entries; corrected belongs to source modules.</w:t>
            </w:r>
          </w:p>
          <w:p w14:paraId="0A625DFC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4. decision_action stores source-specific action names.</w:t>
            </w:r>
          </w:p>
          <w:p w14:paraId="7ABC475D" w14:textId="77777777" w:rsidR="00FE6729" w:rsidRDefault="00000000">
            <w:pPr>
              <w:spacing w:after="0"/>
            </w:pPr>
            <w:r>
              <w:rPr>
                <w:rFonts w:ascii="Courier New" w:eastAsia="Courier New" w:hAnsi="Courier New"/>
                <w:sz w:val="14"/>
              </w:rPr>
              <w:t>// 5. Replacement source records create new approval_tasks when approval/validation is needed again.</w:t>
            </w:r>
          </w:p>
        </w:tc>
      </w:tr>
    </w:tbl>
    <w:p w14:paraId="4855C8DF" w14:textId="77777777" w:rsidR="00FE6729" w:rsidRDefault="00000000">
      <w:pPr>
        <w:pStyle w:val="Heading1"/>
      </w:pPr>
      <w:r>
        <w:lastRenderedPageBreak/>
        <w:t>5. Enum Dictionary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016"/>
        <w:gridCol w:w="5472"/>
      </w:tblGrid>
      <w:tr w:rsidR="00FE6729" w14:paraId="4549B7F8" w14:textId="77777777">
        <w:trPr>
          <w:tblHeader/>
          <w:jc w:val="center"/>
        </w:trPr>
        <w:tc>
          <w:tcPr>
            <w:tcW w:w="2448" w:type="dxa"/>
            <w:shd w:val="clear" w:color="auto" w:fill="1F4E79"/>
          </w:tcPr>
          <w:p w14:paraId="1E07DF97" w14:textId="77777777" w:rsidR="00FE6729" w:rsidRDefault="00000000">
            <w:r>
              <w:rPr>
                <w:b/>
                <w:color w:val="FFFFFF"/>
                <w:sz w:val="16"/>
              </w:rPr>
              <w:t>Enum</w:t>
            </w:r>
          </w:p>
        </w:tc>
        <w:tc>
          <w:tcPr>
            <w:tcW w:w="2016" w:type="dxa"/>
            <w:shd w:val="clear" w:color="auto" w:fill="1F4E79"/>
          </w:tcPr>
          <w:p w14:paraId="2F196FC2" w14:textId="77777777" w:rsidR="00FE6729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w="5472" w:type="dxa"/>
            <w:shd w:val="clear" w:color="auto" w:fill="1F4E79"/>
          </w:tcPr>
          <w:p w14:paraId="7DE13F63" w14:textId="77777777" w:rsidR="00FE6729" w:rsidRDefault="00000000">
            <w:r>
              <w:rPr>
                <w:b/>
                <w:color w:val="FFFFFF"/>
                <w:sz w:val="16"/>
              </w:rPr>
              <w:t>Keterangan</w:t>
            </w:r>
          </w:p>
        </w:tc>
      </w:tr>
      <w:tr w:rsidR="00FE6729" w14:paraId="3723A21A" w14:textId="77777777">
        <w:trPr>
          <w:jc w:val="center"/>
        </w:trPr>
        <w:tc>
          <w:tcPr>
            <w:tcW w:w="2448" w:type="dxa"/>
          </w:tcPr>
          <w:p w14:paraId="38237A70" w14:textId="77777777" w:rsidR="00FE6729" w:rsidRDefault="00000000">
            <w:r>
              <w:rPr>
                <w:sz w:val="16"/>
              </w:rPr>
              <w:t>approval_task_state</w:t>
            </w:r>
          </w:p>
        </w:tc>
        <w:tc>
          <w:tcPr>
            <w:tcW w:w="2016" w:type="dxa"/>
          </w:tcPr>
          <w:p w14:paraId="441CF041" w14:textId="77777777" w:rsidR="00FE6729" w:rsidRDefault="00000000">
            <w:r>
              <w:rPr>
                <w:sz w:val="16"/>
              </w:rPr>
              <w:t>pending</w:t>
            </w:r>
          </w:p>
        </w:tc>
        <w:tc>
          <w:tcPr>
            <w:tcW w:w="5472" w:type="dxa"/>
          </w:tcPr>
          <w:p w14:paraId="2539D817" w14:textId="77777777" w:rsidR="00FE6729" w:rsidRDefault="00000000">
            <w:r>
              <w:rPr>
                <w:sz w:val="16"/>
              </w:rPr>
              <w:t>Task masih menunggu aksi aktor.</w:t>
            </w:r>
          </w:p>
        </w:tc>
      </w:tr>
      <w:tr w:rsidR="00FE6729" w14:paraId="0FD8D0A1" w14:textId="77777777">
        <w:trPr>
          <w:jc w:val="center"/>
        </w:trPr>
        <w:tc>
          <w:tcPr>
            <w:tcW w:w="2448" w:type="dxa"/>
          </w:tcPr>
          <w:p w14:paraId="6D0E9EAD" w14:textId="77777777" w:rsidR="00FE6729" w:rsidRDefault="00000000">
            <w:r>
              <w:rPr>
                <w:sz w:val="16"/>
              </w:rPr>
              <w:t>approval_task_state</w:t>
            </w:r>
          </w:p>
        </w:tc>
        <w:tc>
          <w:tcPr>
            <w:tcW w:w="2016" w:type="dxa"/>
          </w:tcPr>
          <w:p w14:paraId="64EA4DE1" w14:textId="77777777" w:rsidR="00FE6729" w:rsidRDefault="00000000">
            <w:r>
              <w:rPr>
                <w:sz w:val="16"/>
              </w:rPr>
              <w:t>completed</w:t>
            </w:r>
          </w:p>
        </w:tc>
        <w:tc>
          <w:tcPr>
            <w:tcW w:w="5472" w:type="dxa"/>
          </w:tcPr>
          <w:p w14:paraId="0BBA9452" w14:textId="77777777" w:rsidR="00FE6729" w:rsidRDefault="00000000">
            <w:r>
              <w:rPr>
                <w:sz w:val="16"/>
              </w:rPr>
              <w:t>Task sudah diproses. Hasil aksi tersimpan di decision_action.</w:t>
            </w:r>
          </w:p>
        </w:tc>
      </w:tr>
      <w:tr w:rsidR="00FE6729" w14:paraId="3F58E9DC" w14:textId="77777777">
        <w:trPr>
          <w:jc w:val="center"/>
        </w:trPr>
        <w:tc>
          <w:tcPr>
            <w:tcW w:w="2448" w:type="dxa"/>
          </w:tcPr>
          <w:p w14:paraId="0BC864DE" w14:textId="77777777" w:rsidR="00FE6729" w:rsidRDefault="00000000">
            <w:r>
              <w:rPr>
                <w:sz w:val="16"/>
              </w:rPr>
              <w:t>approval_task_state</w:t>
            </w:r>
          </w:p>
        </w:tc>
        <w:tc>
          <w:tcPr>
            <w:tcW w:w="2016" w:type="dxa"/>
          </w:tcPr>
          <w:p w14:paraId="21D24ADA" w14:textId="77777777" w:rsidR="00FE6729" w:rsidRDefault="00000000">
            <w:r>
              <w:rPr>
                <w:sz w:val="16"/>
              </w:rPr>
              <w:t>cancelled</w:t>
            </w:r>
          </w:p>
        </w:tc>
        <w:tc>
          <w:tcPr>
            <w:tcW w:w="5472" w:type="dxa"/>
          </w:tcPr>
          <w:p w14:paraId="1B8E5B7F" w14:textId="77777777" w:rsidR="00FE6729" w:rsidRDefault="00000000">
            <w:r>
              <w:rPr>
                <w:sz w:val="16"/>
              </w:rPr>
              <w:t>Task dibatalkan sebelum diproses karena source dibatalkan.</w:t>
            </w:r>
          </w:p>
        </w:tc>
      </w:tr>
      <w:tr w:rsidR="00FE6729" w14:paraId="3775B4D2" w14:textId="77777777">
        <w:trPr>
          <w:jc w:val="center"/>
        </w:trPr>
        <w:tc>
          <w:tcPr>
            <w:tcW w:w="2448" w:type="dxa"/>
          </w:tcPr>
          <w:p w14:paraId="511064C7" w14:textId="77777777" w:rsidR="00FE6729" w:rsidRDefault="00000000">
            <w:r>
              <w:rPr>
                <w:sz w:val="16"/>
              </w:rPr>
              <w:t>approval_task_state</w:t>
            </w:r>
          </w:p>
        </w:tc>
        <w:tc>
          <w:tcPr>
            <w:tcW w:w="2016" w:type="dxa"/>
          </w:tcPr>
          <w:p w14:paraId="7CF7078C" w14:textId="77777777" w:rsidR="00FE6729" w:rsidRDefault="00000000">
            <w:r>
              <w:rPr>
                <w:sz w:val="16"/>
              </w:rPr>
              <w:t>superseded</w:t>
            </w:r>
          </w:p>
        </w:tc>
        <w:tc>
          <w:tcPr>
            <w:tcW w:w="5472" w:type="dxa"/>
          </w:tcPr>
          <w:p w14:paraId="2BE97D39" w14:textId="77777777" w:rsidR="00FE6729" w:rsidRDefault="00000000">
            <w:r>
              <w:rPr>
                <w:sz w:val="16"/>
              </w:rPr>
              <w:t>Task digantikan oleh source/replacement baru. Optional cache, bukan source of truth.</w:t>
            </w:r>
          </w:p>
        </w:tc>
      </w:tr>
    </w:tbl>
    <w:p w14:paraId="39A6B036" w14:textId="77777777" w:rsidR="00FE6729" w:rsidRDefault="00FE6729"/>
    <w:p w14:paraId="4AC2CBE0" w14:textId="77777777" w:rsidR="00FE6729" w:rsidRDefault="00000000">
      <w:pPr>
        <w:pStyle w:val="Heading1"/>
      </w:pPr>
      <w:r>
        <w:t>6. Data Dictionary</w:t>
      </w:r>
    </w:p>
    <w:p w14:paraId="2E143C6C" w14:textId="77777777" w:rsidR="00FE6729" w:rsidRDefault="00000000">
      <w:pPr>
        <w:pStyle w:val="Heading2"/>
      </w:pPr>
      <w:r>
        <w:t>6.1 approval_tasks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728"/>
        <w:gridCol w:w="1008"/>
        <w:gridCol w:w="4896"/>
      </w:tblGrid>
      <w:tr w:rsidR="00FE6729" w14:paraId="367AF030" w14:textId="77777777">
        <w:trPr>
          <w:tblHeader/>
          <w:jc w:val="center"/>
        </w:trPr>
        <w:tc>
          <w:tcPr>
            <w:tcW w:w="2448" w:type="dxa"/>
            <w:shd w:val="clear" w:color="auto" w:fill="1F4E79"/>
          </w:tcPr>
          <w:p w14:paraId="595ED23A" w14:textId="77777777" w:rsidR="00FE6729" w:rsidRDefault="00000000"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1728" w:type="dxa"/>
            <w:shd w:val="clear" w:color="auto" w:fill="1F4E79"/>
          </w:tcPr>
          <w:p w14:paraId="25B3D07E" w14:textId="77777777" w:rsidR="00FE6729" w:rsidRDefault="00000000">
            <w:r>
              <w:rPr>
                <w:b/>
                <w:color w:val="FFFFFF"/>
                <w:sz w:val="14"/>
              </w:rPr>
              <w:t>Tipe</w:t>
            </w:r>
          </w:p>
        </w:tc>
        <w:tc>
          <w:tcPr>
            <w:tcW w:w="1008" w:type="dxa"/>
            <w:shd w:val="clear" w:color="auto" w:fill="1F4E79"/>
          </w:tcPr>
          <w:p w14:paraId="7E5227F1" w14:textId="77777777" w:rsidR="00FE6729" w:rsidRDefault="00000000">
            <w:r>
              <w:rPr>
                <w:b/>
                <w:color w:val="FFFFFF"/>
                <w:sz w:val="14"/>
              </w:rPr>
              <w:t>Wajib</w:t>
            </w:r>
          </w:p>
        </w:tc>
        <w:tc>
          <w:tcPr>
            <w:tcW w:w="4896" w:type="dxa"/>
            <w:shd w:val="clear" w:color="auto" w:fill="1F4E79"/>
          </w:tcPr>
          <w:p w14:paraId="30D35544" w14:textId="77777777" w:rsidR="00FE6729" w:rsidRDefault="00000000">
            <w:r>
              <w:rPr>
                <w:b/>
                <w:color w:val="FFFFFF"/>
                <w:sz w:val="14"/>
              </w:rPr>
              <w:t>Keterangan</w:t>
            </w:r>
          </w:p>
        </w:tc>
      </w:tr>
      <w:tr w:rsidR="00FE6729" w14:paraId="7E604CE2" w14:textId="77777777">
        <w:trPr>
          <w:jc w:val="center"/>
        </w:trPr>
        <w:tc>
          <w:tcPr>
            <w:tcW w:w="2448" w:type="dxa"/>
          </w:tcPr>
          <w:p w14:paraId="255D3D27" w14:textId="77777777" w:rsidR="00FE6729" w:rsidRDefault="00000000"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04FFC13C" w14:textId="77777777" w:rsidR="00FE6729" w:rsidRDefault="00000000">
            <w:r>
              <w:rPr>
                <w:sz w:val="14"/>
              </w:rPr>
              <w:t>bigint</w:t>
            </w:r>
          </w:p>
        </w:tc>
        <w:tc>
          <w:tcPr>
            <w:tcW w:w="1008" w:type="dxa"/>
          </w:tcPr>
          <w:p w14:paraId="62A4D9E2" w14:textId="77777777" w:rsidR="00FE6729" w:rsidRDefault="00000000">
            <w:r>
              <w:rPr>
                <w:sz w:val="14"/>
              </w:rPr>
              <w:t>Ya</w:t>
            </w:r>
          </w:p>
        </w:tc>
        <w:tc>
          <w:tcPr>
            <w:tcW w:w="4896" w:type="dxa"/>
          </w:tcPr>
          <w:p w14:paraId="6947B10E" w14:textId="77777777" w:rsidR="00FE6729" w:rsidRDefault="00000000">
            <w:r>
              <w:rPr>
                <w:sz w:val="14"/>
              </w:rPr>
              <w:t>Primary key.</w:t>
            </w:r>
          </w:p>
        </w:tc>
      </w:tr>
      <w:tr w:rsidR="00FE6729" w14:paraId="1BE6B66F" w14:textId="77777777">
        <w:trPr>
          <w:jc w:val="center"/>
        </w:trPr>
        <w:tc>
          <w:tcPr>
            <w:tcW w:w="2448" w:type="dxa"/>
          </w:tcPr>
          <w:p w14:paraId="4F728265" w14:textId="77777777" w:rsidR="00FE6729" w:rsidRDefault="00000000">
            <w:r>
              <w:rPr>
                <w:sz w:val="14"/>
              </w:rPr>
              <w:t>source_type</w:t>
            </w:r>
          </w:p>
        </w:tc>
        <w:tc>
          <w:tcPr>
            <w:tcW w:w="1728" w:type="dxa"/>
          </w:tcPr>
          <w:p w14:paraId="7701461D" w14:textId="77777777" w:rsidR="00FE6729" w:rsidRDefault="00000000">
            <w:r>
              <w:rPr>
                <w:sz w:val="14"/>
              </w:rPr>
              <w:t>varchar(80)</w:t>
            </w:r>
          </w:p>
        </w:tc>
        <w:tc>
          <w:tcPr>
            <w:tcW w:w="1008" w:type="dxa"/>
          </w:tcPr>
          <w:p w14:paraId="06EBB62F" w14:textId="77777777" w:rsidR="00FE6729" w:rsidRDefault="00000000">
            <w:r>
              <w:rPr>
                <w:sz w:val="14"/>
              </w:rPr>
              <w:t>Ya</w:t>
            </w:r>
          </w:p>
        </w:tc>
        <w:tc>
          <w:tcPr>
            <w:tcW w:w="4896" w:type="dxa"/>
          </w:tcPr>
          <w:p w14:paraId="1BB8CEEA" w14:textId="77777777" w:rsidR="00FE6729" w:rsidRDefault="00000000">
            <w:r>
              <w:rPr>
                <w:sz w:val="14"/>
              </w:rPr>
              <w:t>Nama logical source table/module.</w:t>
            </w:r>
          </w:p>
        </w:tc>
      </w:tr>
      <w:tr w:rsidR="00FE6729" w14:paraId="049385E8" w14:textId="77777777">
        <w:trPr>
          <w:jc w:val="center"/>
        </w:trPr>
        <w:tc>
          <w:tcPr>
            <w:tcW w:w="2448" w:type="dxa"/>
          </w:tcPr>
          <w:p w14:paraId="7CF1887A" w14:textId="77777777" w:rsidR="00FE6729" w:rsidRDefault="00000000">
            <w:r>
              <w:rPr>
                <w:sz w:val="14"/>
              </w:rPr>
              <w:t>source_id</w:t>
            </w:r>
          </w:p>
        </w:tc>
        <w:tc>
          <w:tcPr>
            <w:tcW w:w="1728" w:type="dxa"/>
          </w:tcPr>
          <w:p w14:paraId="590DAD73" w14:textId="77777777" w:rsidR="00FE6729" w:rsidRDefault="00000000">
            <w:r>
              <w:rPr>
                <w:sz w:val="14"/>
              </w:rPr>
              <w:t>bigint</w:t>
            </w:r>
          </w:p>
        </w:tc>
        <w:tc>
          <w:tcPr>
            <w:tcW w:w="1008" w:type="dxa"/>
          </w:tcPr>
          <w:p w14:paraId="7CC3FBA7" w14:textId="77777777" w:rsidR="00FE6729" w:rsidRDefault="00000000">
            <w:r>
              <w:rPr>
                <w:sz w:val="14"/>
              </w:rPr>
              <w:t>Ya</w:t>
            </w:r>
          </w:p>
        </w:tc>
        <w:tc>
          <w:tcPr>
            <w:tcW w:w="4896" w:type="dxa"/>
          </w:tcPr>
          <w:p w14:paraId="059A1E92" w14:textId="77777777" w:rsidR="00FE6729" w:rsidRDefault="00000000">
            <w:r>
              <w:rPr>
                <w:sz w:val="14"/>
              </w:rPr>
              <w:t>ID record pada source module.</w:t>
            </w:r>
          </w:p>
        </w:tc>
      </w:tr>
      <w:tr w:rsidR="00FE6729" w14:paraId="2E4D0AFD" w14:textId="77777777">
        <w:trPr>
          <w:jc w:val="center"/>
        </w:trPr>
        <w:tc>
          <w:tcPr>
            <w:tcW w:w="2448" w:type="dxa"/>
          </w:tcPr>
          <w:p w14:paraId="2A84D7F8" w14:textId="77777777" w:rsidR="00FE6729" w:rsidRDefault="00000000">
            <w:r>
              <w:rPr>
                <w:sz w:val="14"/>
              </w:rPr>
              <w:t>module_name</w:t>
            </w:r>
          </w:p>
        </w:tc>
        <w:tc>
          <w:tcPr>
            <w:tcW w:w="1728" w:type="dxa"/>
          </w:tcPr>
          <w:p w14:paraId="455E11E5" w14:textId="77777777" w:rsidR="00FE6729" w:rsidRDefault="00000000">
            <w:r>
              <w:rPr>
                <w:sz w:val="14"/>
              </w:rPr>
              <w:t>varchar(100)</w:t>
            </w:r>
          </w:p>
        </w:tc>
        <w:tc>
          <w:tcPr>
            <w:tcW w:w="1008" w:type="dxa"/>
          </w:tcPr>
          <w:p w14:paraId="44E15F00" w14:textId="77777777" w:rsidR="00FE6729" w:rsidRDefault="00000000">
            <w:r>
              <w:rPr>
                <w:sz w:val="14"/>
              </w:rPr>
              <w:t>Ya</w:t>
            </w:r>
          </w:p>
        </w:tc>
        <w:tc>
          <w:tcPr>
            <w:tcW w:w="4896" w:type="dxa"/>
          </w:tcPr>
          <w:p w14:paraId="1506508E" w14:textId="77777777" w:rsidR="00FE6729" w:rsidRDefault="00000000">
            <w:r>
              <w:rPr>
                <w:sz w:val="14"/>
              </w:rPr>
              <w:t>Nama modul untuk grouping UI.</w:t>
            </w:r>
          </w:p>
        </w:tc>
      </w:tr>
      <w:tr w:rsidR="00FE6729" w14:paraId="1B48AFEA" w14:textId="77777777">
        <w:trPr>
          <w:jc w:val="center"/>
        </w:trPr>
        <w:tc>
          <w:tcPr>
            <w:tcW w:w="2448" w:type="dxa"/>
          </w:tcPr>
          <w:p w14:paraId="5CAB569D" w14:textId="77777777" w:rsidR="00FE6729" w:rsidRDefault="00000000">
            <w:r>
              <w:rPr>
                <w:sz w:val="14"/>
              </w:rPr>
              <w:t>approval_role</w:t>
            </w:r>
          </w:p>
        </w:tc>
        <w:tc>
          <w:tcPr>
            <w:tcW w:w="1728" w:type="dxa"/>
          </w:tcPr>
          <w:p w14:paraId="3426A28C" w14:textId="77777777" w:rsidR="00FE6729" w:rsidRDefault="00000000">
            <w:r>
              <w:rPr>
                <w:sz w:val="14"/>
              </w:rPr>
              <w:t>varchar(50)</w:t>
            </w:r>
          </w:p>
        </w:tc>
        <w:tc>
          <w:tcPr>
            <w:tcW w:w="1008" w:type="dxa"/>
          </w:tcPr>
          <w:p w14:paraId="4936A2B6" w14:textId="77777777" w:rsidR="00FE6729" w:rsidRDefault="00000000">
            <w:r>
              <w:rPr>
                <w:sz w:val="14"/>
              </w:rPr>
              <w:t>Ya</w:t>
            </w:r>
          </w:p>
        </w:tc>
        <w:tc>
          <w:tcPr>
            <w:tcW w:w="4896" w:type="dxa"/>
          </w:tcPr>
          <w:p w14:paraId="500CEF64" w14:textId="1F395555" w:rsidR="00FE6729" w:rsidRDefault="00000000">
            <w:r>
              <w:rPr>
                <w:sz w:val="14"/>
              </w:rPr>
              <w:t>admin atau finance.</w:t>
            </w:r>
          </w:p>
        </w:tc>
      </w:tr>
      <w:tr w:rsidR="00FE6729" w14:paraId="5609AB64" w14:textId="77777777">
        <w:trPr>
          <w:jc w:val="center"/>
        </w:trPr>
        <w:tc>
          <w:tcPr>
            <w:tcW w:w="2448" w:type="dxa"/>
          </w:tcPr>
          <w:p w14:paraId="4E915CA7" w14:textId="77777777" w:rsidR="00FE6729" w:rsidRDefault="00000000">
            <w:r>
              <w:rPr>
                <w:sz w:val="14"/>
              </w:rPr>
              <w:t>task_state</w:t>
            </w:r>
          </w:p>
        </w:tc>
        <w:tc>
          <w:tcPr>
            <w:tcW w:w="1728" w:type="dxa"/>
          </w:tcPr>
          <w:p w14:paraId="399C58CC" w14:textId="77777777" w:rsidR="00FE6729" w:rsidRDefault="00000000">
            <w:r>
              <w:rPr>
                <w:sz w:val="14"/>
              </w:rPr>
              <w:t>approval_task_state</w:t>
            </w:r>
          </w:p>
        </w:tc>
        <w:tc>
          <w:tcPr>
            <w:tcW w:w="1008" w:type="dxa"/>
          </w:tcPr>
          <w:p w14:paraId="3E0753B0" w14:textId="77777777" w:rsidR="00FE6729" w:rsidRDefault="00000000">
            <w:r>
              <w:rPr>
                <w:sz w:val="14"/>
              </w:rPr>
              <w:t>Ya</w:t>
            </w:r>
          </w:p>
        </w:tc>
        <w:tc>
          <w:tcPr>
            <w:tcW w:w="4896" w:type="dxa"/>
          </w:tcPr>
          <w:p w14:paraId="3A226F03" w14:textId="77777777" w:rsidR="00FE6729" w:rsidRDefault="00000000">
            <w:r>
              <w:rPr>
                <w:sz w:val="14"/>
              </w:rPr>
              <w:t>Lifecycle queue task.</w:t>
            </w:r>
          </w:p>
        </w:tc>
      </w:tr>
      <w:tr w:rsidR="00FE6729" w14:paraId="7C99C906" w14:textId="77777777">
        <w:trPr>
          <w:jc w:val="center"/>
        </w:trPr>
        <w:tc>
          <w:tcPr>
            <w:tcW w:w="2448" w:type="dxa"/>
          </w:tcPr>
          <w:p w14:paraId="4C010B58" w14:textId="77777777" w:rsidR="00FE6729" w:rsidRDefault="00000000">
            <w:r>
              <w:rPr>
                <w:sz w:val="14"/>
              </w:rPr>
              <w:t>reference_code</w:t>
            </w:r>
          </w:p>
        </w:tc>
        <w:tc>
          <w:tcPr>
            <w:tcW w:w="1728" w:type="dxa"/>
          </w:tcPr>
          <w:p w14:paraId="5F1D1E03" w14:textId="77777777" w:rsidR="00FE6729" w:rsidRDefault="00000000">
            <w:r>
              <w:rPr>
                <w:sz w:val="14"/>
              </w:rPr>
              <w:t>varchar(80)</w:t>
            </w:r>
          </w:p>
        </w:tc>
        <w:tc>
          <w:tcPr>
            <w:tcW w:w="1008" w:type="dxa"/>
          </w:tcPr>
          <w:p w14:paraId="7B153A45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78695975" w14:textId="77777777" w:rsidR="00FE6729" w:rsidRDefault="00000000">
            <w:r>
              <w:rPr>
                <w:sz w:val="14"/>
              </w:rPr>
              <w:t>Kode ringkas source untuk list UI.</w:t>
            </w:r>
          </w:p>
        </w:tc>
      </w:tr>
      <w:tr w:rsidR="00FE6729" w14:paraId="585226F7" w14:textId="77777777">
        <w:trPr>
          <w:jc w:val="center"/>
        </w:trPr>
        <w:tc>
          <w:tcPr>
            <w:tcW w:w="2448" w:type="dxa"/>
          </w:tcPr>
          <w:p w14:paraId="32C1DE32" w14:textId="77777777" w:rsidR="00FE6729" w:rsidRDefault="00000000">
            <w:r>
              <w:rPr>
                <w:sz w:val="14"/>
              </w:rPr>
              <w:t>title</w:t>
            </w:r>
          </w:p>
        </w:tc>
        <w:tc>
          <w:tcPr>
            <w:tcW w:w="1728" w:type="dxa"/>
          </w:tcPr>
          <w:p w14:paraId="5275F71C" w14:textId="77777777" w:rsidR="00FE6729" w:rsidRDefault="00000000">
            <w:r>
              <w:rPr>
                <w:sz w:val="14"/>
              </w:rPr>
              <w:t>varchar(255)</w:t>
            </w:r>
          </w:p>
        </w:tc>
        <w:tc>
          <w:tcPr>
            <w:tcW w:w="1008" w:type="dxa"/>
          </w:tcPr>
          <w:p w14:paraId="1295C9F0" w14:textId="77777777" w:rsidR="00FE6729" w:rsidRDefault="00000000">
            <w:r>
              <w:rPr>
                <w:sz w:val="14"/>
              </w:rPr>
              <w:t>Ya</w:t>
            </w:r>
          </w:p>
        </w:tc>
        <w:tc>
          <w:tcPr>
            <w:tcW w:w="4896" w:type="dxa"/>
          </w:tcPr>
          <w:p w14:paraId="1770AAB9" w14:textId="77777777" w:rsidR="00FE6729" w:rsidRDefault="00000000">
            <w:r>
              <w:rPr>
                <w:sz w:val="14"/>
              </w:rPr>
              <w:t>Judul ringkas task pada list.</w:t>
            </w:r>
          </w:p>
        </w:tc>
      </w:tr>
      <w:tr w:rsidR="00FE6729" w14:paraId="0486C5A8" w14:textId="77777777">
        <w:trPr>
          <w:jc w:val="center"/>
        </w:trPr>
        <w:tc>
          <w:tcPr>
            <w:tcW w:w="2448" w:type="dxa"/>
          </w:tcPr>
          <w:p w14:paraId="62ADAE91" w14:textId="77777777" w:rsidR="00FE6729" w:rsidRDefault="00000000">
            <w:r>
              <w:rPr>
                <w:sz w:val="14"/>
              </w:rPr>
              <w:t>summary_text</w:t>
            </w:r>
          </w:p>
        </w:tc>
        <w:tc>
          <w:tcPr>
            <w:tcW w:w="1728" w:type="dxa"/>
          </w:tcPr>
          <w:p w14:paraId="3C0ECC8A" w14:textId="77777777" w:rsidR="00FE6729" w:rsidRDefault="00000000">
            <w:r>
              <w:rPr>
                <w:sz w:val="14"/>
              </w:rPr>
              <w:t>varchar(255)</w:t>
            </w:r>
          </w:p>
        </w:tc>
        <w:tc>
          <w:tcPr>
            <w:tcW w:w="1008" w:type="dxa"/>
          </w:tcPr>
          <w:p w14:paraId="1EC99823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36DE2D90" w14:textId="77777777" w:rsidR="00FE6729" w:rsidRDefault="00000000">
            <w:r>
              <w:rPr>
                <w:sz w:val="14"/>
              </w:rPr>
              <w:t>Ringkasan satu baris yang generic, dapat berisi nominal atau jumlah item.</w:t>
            </w:r>
          </w:p>
        </w:tc>
      </w:tr>
      <w:tr w:rsidR="00FE6729" w14:paraId="23E7BE0F" w14:textId="77777777">
        <w:trPr>
          <w:jc w:val="center"/>
        </w:trPr>
        <w:tc>
          <w:tcPr>
            <w:tcW w:w="2448" w:type="dxa"/>
          </w:tcPr>
          <w:p w14:paraId="4159776D" w14:textId="77777777" w:rsidR="00FE6729" w:rsidRDefault="00000000">
            <w:r>
              <w:rPr>
                <w:sz w:val="14"/>
              </w:rPr>
              <w:lastRenderedPageBreak/>
              <w:t>source_status_snapshot</w:t>
            </w:r>
          </w:p>
        </w:tc>
        <w:tc>
          <w:tcPr>
            <w:tcW w:w="1728" w:type="dxa"/>
          </w:tcPr>
          <w:p w14:paraId="20476FAF" w14:textId="77777777" w:rsidR="00FE6729" w:rsidRDefault="00000000">
            <w:r>
              <w:rPr>
                <w:sz w:val="14"/>
              </w:rPr>
              <w:t>varchar(80)</w:t>
            </w:r>
          </w:p>
        </w:tc>
        <w:tc>
          <w:tcPr>
            <w:tcW w:w="1008" w:type="dxa"/>
          </w:tcPr>
          <w:p w14:paraId="6F94534E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284CC329" w14:textId="77777777" w:rsidR="00FE6729" w:rsidRDefault="00000000">
            <w:r>
              <w:rPr>
                <w:sz w:val="14"/>
              </w:rPr>
              <w:t>Status source saat task dibuat.</w:t>
            </w:r>
          </w:p>
        </w:tc>
      </w:tr>
      <w:tr w:rsidR="00FE6729" w14:paraId="7F804D9D" w14:textId="77777777">
        <w:trPr>
          <w:jc w:val="center"/>
        </w:trPr>
        <w:tc>
          <w:tcPr>
            <w:tcW w:w="2448" w:type="dxa"/>
          </w:tcPr>
          <w:p w14:paraId="0C7307D7" w14:textId="77777777" w:rsidR="00FE6729" w:rsidRDefault="00000000">
            <w:r>
              <w:rPr>
                <w:sz w:val="14"/>
              </w:rPr>
              <w:t>source_status_after_action</w:t>
            </w:r>
          </w:p>
        </w:tc>
        <w:tc>
          <w:tcPr>
            <w:tcW w:w="1728" w:type="dxa"/>
          </w:tcPr>
          <w:p w14:paraId="34007409" w14:textId="77777777" w:rsidR="00FE6729" w:rsidRDefault="00000000">
            <w:r>
              <w:rPr>
                <w:sz w:val="14"/>
              </w:rPr>
              <w:t>varchar(80)</w:t>
            </w:r>
          </w:p>
        </w:tc>
        <w:tc>
          <w:tcPr>
            <w:tcW w:w="1008" w:type="dxa"/>
          </w:tcPr>
          <w:p w14:paraId="10704833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3E8E9894" w14:textId="77777777" w:rsidR="00FE6729" w:rsidRDefault="00000000">
            <w:r>
              <w:rPr>
                <w:sz w:val="14"/>
              </w:rPr>
              <w:t>Status source setelah aksi approval/validation diproses.</w:t>
            </w:r>
          </w:p>
        </w:tc>
      </w:tr>
      <w:tr w:rsidR="00FE6729" w14:paraId="006C451A" w14:textId="77777777">
        <w:trPr>
          <w:jc w:val="center"/>
        </w:trPr>
        <w:tc>
          <w:tcPr>
            <w:tcW w:w="2448" w:type="dxa"/>
          </w:tcPr>
          <w:p w14:paraId="782E76CB" w14:textId="77777777" w:rsidR="00FE6729" w:rsidRDefault="00000000">
            <w:r>
              <w:rPr>
                <w:sz w:val="14"/>
              </w:rPr>
              <w:t>decision_action</w:t>
            </w:r>
          </w:p>
        </w:tc>
        <w:tc>
          <w:tcPr>
            <w:tcW w:w="1728" w:type="dxa"/>
          </w:tcPr>
          <w:p w14:paraId="29904634" w14:textId="77777777" w:rsidR="00FE6729" w:rsidRDefault="00000000">
            <w:r>
              <w:rPr>
                <w:sz w:val="14"/>
              </w:rPr>
              <w:t>varchar(80)</w:t>
            </w:r>
          </w:p>
        </w:tc>
        <w:tc>
          <w:tcPr>
            <w:tcW w:w="1008" w:type="dxa"/>
          </w:tcPr>
          <w:p w14:paraId="1EE2077E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60463501" w14:textId="77777777" w:rsidR="00FE6729" w:rsidRDefault="00000000">
            <w:r>
              <w:rPr>
                <w:sz w:val="14"/>
              </w:rPr>
              <w:t>Aksi source-specific seperti validate_by_admin, approve_by_finance, verify_by_finance.</w:t>
            </w:r>
          </w:p>
        </w:tc>
      </w:tr>
      <w:tr w:rsidR="00FE6729" w14:paraId="63A9628D" w14:textId="77777777">
        <w:trPr>
          <w:jc w:val="center"/>
        </w:trPr>
        <w:tc>
          <w:tcPr>
            <w:tcW w:w="2448" w:type="dxa"/>
          </w:tcPr>
          <w:p w14:paraId="54A3B2D6" w14:textId="77777777" w:rsidR="00FE6729" w:rsidRDefault="00000000">
            <w:r>
              <w:rPr>
                <w:sz w:val="14"/>
              </w:rPr>
              <w:t>decision_notes</w:t>
            </w:r>
          </w:p>
        </w:tc>
        <w:tc>
          <w:tcPr>
            <w:tcW w:w="1728" w:type="dxa"/>
          </w:tcPr>
          <w:p w14:paraId="2710A505" w14:textId="77777777" w:rsidR="00FE6729" w:rsidRDefault="00000000">
            <w:r>
              <w:rPr>
                <w:sz w:val="14"/>
              </w:rPr>
              <w:t>text</w:t>
            </w:r>
          </w:p>
        </w:tc>
        <w:tc>
          <w:tcPr>
            <w:tcW w:w="1008" w:type="dxa"/>
          </w:tcPr>
          <w:p w14:paraId="449777A0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01D5018E" w14:textId="77777777" w:rsidR="00FE6729" w:rsidRDefault="00000000">
            <w:r>
              <w:rPr>
                <w:sz w:val="14"/>
              </w:rPr>
              <w:t>Catatan approval/rejection/verification.</w:t>
            </w:r>
          </w:p>
        </w:tc>
      </w:tr>
      <w:tr w:rsidR="00FE6729" w14:paraId="7521E0D6" w14:textId="77777777">
        <w:trPr>
          <w:jc w:val="center"/>
        </w:trPr>
        <w:tc>
          <w:tcPr>
            <w:tcW w:w="2448" w:type="dxa"/>
          </w:tcPr>
          <w:p w14:paraId="74369D61" w14:textId="77777777" w:rsidR="00FE6729" w:rsidRDefault="00000000">
            <w:r>
              <w:rPr>
                <w:sz w:val="14"/>
              </w:rPr>
              <w:t>submitted_at</w:t>
            </w:r>
          </w:p>
        </w:tc>
        <w:tc>
          <w:tcPr>
            <w:tcW w:w="1728" w:type="dxa"/>
          </w:tcPr>
          <w:p w14:paraId="6E408121" w14:textId="77777777" w:rsidR="00FE6729" w:rsidRDefault="00000000">
            <w:r>
              <w:rPr>
                <w:sz w:val="14"/>
              </w:rPr>
              <w:t>timestamp</w:t>
            </w:r>
          </w:p>
        </w:tc>
        <w:tc>
          <w:tcPr>
            <w:tcW w:w="1008" w:type="dxa"/>
          </w:tcPr>
          <w:p w14:paraId="3BA6C899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086A67EF" w14:textId="77777777" w:rsidR="00FE6729" w:rsidRDefault="00000000">
            <w:r>
              <w:rPr>
                <w:sz w:val="14"/>
              </w:rPr>
              <w:t>Waktu task masuk queue.</w:t>
            </w:r>
          </w:p>
        </w:tc>
      </w:tr>
      <w:tr w:rsidR="00FE6729" w14:paraId="5B0CEAA0" w14:textId="77777777">
        <w:trPr>
          <w:jc w:val="center"/>
        </w:trPr>
        <w:tc>
          <w:tcPr>
            <w:tcW w:w="2448" w:type="dxa"/>
          </w:tcPr>
          <w:p w14:paraId="2FBB679B" w14:textId="77777777" w:rsidR="00FE6729" w:rsidRDefault="00000000">
            <w:r>
              <w:rPr>
                <w:sz w:val="14"/>
              </w:rPr>
              <w:t>acted_at</w:t>
            </w:r>
          </w:p>
        </w:tc>
        <w:tc>
          <w:tcPr>
            <w:tcW w:w="1728" w:type="dxa"/>
          </w:tcPr>
          <w:p w14:paraId="43827482" w14:textId="77777777" w:rsidR="00FE6729" w:rsidRDefault="00000000">
            <w:r>
              <w:rPr>
                <w:sz w:val="14"/>
              </w:rPr>
              <w:t>timestamp</w:t>
            </w:r>
          </w:p>
        </w:tc>
        <w:tc>
          <w:tcPr>
            <w:tcW w:w="1008" w:type="dxa"/>
          </w:tcPr>
          <w:p w14:paraId="7EBC78D6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1F74B33D" w14:textId="77777777" w:rsidR="00FE6729" w:rsidRDefault="00000000">
            <w:r>
              <w:rPr>
                <w:sz w:val="14"/>
              </w:rPr>
              <w:t>Waktu task diproses.</w:t>
            </w:r>
          </w:p>
        </w:tc>
      </w:tr>
      <w:tr w:rsidR="00FE6729" w14:paraId="117996F1" w14:textId="77777777">
        <w:trPr>
          <w:jc w:val="center"/>
        </w:trPr>
        <w:tc>
          <w:tcPr>
            <w:tcW w:w="2448" w:type="dxa"/>
          </w:tcPr>
          <w:p w14:paraId="1991D032" w14:textId="77777777" w:rsidR="00FE6729" w:rsidRDefault="00000000">
            <w:r>
              <w:rPr>
                <w:sz w:val="14"/>
              </w:rPr>
              <w:t>acted_by</w:t>
            </w:r>
          </w:p>
        </w:tc>
        <w:tc>
          <w:tcPr>
            <w:tcW w:w="1728" w:type="dxa"/>
          </w:tcPr>
          <w:p w14:paraId="09ECE05D" w14:textId="77777777" w:rsidR="00FE6729" w:rsidRDefault="00000000">
            <w:r>
              <w:rPr>
                <w:sz w:val="14"/>
              </w:rPr>
              <w:t>bigint</w:t>
            </w:r>
          </w:p>
        </w:tc>
        <w:tc>
          <w:tcPr>
            <w:tcW w:w="1008" w:type="dxa"/>
          </w:tcPr>
          <w:p w14:paraId="5F680D3A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35D041D0" w14:textId="77777777" w:rsidR="00FE6729" w:rsidRDefault="00000000">
            <w:r>
              <w:rPr>
                <w:sz w:val="14"/>
              </w:rPr>
              <w:t>User yang memproses task.</w:t>
            </w:r>
          </w:p>
        </w:tc>
      </w:tr>
      <w:tr w:rsidR="00FE6729" w14:paraId="23D831DD" w14:textId="77777777">
        <w:trPr>
          <w:jc w:val="center"/>
        </w:trPr>
        <w:tc>
          <w:tcPr>
            <w:tcW w:w="2448" w:type="dxa"/>
          </w:tcPr>
          <w:p w14:paraId="00A04EE1" w14:textId="77777777" w:rsidR="00FE6729" w:rsidRDefault="00000000">
            <w:r>
              <w:rPr>
                <w:sz w:val="14"/>
              </w:rPr>
              <w:t>summary_json</w:t>
            </w:r>
          </w:p>
        </w:tc>
        <w:tc>
          <w:tcPr>
            <w:tcW w:w="1728" w:type="dxa"/>
          </w:tcPr>
          <w:p w14:paraId="20FED17A" w14:textId="77777777" w:rsidR="00FE6729" w:rsidRDefault="00000000">
            <w:r>
              <w:rPr>
                <w:sz w:val="14"/>
              </w:rPr>
              <w:t>json</w:t>
            </w:r>
          </w:p>
        </w:tc>
        <w:tc>
          <w:tcPr>
            <w:tcW w:w="1008" w:type="dxa"/>
          </w:tcPr>
          <w:p w14:paraId="6AB6F096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0738A9D6" w14:textId="77777777" w:rsidR="00FE6729" w:rsidRDefault="00000000">
            <w:r>
              <w:rPr>
                <w:sz w:val="14"/>
              </w:rPr>
              <w:t>Snapshot detail ringkas source-specific.</w:t>
            </w:r>
          </w:p>
        </w:tc>
      </w:tr>
      <w:tr w:rsidR="00FE6729" w14:paraId="0E4AD34F" w14:textId="77777777">
        <w:trPr>
          <w:jc w:val="center"/>
        </w:trPr>
        <w:tc>
          <w:tcPr>
            <w:tcW w:w="2448" w:type="dxa"/>
          </w:tcPr>
          <w:p w14:paraId="37FDAAD3" w14:textId="77777777" w:rsidR="00FE6729" w:rsidRDefault="00000000">
            <w:r>
              <w:rPr>
                <w:sz w:val="14"/>
              </w:rPr>
              <w:t>created_at, updated_at</w:t>
            </w:r>
          </w:p>
        </w:tc>
        <w:tc>
          <w:tcPr>
            <w:tcW w:w="1728" w:type="dxa"/>
          </w:tcPr>
          <w:p w14:paraId="198F3BB1" w14:textId="77777777" w:rsidR="00FE6729" w:rsidRDefault="00000000">
            <w:r>
              <w:rPr>
                <w:sz w:val="14"/>
              </w:rPr>
              <w:t>timestamp</w:t>
            </w:r>
          </w:p>
        </w:tc>
        <w:tc>
          <w:tcPr>
            <w:tcW w:w="1008" w:type="dxa"/>
          </w:tcPr>
          <w:p w14:paraId="26F1C361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23E11E0E" w14:textId="77777777" w:rsidR="00FE6729" w:rsidRDefault="00000000">
            <w:r>
              <w:rPr>
                <w:sz w:val="14"/>
              </w:rPr>
              <w:t>Audit timestamp.</w:t>
            </w:r>
          </w:p>
        </w:tc>
      </w:tr>
    </w:tbl>
    <w:p w14:paraId="67993778" w14:textId="77777777" w:rsidR="00FE6729" w:rsidRDefault="00FE6729"/>
    <w:p w14:paraId="7BF1D227" w14:textId="77777777" w:rsidR="00FE6729" w:rsidRDefault="00000000">
      <w:pPr>
        <w:pStyle w:val="Heading2"/>
      </w:pPr>
      <w:r>
        <w:t>6.2 approval_task_logs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728"/>
        <w:gridCol w:w="1008"/>
        <w:gridCol w:w="4896"/>
      </w:tblGrid>
      <w:tr w:rsidR="00FE6729" w14:paraId="1039C2E5" w14:textId="77777777">
        <w:trPr>
          <w:tblHeader/>
          <w:jc w:val="center"/>
        </w:trPr>
        <w:tc>
          <w:tcPr>
            <w:tcW w:w="2448" w:type="dxa"/>
            <w:shd w:val="clear" w:color="auto" w:fill="1F4E79"/>
          </w:tcPr>
          <w:p w14:paraId="07182106" w14:textId="77777777" w:rsidR="00FE6729" w:rsidRDefault="00000000"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w="1728" w:type="dxa"/>
            <w:shd w:val="clear" w:color="auto" w:fill="1F4E79"/>
          </w:tcPr>
          <w:p w14:paraId="43B7AA96" w14:textId="77777777" w:rsidR="00FE6729" w:rsidRDefault="00000000">
            <w:r>
              <w:rPr>
                <w:b/>
                <w:color w:val="FFFFFF"/>
                <w:sz w:val="14"/>
              </w:rPr>
              <w:t>Tipe</w:t>
            </w:r>
          </w:p>
        </w:tc>
        <w:tc>
          <w:tcPr>
            <w:tcW w:w="1008" w:type="dxa"/>
            <w:shd w:val="clear" w:color="auto" w:fill="1F4E79"/>
          </w:tcPr>
          <w:p w14:paraId="78181A4D" w14:textId="77777777" w:rsidR="00FE6729" w:rsidRDefault="00000000">
            <w:r>
              <w:rPr>
                <w:b/>
                <w:color w:val="FFFFFF"/>
                <w:sz w:val="14"/>
              </w:rPr>
              <w:t>Wajib</w:t>
            </w:r>
          </w:p>
        </w:tc>
        <w:tc>
          <w:tcPr>
            <w:tcW w:w="4896" w:type="dxa"/>
            <w:shd w:val="clear" w:color="auto" w:fill="1F4E79"/>
          </w:tcPr>
          <w:p w14:paraId="4FB5E5B2" w14:textId="77777777" w:rsidR="00FE6729" w:rsidRDefault="00000000">
            <w:r>
              <w:rPr>
                <w:b/>
                <w:color w:val="FFFFFF"/>
                <w:sz w:val="14"/>
              </w:rPr>
              <w:t>Keterangan</w:t>
            </w:r>
          </w:p>
        </w:tc>
      </w:tr>
      <w:tr w:rsidR="00FE6729" w14:paraId="3CF34D49" w14:textId="77777777">
        <w:trPr>
          <w:jc w:val="center"/>
        </w:trPr>
        <w:tc>
          <w:tcPr>
            <w:tcW w:w="2448" w:type="dxa"/>
          </w:tcPr>
          <w:p w14:paraId="12F68DE1" w14:textId="77777777" w:rsidR="00FE6729" w:rsidRDefault="00000000">
            <w:r>
              <w:rPr>
                <w:sz w:val="14"/>
              </w:rPr>
              <w:t>id</w:t>
            </w:r>
          </w:p>
        </w:tc>
        <w:tc>
          <w:tcPr>
            <w:tcW w:w="1728" w:type="dxa"/>
          </w:tcPr>
          <w:p w14:paraId="17ADBD8B" w14:textId="77777777" w:rsidR="00FE6729" w:rsidRDefault="00000000">
            <w:r>
              <w:rPr>
                <w:sz w:val="14"/>
              </w:rPr>
              <w:t>bigint</w:t>
            </w:r>
          </w:p>
        </w:tc>
        <w:tc>
          <w:tcPr>
            <w:tcW w:w="1008" w:type="dxa"/>
          </w:tcPr>
          <w:p w14:paraId="7F4D37F0" w14:textId="77777777" w:rsidR="00FE6729" w:rsidRDefault="00000000">
            <w:r>
              <w:rPr>
                <w:sz w:val="14"/>
              </w:rPr>
              <w:t>Ya</w:t>
            </w:r>
          </w:p>
        </w:tc>
        <w:tc>
          <w:tcPr>
            <w:tcW w:w="4896" w:type="dxa"/>
          </w:tcPr>
          <w:p w14:paraId="5067E61A" w14:textId="77777777" w:rsidR="00FE6729" w:rsidRDefault="00000000">
            <w:r>
              <w:rPr>
                <w:sz w:val="14"/>
              </w:rPr>
              <w:t>Primary key.</w:t>
            </w:r>
          </w:p>
        </w:tc>
      </w:tr>
      <w:tr w:rsidR="00FE6729" w14:paraId="07FA1D97" w14:textId="77777777">
        <w:trPr>
          <w:jc w:val="center"/>
        </w:trPr>
        <w:tc>
          <w:tcPr>
            <w:tcW w:w="2448" w:type="dxa"/>
          </w:tcPr>
          <w:p w14:paraId="5CE8BB31" w14:textId="77777777" w:rsidR="00FE6729" w:rsidRDefault="00000000">
            <w:r>
              <w:rPr>
                <w:sz w:val="14"/>
              </w:rPr>
              <w:t>approval_task_id</w:t>
            </w:r>
          </w:p>
        </w:tc>
        <w:tc>
          <w:tcPr>
            <w:tcW w:w="1728" w:type="dxa"/>
          </w:tcPr>
          <w:p w14:paraId="67622030" w14:textId="77777777" w:rsidR="00FE6729" w:rsidRDefault="00000000">
            <w:r>
              <w:rPr>
                <w:sz w:val="14"/>
              </w:rPr>
              <w:t>bigint</w:t>
            </w:r>
          </w:p>
        </w:tc>
        <w:tc>
          <w:tcPr>
            <w:tcW w:w="1008" w:type="dxa"/>
          </w:tcPr>
          <w:p w14:paraId="3A79C607" w14:textId="77777777" w:rsidR="00FE6729" w:rsidRDefault="00000000">
            <w:r>
              <w:rPr>
                <w:sz w:val="14"/>
              </w:rPr>
              <w:t>Ya</w:t>
            </w:r>
          </w:p>
        </w:tc>
        <w:tc>
          <w:tcPr>
            <w:tcW w:w="4896" w:type="dxa"/>
          </w:tcPr>
          <w:p w14:paraId="6CAEC64B" w14:textId="77777777" w:rsidR="00FE6729" w:rsidRDefault="00000000">
            <w:r>
              <w:rPr>
                <w:sz w:val="14"/>
              </w:rPr>
              <w:t>FK ke approval_tasks.</w:t>
            </w:r>
          </w:p>
        </w:tc>
      </w:tr>
      <w:tr w:rsidR="00FE6729" w14:paraId="612248C7" w14:textId="77777777">
        <w:trPr>
          <w:jc w:val="center"/>
        </w:trPr>
        <w:tc>
          <w:tcPr>
            <w:tcW w:w="2448" w:type="dxa"/>
          </w:tcPr>
          <w:p w14:paraId="214DE460" w14:textId="77777777" w:rsidR="00FE6729" w:rsidRDefault="00000000">
            <w:r>
              <w:rPr>
                <w:sz w:val="14"/>
              </w:rPr>
              <w:t>action_type</w:t>
            </w:r>
          </w:p>
        </w:tc>
        <w:tc>
          <w:tcPr>
            <w:tcW w:w="1728" w:type="dxa"/>
          </w:tcPr>
          <w:p w14:paraId="443F0B65" w14:textId="77777777" w:rsidR="00FE6729" w:rsidRDefault="00000000">
            <w:r>
              <w:rPr>
                <w:sz w:val="14"/>
              </w:rPr>
              <w:t>varchar(80)</w:t>
            </w:r>
          </w:p>
        </w:tc>
        <w:tc>
          <w:tcPr>
            <w:tcW w:w="1008" w:type="dxa"/>
          </w:tcPr>
          <w:p w14:paraId="41A4F756" w14:textId="77777777" w:rsidR="00FE6729" w:rsidRDefault="00000000">
            <w:r>
              <w:rPr>
                <w:sz w:val="14"/>
              </w:rPr>
              <w:t>Ya</w:t>
            </w:r>
          </w:p>
        </w:tc>
        <w:tc>
          <w:tcPr>
            <w:tcW w:w="4896" w:type="dxa"/>
          </w:tcPr>
          <w:p w14:paraId="70B16951" w14:textId="77777777" w:rsidR="00FE6729" w:rsidRDefault="00000000">
            <w:r>
              <w:rPr>
                <w:sz w:val="14"/>
              </w:rPr>
              <w:t>Jenis aksi pada task.</w:t>
            </w:r>
          </w:p>
        </w:tc>
      </w:tr>
      <w:tr w:rsidR="00FE6729" w14:paraId="4D4ACB3D" w14:textId="77777777">
        <w:trPr>
          <w:jc w:val="center"/>
        </w:trPr>
        <w:tc>
          <w:tcPr>
            <w:tcW w:w="2448" w:type="dxa"/>
          </w:tcPr>
          <w:p w14:paraId="7B4ED9F9" w14:textId="77777777" w:rsidR="00FE6729" w:rsidRDefault="00000000">
            <w:r>
              <w:rPr>
                <w:sz w:val="14"/>
              </w:rPr>
              <w:t>old_task_state</w:t>
            </w:r>
          </w:p>
        </w:tc>
        <w:tc>
          <w:tcPr>
            <w:tcW w:w="1728" w:type="dxa"/>
          </w:tcPr>
          <w:p w14:paraId="1B0D23F0" w14:textId="77777777" w:rsidR="00FE6729" w:rsidRDefault="00000000">
            <w:r>
              <w:rPr>
                <w:sz w:val="14"/>
              </w:rPr>
              <w:t>varchar(50)</w:t>
            </w:r>
          </w:p>
        </w:tc>
        <w:tc>
          <w:tcPr>
            <w:tcW w:w="1008" w:type="dxa"/>
          </w:tcPr>
          <w:p w14:paraId="6228790A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45B86014" w14:textId="77777777" w:rsidR="00FE6729" w:rsidRDefault="00000000">
            <w:r>
              <w:rPr>
                <w:sz w:val="14"/>
              </w:rPr>
              <w:t>State sebelum aksi.</w:t>
            </w:r>
          </w:p>
        </w:tc>
      </w:tr>
      <w:tr w:rsidR="00FE6729" w14:paraId="677E665B" w14:textId="77777777">
        <w:trPr>
          <w:jc w:val="center"/>
        </w:trPr>
        <w:tc>
          <w:tcPr>
            <w:tcW w:w="2448" w:type="dxa"/>
          </w:tcPr>
          <w:p w14:paraId="4963B32F" w14:textId="77777777" w:rsidR="00FE6729" w:rsidRDefault="00000000">
            <w:r>
              <w:rPr>
                <w:sz w:val="14"/>
              </w:rPr>
              <w:t>new_task_state</w:t>
            </w:r>
          </w:p>
        </w:tc>
        <w:tc>
          <w:tcPr>
            <w:tcW w:w="1728" w:type="dxa"/>
          </w:tcPr>
          <w:p w14:paraId="10DDEB9E" w14:textId="77777777" w:rsidR="00FE6729" w:rsidRDefault="00000000">
            <w:r>
              <w:rPr>
                <w:sz w:val="14"/>
              </w:rPr>
              <w:t>varchar(50)</w:t>
            </w:r>
          </w:p>
        </w:tc>
        <w:tc>
          <w:tcPr>
            <w:tcW w:w="1008" w:type="dxa"/>
          </w:tcPr>
          <w:p w14:paraId="2CA4C233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47BAE20A" w14:textId="77777777" w:rsidR="00FE6729" w:rsidRDefault="00000000">
            <w:r>
              <w:rPr>
                <w:sz w:val="14"/>
              </w:rPr>
              <w:t>State setelah aksi.</w:t>
            </w:r>
          </w:p>
        </w:tc>
      </w:tr>
      <w:tr w:rsidR="00FE6729" w14:paraId="418FFB66" w14:textId="77777777">
        <w:trPr>
          <w:jc w:val="center"/>
        </w:trPr>
        <w:tc>
          <w:tcPr>
            <w:tcW w:w="2448" w:type="dxa"/>
          </w:tcPr>
          <w:p w14:paraId="7729B142" w14:textId="77777777" w:rsidR="00FE6729" w:rsidRDefault="00000000">
            <w:r>
              <w:rPr>
                <w:sz w:val="14"/>
              </w:rPr>
              <w:t>source_status_before</w:t>
            </w:r>
          </w:p>
        </w:tc>
        <w:tc>
          <w:tcPr>
            <w:tcW w:w="1728" w:type="dxa"/>
          </w:tcPr>
          <w:p w14:paraId="15822904" w14:textId="77777777" w:rsidR="00FE6729" w:rsidRDefault="00000000">
            <w:r>
              <w:rPr>
                <w:sz w:val="14"/>
              </w:rPr>
              <w:t>varchar(80)</w:t>
            </w:r>
          </w:p>
        </w:tc>
        <w:tc>
          <w:tcPr>
            <w:tcW w:w="1008" w:type="dxa"/>
          </w:tcPr>
          <w:p w14:paraId="3D6C317B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7AB309E8" w14:textId="77777777" w:rsidR="00FE6729" w:rsidRDefault="00000000">
            <w:r>
              <w:rPr>
                <w:sz w:val="14"/>
              </w:rPr>
              <w:t>Status source sebelum aksi.</w:t>
            </w:r>
          </w:p>
        </w:tc>
      </w:tr>
      <w:tr w:rsidR="00FE6729" w14:paraId="207B81C3" w14:textId="77777777">
        <w:trPr>
          <w:jc w:val="center"/>
        </w:trPr>
        <w:tc>
          <w:tcPr>
            <w:tcW w:w="2448" w:type="dxa"/>
          </w:tcPr>
          <w:p w14:paraId="4BAC441B" w14:textId="77777777" w:rsidR="00FE6729" w:rsidRDefault="00000000">
            <w:r>
              <w:rPr>
                <w:sz w:val="14"/>
              </w:rPr>
              <w:t>source_status_after</w:t>
            </w:r>
          </w:p>
        </w:tc>
        <w:tc>
          <w:tcPr>
            <w:tcW w:w="1728" w:type="dxa"/>
          </w:tcPr>
          <w:p w14:paraId="2ABDA7A9" w14:textId="77777777" w:rsidR="00FE6729" w:rsidRDefault="00000000">
            <w:r>
              <w:rPr>
                <w:sz w:val="14"/>
              </w:rPr>
              <w:t>varchar(80)</w:t>
            </w:r>
          </w:p>
        </w:tc>
        <w:tc>
          <w:tcPr>
            <w:tcW w:w="1008" w:type="dxa"/>
          </w:tcPr>
          <w:p w14:paraId="48D5CECB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4D6B17C3" w14:textId="77777777" w:rsidR="00FE6729" w:rsidRDefault="00000000">
            <w:r>
              <w:rPr>
                <w:sz w:val="14"/>
              </w:rPr>
              <w:t>Status source setelah aksi.</w:t>
            </w:r>
          </w:p>
        </w:tc>
      </w:tr>
      <w:tr w:rsidR="00FE6729" w14:paraId="197E5205" w14:textId="77777777">
        <w:trPr>
          <w:jc w:val="center"/>
        </w:trPr>
        <w:tc>
          <w:tcPr>
            <w:tcW w:w="2448" w:type="dxa"/>
          </w:tcPr>
          <w:p w14:paraId="3D2DDB39" w14:textId="77777777" w:rsidR="00FE6729" w:rsidRDefault="00000000">
            <w:r>
              <w:rPr>
                <w:sz w:val="14"/>
              </w:rPr>
              <w:t>actor_role</w:t>
            </w:r>
          </w:p>
        </w:tc>
        <w:tc>
          <w:tcPr>
            <w:tcW w:w="1728" w:type="dxa"/>
          </w:tcPr>
          <w:p w14:paraId="233FFB31" w14:textId="77777777" w:rsidR="00FE6729" w:rsidRDefault="00000000">
            <w:r>
              <w:rPr>
                <w:sz w:val="14"/>
              </w:rPr>
              <w:t>varchar(50)</w:t>
            </w:r>
          </w:p>
        </w:tc>
        <w:tc>
          <w:tcPr>
            <w:tcW w:w="1008" w:type="dxa"/>
          </w:tcPr>
          <w:p w14:paraId="68944656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1B5B52A5" w14:textId="77777777" w:rsidR="00FE6729" w:rsidRDefault="00000000">
            <w:r>
              <w:rPr>
                <w:sz w:val="14"/>
              </w:rPr>
              <w:t>Role aktor saat aksi.</w:t>
            </w:r>
          </w:p>
        </w:tc>
      </w:tr>
      <w:tr w:rsidR="00FE6729" w14:paraId="63709ED9" w14:textId="77777777">
        <w:trPr>
          <w:jc w:val="center"/>
        </w:trPr>
        <w:tc>
          <w:tcPr>
            <w:tcW w:w="2448" w:type="dxa"/>
          </w:tcPr>
          <w:p w14:paraId="1E1D47A2" w14:textId="77777777" w:rsidR="00FE6729" w:rsidRDefault="00000000">
            <w:r>
              <w:rPr>
                <w:sz w:val="14"/>
              </w:rPr>
              <w:t>acted_by</w:t>
            </w:r>
          </w:p>
        </w:tc>
        <w:tc>
          <w:tcPr>
            <w:tcW w:w="1728" w:type="dxa"/>
          </w:tcPr>
          <w:p w14:paraId="6451E612" w14:textId="77777777" w:rsidR="00FE6729" w:rsidRDefault="00000000">
            <w:r>
              <w:rPr>
                <w:sz w:val="14"/>
              </w:rPr>
              <w:t>bigint</w:t>
            </w:r>
          </w:p>
        </w:tc>
        <w:tc>
          <w:tcPr>
            <w:tcW w:w="1008" w:type="dxa"/>
          </w:tcPr>
          <w:p w14:paraId="34F420AC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1496420D" w14:textId="77777777" w:rsidR="00FE6729" w:rsidRDefault="00000000">
            <w:r>
              <w:rPr>
                <w:sz w:val="14"/>
              </w:rPr>
              <w:t>User pelaku aksi.</w:t>
            </w:r>
          </w:p>
        </w:tc>
      </w:tr>
      <w:tr w:rsidR="00FE6729" w14:paraId="4F056DCB" w14:textId="77777777">
        <w:trPr>
          <w:jc w:val="center"/>
        </w:trPr>
        <w:tc>
          <w:tcPr>
            <w:tcW w:w="2448" w:type="dxa"/>
          </w:tcPr>
          <w:p w14:paraId="728AD886" w14:textId="77777777" w:rsidR="00FE6729" w:rsidRDefault="00000000">
            <w:r>
              <w:rPr>
                <w:sz w:val="14"/>
              </w:rPr>
              <w:t>acted_at</w:t>
            </w:r>
          </w:p>
        </w:tc>
        <w:tc>
          <w:tcPr>
            <w:tcW w:w="1728" w:type="dxa"/>
          </w:tcPr>
          <w:p w14:paraId="53A189E2" w14:textId="77777777" w:rsidR="00FE6729" w:rsidRDefault="00000000">
            <w:r>
              <w:rPr>
                <w:sz w:val="14"/>
              </w:rPr>
              <w:t>timestamp</w:t>
            </w:r>
          </w:p>
        </w:tc>
        <w:tc>
          <w:tcPr>
            <w:tcW w:w="1008" w:type="dxa"/>
          </w:tcPr>
          <w:p w14:paraId="77339105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104F5891" w14:textId="77777777" w:rsidR="00FE6729" w:rsidRDefault="00000000">
            <w:r>
              <w:rPr>
                <w:sz w:val="14"/>
              </w:rPr>
              <w:t>Waktu aksi.</w:t>
            </w:r>
          </w:p>
        </w:tc>
      </w:tr>
      <w:tr w:rsidR="00FE6729" w14:paraId="2AA0D3A5" w14:textId="77777777">
        <w:trPr>
          <w:jc w:val="center"/>
        </w:trPr>
        <w:tc>
          <w:tcPr>
            <w:tcW w:w="2448" w:type="dxa"/>
          </w:tcPr>
          <w:p w14:paraId="1E51EAA7" w14:textId="77777777" w:rsidR="00FE6729" w:rsidRDefault="00000000">
            <w:r>
              <w:rPr>
                <w:sz w:val="14"/>
              </w:rPr>
              <w:t>notes</w:t>
            </w:r>
          </w:p>
        </w:tc>
        <w:tc>
          <w:tcPr>
            <w:tcW w:w="1728" w:type="dxa"/>
          </w:tcPr>
          <w:p w14:paraId="47A3BD58" w14:textId="77777777" w:rsidR="00FE6729" w:rsidRDefault="00000000">
            <w:r>
              <w:rPr>
                <w:sz w:val="14"/>
              </w:rPr>
              <w:t>text</w:t>
            </w:r>
          </w:p>
        </w:tc>
        <w:tc>
          <w:tcPr>
            <w:tcW w:w="1008" w:type="dxa"/>
          </w:tcPr>
          <w:p w14:paraId="6FA3A70B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744C352C" w14:textId="77777777" w:rsidR="00FE6729" w:rsidRDefault="00000000">
            <w:r>
              <w:rPr>
                <w:sz w:val="14"/>
              </w:rPr>
              <w:t>Catatan aksi.</w:t>
            </w:r>
          </w:p>
        </w:tc>
      </w:tr>
      <w:tr w:rsidR="00FE6729" w14:paraId="5B75C6BC" w14:textId="77777777">
        <w:trPr>
          <w:jc w:val="center"/>
        </w:trPr>
        <w:tc>
          <w:tcPr>
            <w:tcW w:w="2448" w:type="dxa"/>
          </w:tcPr>
          <w:p w14:paraId="76E421C0" w14:textId="77777777" w:rsidR="00FE6729" w:rsidRDefault="00000000">
            <w:r>
              <w:rPr>
                <w:sz w:val="14"/>
              </w:rPr>
              <w:t>metadata_json</w:t>
            </w:r>
          </w:p>
        </w:tc>
        <w:tc>
          <w:tcPr>
            <w:tcW w:w="1728" w:type="dxa"/>
          </w:tcPr>
          <w:p w14:paraId="28EFC786" w14:textId="77777777" w:rsidR="00FE6729" w:rsidRDefault="00000000">
            <w:r>
              <w:rPr>
                <w:sz w:val="14"/>
              </w:rPr>
              <w:t>json</w:t>
            </w:r>
          </w:p>
        </w:tc>
        <w:tc>
          <w:tcPr>
            <w:tcW w:w="1008" w:type="dxa"/>
          </w:tcPr>
          <w:p w14:paraId="11C6346D" w14:textId="77777777" w:rsidR="00FE6729" w:rsidRDefault="00000000">
            <w:r>
              <w:rPr>
                <w:sz w:val="14"/>
              </w:rPr>
              <w:t>Tidak</w:t>
            </w:r>
          </w:p>
        </w:tc>
        <w:tc>
          <w:tcPr>
            <w:tcW w:w="4896" w:type="dxa"/>
          </w:tcPr>
          <w:p w14:paraId="7BD5FDC7" w14:textId="77777777" w:rsidR="00FE6729" w:rsidRDefault="00000000">
            <w:r>
              <w:rPr>
                <w:sz w:val="14"/>
              </w:rPr>
              <w:t>Tambahan metadata source-specific.</w:t>
            </w:r>
          </w:p>
        </w:tc>
      </w:tr>
    </w:tbl>
    <w:p w14:paraId="5055F57C" w14:textId="77777777" w:rsidR="00FE6729" w:rsidRDefault="00FE6729"/>
    <w:p w14:paraId="0CB77210" w14:textId="77777777" w:rsidR="00FE6729" w:rsidRDefault="00000000">
      <w:pPr>
        <w:pStyle w:val="Heading1"/>
      </w:pPr>
      <w:r>
        <w:t>7. Mapping Source Module ke Approval Center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9"/>
        <w:gridCol w:w="1488"/>
        <w:gridCol w:w="811"/>
        <w:gridCol w:w="2139"/>
        <w:gridCol w:w="2063"/>
        <w:gridCol w:w="1944"/>
      </w:tblGrid>
      <w:tr w:rsidR="00FE6729" w14:paraId="4DC9FECC" w14:textId="77777777">
        <w:trPr>
          <w:tblHeader/>
          <w:jc w:val="center"/>
        </w:trPr>
        <w:tc>
          <w:tcPr>
            <w:tcW w:w="1728" w:type="dxa"/>
            <w:shd w:val="clear" w:color="auto" w:fill="1F4E79"/>
          </w:tcPr>
          <w:p w14:paraId="749F8562" w14:textId="77777777" w:rsidR="00FE6729" w:rsidRDefault="00000000">
            <w:r>
              <w:rPr>
                <w:b/>
                <w:color w:val="FFFFFF"/>
                <w:sz w:val="13"/>
              </w:rPr>
              <w:t>Source Type</w:t>
            </w:r>
          </w:p>
        </w:tc>
        <w:tc>
          <w:tcPr>
            <w:tcW w:w="2160" w:type="dxa"/>
            <w:shd w:val="clear" w:color="auto" w:fill="1F4E79"/>
          </w:tcPr>
          <w:p w14:paraId="26CCFBEF" w14:textId="77777777" w:rsidR="00FE6729" w:rsidRDefault="00000000">
            <w:r>
              <w:rPr>
                <w:b/>
                <w:color w:val="FFFFFF"/>
                <w:sz w:val="13"/>
              </w:rPr>
              <w:t>Task</w:t>
            </w:r>
          </w:p>
        </w:tc>
        <w:tc>
          <w:tcPr>
            <w:tcW w:w="1008" w:type="dxa"/>
            <w:shd w:val="clear" w:color="auto" w:fill="1F4E79"/>
          </w:tcPr>
          <w:p w14:paraId="20E9D8EB" w14:textId="77777777" w:rsidR="00FE6729" w:rsidRDefault="00000000">
            <w:r>
              <w:rPr>
                <w:b/>
                <w:color w:val="FFFFFF"/>
                <w:sz w:val="13"/>
              </w:rPr>
              <w:t>Role</w:t>
            </w:r>
          </w:p>
        </w:tc>
        <w:tc>
          <w:tcPr>
            <w:tcW w:w="2016" w:type="dxa"/>
            <w:shd w:val="clear" w:color="auto" w:fill="1F4E79"/>
          </w:tcPr>
          <w:p w14:paraId="463361B9" w14:textId="77777777" w:rsidR="00FE6729" w:rsidRDefault="00000000">
            <w:r>
              <w:rPr>
                <w:b/>
                <w:color w:val="FFFFFF"/>
                <w:sz w:val="13"/>
              </w:rPr>
              <w:t>Kondisi Pending</w:t>
            </w:r>
          </w:p>
        </w:tc>
        <w:tc>
          <w:tcPr>
            <w:tcW w:w="2448" w:type="dxa"/>
            <w:shd w:val="clear" w:color="auto" w:fill="1F4E79"/>
          </w:tcPr>
          <w:p w14:paraId="3C38D272" w14:textId="77777777" w:rsidR="00FE6729" w:rsidRDefault="00000000">
            <w:r>
              <w:rPr>
                <w:b/>
                <w:color w:val="FFFFFF"/>
                <w:sz w:val="13"/>
              </w:rPr>
              <w:t>Decision Action</w:t>
            </w:r>
          </w:p>
        </w:tc>
        <w:tc>
          <w:tcPr>
            <w:tcW w:w="2016" w:type="dxa"/>
            <w:shd w:val="clear" w:color="auto" w:fill="1F4E79"/>
          </w:tcPr>
          <w:p w14:paraId="6AEE29E4" w14:textId="77777777" w:rsidR="00FE6729" w:rsidRDefault="00000000">
            <w:r>
              <w:rPr>
                <w:b/>
                <w:color w:val="FFFFFF"/>
                <w:sz w:val="13"/>
              </w:rPr>
              <w:t>Catatan</w:t>
            </w:r>
          </w:p>
        </w:tc>
      </w:tr>
      <w:tr w:rsidR="00FE6729" w14:paraId="6D7559E6" w14:textId="77777777">
        <w:trPr>
          <w:jc w:val="center"/>
        </w:trPr>
        <w:tc>
          <w:tcPr>
            <w:tcW w:w="1728" w:type="dxa"/>
          </w:tcPr>
          <w:p w14:paraId="5940B266" w14:textId="77777777" w:rsidR="00FE6729" w:rsidRDefault="00000000">
            <w:r>
              <w:rPr>
                <w:sz w:val="13"/>
              </w:rPr>
              <w:t>equipment_request</w:t>
            </w:r>
          </w:p>
        </w:tc>
        <w:tc>
          <w:tcPr>
            <w:tcW w:w="2160" w:type="dxa"/>
          </w:tcPr>
          <w:p w14:paraId="2208C82D" w14:textId="77777777" w:rsidR="00FE6729" w:rsidRDefault="00000000">
            <w:r>
              <w:rPr>
                <w:sz w:val="13"/>
              </w:rPr>
              <w:t>Request Alat - Admin Review</w:t>
            </w:r>
          </w:p>
        </w:tc>
        <w:tc>
          <w:tcPr>
            <w:tcW w:w="1008" w:type="dxa"/>
          </w:tcPr>
          <w:p w14:paraId="45F42703" w14:textId="77777777" w:rsidR="00FE6729" w:rsidRDefault="00000000">
            <w:r>
              <w:rPr>
                <w:sz w:val="13"/>
              </w:rPr>
              <w:t>admin</w:t>
            </w:r>
          </w:p>
        </w:tc>
        <w:tc>
          <w:tcPr>
            <w:tcW w:w="2016" w:type="dxa"/>
          </w:tcPr>
          <w:p w14:paraId="42896E90" w14:textId="77777777" w:rsidR="00FE6729" w:rsidRDefault="00000000">
            <w:r>
              <w:rPr>
                <w:sz w:val="13"/>
              </w:rPr>
              <w:t>equipment_requests.status = submitted/admin_review</w:t>
            </w:r>
          </w:p>
        </w:tc>
        <w:tc>
          <w:tcPr>
            <w:tcW w:w="2448" w:type="dxa"/>
          </w:tcPr>
          <w:p w14:paraId="2D63674D" w14:textId="77777777" w:rsidR="00FE6729" w:rsidRDefault="00000000">
            <w:r>
              <w:rPr>
                <w:sz w:val="13"/>
              </w:rPr>
              <w:t>validate_by_admin -&gt; equipment_review; reject_by_admin -&gt; rejected_by_admin</w:t>
            </w:r>
          </w:p>
        </w:tc>
        <w:tc>
          <w:tcPr>
            <w:tcW w:w="2016" w:type="dxa"/>
          </w:tcPr>
          <w:p w14:paraId="597EB868" w14:textId="758B5AA5" w:rsidR="00FE6729" w:rsidRDefault="00000000">
            <w:r>
              <w:rPr>
                <w:sz w:val="13"/>
              </w:rPr>
              <w:t>Review Divisi Alat tidak masuk Approval Center.</w:t>
            </w:r>
          </w:p>
        </w:tc>
      </w:tr>
      <w:tr w:rsidR="00FE6729" w14:paraId="158AEC1F" w14:textId="77777777">
        <w:trPr>
          <w:jc w:val="center"/>
        </w:trPr>
        <w:tc>
          <w:tcPr>
            <w:tcW w:w="1728" w:type="dxa"/>
          </w:tcPr>
          <w:p w14:paraId="4A06D0E1" w14:textId="77777777" w:rsidR="00FE6729" w:rsidRDefault="00000000">
            <w:r>
              <w:rPr>
                <w:sz w:val="13"/>
              </w:rPr>
              <w:t>material_request</w:t>
            </w:r>
          </w:p>
        </w:tc>
        <w:tc>
          <w:tcPr>
            <w:tcW w:w="2160" w:type="dxa"/>
          </w:tcPr>
          <w:p w14:paraId="0288190A" w14:textId="77777777" w:rsidR="00FE6729" w:rsidRDefault="00000000">
            <w:r>
              <w:rPr>
                <w:sz w:val="13"/>
              </w:rPr>
              <w:t>Request Material - Admin Validation</w:t>
            </w:r>
          </w:p>
        </w:tc>
        <w:tc>
          <w:tcPr>
            <w:tcW w:w="1008" w:type="dxa"/>
          </w:tcPr>
          <w:p w14:paraId="3A354B2E" w14:textId="77777777" w:rsidR="00FE6729" w:rsidRDefault="00000000">
            <w:r>
              <w:rPr>
                <w:sz w:val="13"/>
              </w:rPr>
              <w:t>admin</w:t>
            </w:r>
          </w:p>
        </w:tc>
        <w:tc>
          <w:tcPr>
            <w:tcW w:w="2016" w:type="dxa"/>
          </w:tcPr>
          <w:p w14:paraId="2992068C" w14:textId="77777777" w:rsidR="00FE6729" w:rsidRDefault="00000000">
            <w:r>
              <w:rPr>
                <w:sz w:val="13"/>
              </w:rPr>
              <w:t>approval_status = waiting_admin_validation</w:t>
            </w:r>
          </w:p>
        </w:tc>
        <w:tc>
          <w:tcPr>
            <w:tcW w:w="2448" w:type="dxa"/>
          </w:tcPr>
          <w:p w14:paraId="6211E360" w14:textId="77777777" w:rsidR="00FE6729" w:rsidRDefault="00000000">
            <w:r>
              <w:rPr>
                <w:sz w:val="13"/>
              </w:rPr>
              <w:t>validate_by_admin / submit_to_finance -&gt; waiting_finance_approval; reject_by_admin -&gt; rejected_by_admin</w:t>
            </w:r>
          </w:p>
        </w:tc>
        <w:tc>
          <w:tcPr>
            <w:tcW w:w="2016" w:type="dxa"/>
          </w:tcPr>
          <w:p w14:paraId="634CD4C1" w14:textId="77777777" w:rsidR="00FE6729" w:rsidRDefault="00000000">
            <w:r>
              <w:rPr>
                <w:sz w:val="13"/>
              </w:rPr>
              <w:t>Funding harus ada sebelum masuk Finance.</w:t>
            </w:r>
          </w:p>
        </w:tc>
      </w:tr>
      <w:tr w:rsidR="00FE6729" w14:paraId="22DA591F" w14:textId="77777777">
        <w:trPr>
          <w:jc w:val="center"/>
        </w:trPr>
        <w:tc>
          <w:tcPr>
            <w:tcW w:w="1728" w:type="dxa"/>
          </w:tcPr>
          <w:p w14:paraId="0D912C58" w14:textId="77777777" w:rsidR="00FE6729" w:rsidRDefault="00000000">
            <w:r>
              <w:rPr>
                <w:sz w:val="13"/>
              </w:rPr>
              <w:t>material_funding_request</w:t>
            </w:r>
          </w:p>
        </w:tc>
        <w:tc>
          <w:tcPr>
            <w:tcW w:w="2160" w:type="dxa"/>
          </w:tcPr>
          <w:p w14:paraId="155EDF99" w14:textId="77777777" w:rsidR="00FE6729" w:rsidRDefault="00000000">
            <w:r>
              <w:rPr>
                <w:sz w:val="13"/>
              </w:rPr>
              <w:t>Request Material + Funding - Finance Approval</w:t>
            </w:r>
          </w:p>
        </w:tc>
        <w:tc>
          <w:tcPr>
            <w:tcW w:w="1008" w:type="dxa"/>
          </w:tcPr>
          <w:p w14:paraId="73B4A9D3" w14:textId="77777777" w:rsidR="00FE6729" w:rsidRDefault="00000000">
            <w:r>
              <w:rPr>
                <w:sz w:val="13"/>
              </w:rPr>
              <w:t>finance</w:t>
            </w:r>
          </w:p>
        </w:tc>
        <w:tc>
          <w:tcPr>
            <w:tcW w:w="2016" w:type="dxa"/>
          </w:tcPr>
          <w:p w14:paraId="74E3FB29" w14:textId="77777777" w:rsidR="00FE6729" w:rsidRDefault="00000000">
            <w:r>
              <w:rPr>
                <w:sz w:val="13"/>
              </w:rPr>
              <w:t>material_request.approval_status = waiting_finance_approval</w:t>
            </w:r>
          </w:p>
        </w:tc>
        <w:tc>
          <w:tcPr>
            <w:tcW w:w="2448" w:type="dxa"/>
          </w:tcPr>
          <w:p w14:paraId="6927494E" w14:textId="77777777" w:rsidR="00FE6729" w:rsidRDefault="00000000">
            <w:r>
              <w:rPr>
                <w:sz w:val="13"/>
              </w:rPr>
              <w:t>approve_by_finance -&gt; material_request approved + funding approved; reject_by_finance -&gt; rejected_by_finance + funding rejected</w:t>
            </w:r>
          </w:p>
        </w:tc>
        <w:tc>
          <w:tcPr>
            <w:tcW w:w="2016" w:type="dxa"/>
          </w:tcPr>
          <w:p w14:paraId="23342774" w14:textId="77777777" w:rsidR="00FE6729" w:rsidRDefault="00000000">
            <w:r>
              <w:rPr>
                <w:sz w:val="13"/>
              </w:rPr>
              <w:t>Finance melihat satu approval package.</w:t>
            </w:r>
          </w:p>
        </w:tc>
      </w:tr>
      <w:tr w:rsidR="00FE6729" w14:paraId="111A6E81" w14:textId="77777777">
        <w:trPr>
          <w:jc w:val="center"/>
        </w:trPr>
        <w:tc>
          <w:tcPr>
            <w:tcW w:w="1728" w:type="dxa"/>
          </w:tcPr>
          <w:p w14:paraId="2D99B4C8" w14:textId="77777777" w:rsidR="00FE6729" w:rsidRDefault="00000000">
            <w:r>
              <w:rPr>
                <w:sz w:val="13"/>
              </w:rPr>
              <w:t>equipment_purchase_request</w:t>
            </w:r>
          </w:p>
        </w:tc>
        <w:tc>
          <w:tcPr>
            <w:tcW w:w="2160" w:type="dxa"/>
          </w:tcPr>
          <w:p w14:paraId="7CB9312C" w14:textId="77777777" w:rsidR="00FE6729" w:rsidRDefault="00000000">
            <w:r>
              <w:rPr>
                <w:sz w:val="13"/>
              </w:rPr>
              <w:t>Purchase Request Divisi Alat - Admin</w:t>
            </w:r>
          </w:p>
        </w:tc>
        <w:tc>
          <w:tcPr>
            <w:tcW w:w="1008" w:type="dxa"/>
          </w:tcPr>
          <w:p w14:paraId="67A060FD" w14:textId="77777777" w:rsidR="00FE6729" w:rsidRDefault="00000000">
            <w:r>
              <w:rPr>
                <w:sz w:val="13"/>
              </w:rPr>
              <w:t>admin</w:t>
            </w:r>
          </w:p>
        </w:tc>
        <w:tc>
          <w:tcPr>
            <w:tcW w:w="2016" w:type="dxa"/>
          </w:tcPr>
          <w:p w14:paraId="0EB5BB6E" w14:textId="77777777" w:rsidR="00FE6729" w:rsidRDefault="00000000">
            <w:r>
              <w:rPr>
                <w:sz w:val="13"/>
              </w:rPr>
              <w:t>status = submitted</w:t>
            </w:r>
          </w:p>
        </w:tc>
        <w:tc>
          <w:tcPr>
            <w:tcW w:w="2448" w:type="dxa"/>
          </w:tcPr>
          <w:p w14:paraId="6CE4258D" w14:textId="77777777" w:rsidR="00FE6729" w:rsidRDefault="00000000">
            <w:r>
              <w:rPr>
                <w:sz w:val="13"/>
              </w:rPr>
              <w:t>validate_by_admin -&gt; waiting_finance_approval; reject_by_admin -&gt; rejected_by_admin</w:t>
            </w:r>
          </w:p>
        </w:tc>
        <w:tc>
          <w:tcPr>
            <w:tcW w:w="2016" w:type="dxa"/>
          </w:tcPr>
          <w:p w14:paraId="07819414" w14:textId="77777777" w:rsidR="00FE6729" w:rsidRDefault="00000000">
            <w:r>
              <w:rPr>
                <w:sz w:val="13"/>
              </w:rPr>
              <w:t>cash_category_id berada di request header.</w:t>
            </w:r>
          </w:p>
        </w:tc>
      </w:tr>
      <w:tr w:rsidR="00FE6729" w14:paraId="78043F86" w14:textId="77777777">
        <w:trPr>
          <w:jc w:val="center"/>
        </w:trPr>
        <w:tc>
          <w:tcPr>
            <w:tcW w:w="1728" w:type="dxa"/>
          </w:tcPr>
          <w:p w14:paraId="3E0DF6EC" w14:textId="77777777" w:rsidR="00FE6729" w:rsidRDefault="00000000">
            <w:r>
              <w:rPr>
                <w:sz w:val="13"/>
              </w:rPr>
              <w:t>equipment_purchase_request</w:t>
            </w:r>
          </w:p>
        </w:tc>
        <w:tc>
          <w:tcPr>
            <w:tcW w:w="2160" w:type="dxa"/>
          </w:tcPr>
          <w:p w14:paraId="38C68E15" w14:textId="77777777" w:rsidR="00FE6729" w:rsidRDefault="00000000">
            <w:r>
              <w:rPr>
                <w:sz w:val="13"/>
              </w:rPr>
              <w:t>Purchase Request Divisi Alat - Finance</w:t>
            </w:r>
          </w:p>
        </w:tc>
        <w:tc>
          <w:tcPr>
            <w:tcW w:w="1008" w:type="dxa"/>
          </w:tcPr>
          <w:p w14:paraId="34458702" w14:textId="77777777" w:rsidR="00FE6729" w:rsidRDefault="00000000">
            <w:r>
              <w:rPr>
                <w:sz w:val="13"/>
              </w:rPr>
              <w:t>finance</w:t>
            </w:r>
          </w:p>
        </w:tc>
        <w:tc>
          <w:tcPr>
            <w:tcW w:w="2016" w:type="dxa"/>
          </w:tcPr>
          <w:p w14:paraId="6A592739" w14:textId="77777777" w:rsidR="00FE6729" w:rsidRDefault="00000000">
            <w:r>
              <w:rPr>
                <w:sz w:val="13"/>
              </w:rPr>
              <w:t>status = waiting_finance_approval</w:t>
            </w:r>
          </w:p>
        </w:tc>
        <w:tc>
          <w:tcPr>
            <w:tcW w:w="2448" w:type="dxa"/>
          </w:tcPr>
          <w:p w14:paraId="7942AB31" w14:textId="77777777" w:rsidR="00FE6729" w:rsidRDefault="00000000">
            <w:r>
              <w:rPr>
                <w:sz w:val="13"/>
              </w:rPr>
              <w:t>approve_by_finance -&gt; approved; reject_by_finance -&gt; rejected_by_finance</w:t>
            </w:r>
          </w:p>
        </w:tc>
        <w:tc>
          <w:tcPr>
            <w:tcW w:w="2016" w:type="dxa"/>
          </w:tcPr>
          <w:p w14:paraId="0DAE6FD0" w14:textId="77777777" w:rsidR="00FE6729" w:rsidRDefault="00000000">
            <w:r>
              <w:rPr>
                <w:sz w:val="13"/>
              </w:rPr>
              <w:t>Cash-out Kas Alat mengikuti flow Divisi Alat, bukan jurnal GL langsung.</w:t>
            </w:r>
          </w:p>
        </w:tc>
      </w:tr>
      <w:tr w:rsidR="00FE6729" w14:paraId="52055E47" w14:textId="77777777">
        <w:trPr>
          <w:jc w:val="center"/>
        </w:trPr>
        <w:tc>
          <w:tcPr>
            <w:tcW w:w="1728" w:type="dxa"/>
          </w:tcPr>
          <w:p w14:paraId="5605E406" w14:textId="77777777" w:rsidR="00FE6729" w:rsidRDefault="00000000">
            <w:r>
              <w:rPr>
                <w:sz w:val="13"/>
              </w:rPr>
              <w:t>field_operational_request</w:t>
            </w:r>
          </w:p>
        </w:tc>
        <w:tc>
          <w:tcPr>
            <w:tcW w:w="2160" w:type="dxa"/>
          </w:tcPr>
          <w:p w14:paraId="3B09AD0C" w14:textId="77777777" w:rsidR="00FE6729" w:rsidRDefault="00000000">
            <w:r>
              <w:rPr>
                <w:sz w:val="13"/>
              </w:rPr>
              <w:t>Field Operational Request - Admin</w:t>
            </w:r>
          </w:p>
        </w:tc>
        <w:tc>
          <w:tcPr>
            <w:tcW w:w="1008" w:type="dxa"/>
          </w:tcPr>
          <w:p w14:paraId="7D406A4A" w14:textId="77777777" w:rsidR="00FE6729" w:rsidRDefault="00000000">
            <w:r>
              <w:rPr>
                <w:sz w:val="13"/>
              </w:rPr>
              <w:t>admin</w:t>
            </w:r>
          </w:p>
        </w:tc>
        <w:tc>
          <w:tcPr>
            <w:tcW w:w="2016" w:type="dxa"/>
          </w:tcPr>
          <w:p w14:paraId="2B3A9D48" w14:textId="77777777" w:rsidR="00FE6729" w:rsidRDefault="00000000">
            <w:r>
              <w:rPr>
                <w:sz w:val="13"/>
              </w:rPr>
              <w:t>status = waiting_admin_validation</w:t>
            </w:r>
          </w:p>
        </w:tc>
        <w:tc>
          <w:tcPr>
            <w:tcW w:w="2448" w:type="dxa"/>
          </w:tcPr>
          <w:p w14:paraId="02B0AB80" w14:textId="77777777" w:rsidR="00FE6729" w:rsidRDefault="00000000">
            <w:r>
              <w:rPr>
                <w:sz w:val="13"/>
              </w:rPr>
              <w:t>validate_by_admin -&gt; waiting_finance_approval; reject_by_admin -&gt; rejected_by_admin</w:t>
            </w:r>
          </w:p>
        </w:tc>
        <w:tc>
          <w:tcPr>
            <w:tcW w:w="2016" w:type="dxa"/>
          </w:tcPr>
          <w:p w14:paraId="4EB006E5" w14:textId="77777777" w:rsidR="00FE6729" w:rsidRDefault="00000000">
            <w:r>
              <w:rPr>
                <w:sz w:val="13"/>
              </w:rPr>
              <w:t>Request approved belum membuat jurnal.</w:t>
            </w:r>
          </w:p>
        </w:tc>
      </w:tr>
      <w:tr w:rsidR="00FE6729" w14:paraId="2A51FB4D" w14:textId="77777777">
        <w:trPr>
          <w:jc w:val="center"/>
        </w:trPr>
        <w:tc>
          <w:tcPr>
            <w:tcW w:w="1728" w:type="dxa"/>
          </w:tcPr>
          <w:p w14:paraId="32FEA788" w14:textId="77777777" w:rsidR="00FE6729" w:rsidRDefault="00000000">
            <w:r>
              <w:rPr>
                <w:sz w:val="13"/>
              </w:rPr>
              <w:t>field_operational_request</w:t>
            </w:r>
          </w:p>
        </w:tc>
        <w:tc>
          <w:tcPr>
            <w:tcW w:w="2160" w:type="dxa"/>
          </w:tcPr>
          <w:p w14:paraId="6E6DC8CC" w14:textId="77777777" w:rsidR="00FE6729" w:rsidRDefault="00000000">
            <w:r>
              <w:rPr>
                <w:sz w:val="13"/>
              </w:rPr>
              <w:t>Field Operational Request - Finance</w:t>
            </w:r>
          </w:p>
        </w:tc>
        <w:tc>
          <w:tcPr>
            <w:tcW w:w="1008" w:type="dxa"/>
          </w:tcPr>
          <w:p w14:paraId="04BD2363" w14:textId="77777777" w:rsidR="00FE6729" w:rsidRDefault="00000000">
            <w:r>
              <w:rPr>
                <w:sz w:val="13"/>
              </w:rPr>
              <w:t>finance</w:t>
            </w:r>
          </w:p>
        </w:tc>
        <w:tc>
          <w:tcPr>
            <w:tcW w:w="2016" w:type="dxa"/>
          </w:tcPr>
          <w:p w14:paraId="67034862" w14:textId="77777777" w:rsidR="00FE6729" w:rsidRDefault="00000000">
            <w:r>
              <w:rPr>
                <w:sz w:val="13"/>
              </w:rPr>
              <w:t>status = waiting_finance_approval</w:t>
            </w:r>
          </w:p>
        </w:tc>
        <w:tc>
          <w:tcPr>
            <w:tcW w:w="2448" w:type="dxa"/>
          </w:tcPr>
          <w:p w14:paraId="03FCB305" w14:textId="77777777" w:rsidR="00FE6729" w:rsidRDefault="00000000">
            <w:r>
              <w:rPr>
                <w:sz w:val="13"/>
              </w:rPr>
              <w:t>approve_by_finance -&gt; approved; reject_by_finance -&gt; rejected_by_finance</w:t>
            </w:r>
          </w:p>
        </w:tc>
        <w:tc>
          <w:tcPr>
            <w:tcW w:w="2016" w:type="dxa"/>
          </w:tcPr>
          <w:p w14:paraId="106C6B03" w14:textId="77777777" w:rsidR="00FE6729" w:rsidRDefault="00000000">
            <w:r>
              <w:rPr>
                <w:sz w:val="13"/>
              </w:rPr>
              <w:t>Jurnal GL dibuat saat expense report validated.</w:t>
            </w:r>
          </w:p>
        </w:tc>
      </w:tr>
      <w:tr w:rsidR="00FE6729" w14:paraId="787ED6D5" w14:textId="77777777">
        <w:trPr>
          <w:jc w:val="center"/>
        </w:trPr>
        <w:tc>
          <w:tcPr>
            <w:tcW w:w="1728" w:type="dxa"/>
          </w:tcPr>
          <w:p w14:paraId="26228F11" w14:textId="77777777" w:rsidR="00FE6729" w:rsidRDefault="00000000">
            <w:r>
              <w:rPr>
                <w:sz w:val="13"/>
              </w:rPr>
              <w:t>field_labor_wage_claim</w:t>
            </w:r>
          </w:p>
        </w:tc>
        <w:tc>
          <w:tcPr>
            <w:tcW w:w="2160" w:type="dxa"/>
          </w:tcPr>
          <w:p w14:paraId="16D74DB4" w14:textId="77777777" w:rsidR="00FE6729" w:rsidRDefault="00000000">
            <w:r>
              <w:rPr>
                <w:sz w:val="13"/>
              </w:rPr>
              <w:t>Field Labor Wage Claim - Admin</w:t>
            </w:r>
          </w:p>
        </w:tc>
        <w:tc>
          <w:tcPr>
            <w:tcW w:w="1008" w:type="dxa"/>
          </w:tcPr>
          <w:p w14:paraId="5CCCB3A7" w14:textId="77777777" w:rsidR="00FE6729" w:rsidRDefault="00000000">
            <w:r>
              <w:rPr>
                <w:sz w:val="13"/>
              </w:rPr>
              <w:t>admin</w:t>
            </w:r>
          </w:p>
        </w:tc>
        <w:tc>
          <w:tcPr>
            <w:tcW w:w="2016" w:type="dxa"/>
          </w:tcPr>
          <w:p w14:paraId="3414EF86" w14:textId="77777777" w:rsidR="00FE6729" w:rsidRDefault="00000000">
            <w:r>
              <w:rPr>
                <w:sz w:val="13"/>
              </w:rPr>
              <w:t>status = waiting_admin_validation</w:t>
            </w:r>
          </w:p>
        </w:tc>
        <w:tc>
          <w:tcPr>
            <w:tcW w:w="2448" w:type="dxa"/>
          </w:tcPr>
          <w:p w14:paraId="2235CA10" w14:textId="77777777" w:rsidR="00FE6729" w:rsidRDefault="00000000">
            <w:r>
              <w:rPr>
                <w:sz w:val="13"/>
              </w:rPr>
              <w:t>validate_by_admin -&gt; waiting_finance_approval; reject_by_admin -&gt; rejected_by_admin</w:t>
            </w:r>
          </w:p>
        </w:tc>
        <w:tc>
          <w:tcPr>
            <w:tcW w:w="2016" w:type="dxa"/>
          </w:tcPr>
          <w:p w14:paraId="04958E40" w14:textId="77777777" w:rsidR="00FE6729" w:rsidRDefault="00000000">
            <w:r>
              <w:rPr>
                <w:sz w:val="13"/>
              </w:rPr>
              <w:t>Claim upah harian project, bukan payroll karyawan tetap.</w:t>
            </w:r>
          </w:p>
        </w:tc>
      </w:tr>
      <w:tr w:rsidR="00FE6729" w14:paraId="569CD8D0" w14:textId="77777777">
        <w:trPr>
          <w:jc w:val="center"/>
        </w:trPr>
        <w:tc>
          <w:tcPr>
            <w:tcW w:w="1728" w:type="dxa"/>
          </w:tcPr>
          <w:p w14:paraId="3504A250" w14:textId="77777777" w:rsidR="00FE6729" w:rsidRDefault="00000000">
            <w:r>
              <w:rPr>
                <w:sz w:val="13"/>
              </w:rPr>
              <w:t>field_labor_wage_claim</w:t>
            </w:r>
          </w:p>
        </w:tc>
        <w:tc>
          <w:tcPr>
            <w:tcW w:w="2160" w:type="dxa"/>
          </w:tcPr>
          <w:p w14:paraId="0DD3B759" w14:textId="77777777" w:rsidR="00FE6729" w:rsidRDefault="00000000">
            <w:r>
              <w:rPr>
                <w:sz w:val="13"/>
              </w:rPr>
              <w:t>Field Labor Wage Claim - Finance</w:t>
            </w:r>
          </w:p>
        </w:tc>
        <w:tc>
          <w:tcPr>
            <w:tcW w:w="1008" w:type="dxa"/>
          </w:tcPr>
          <w:p w14:paraId="0E2D9479" w14:textId="77777777" w:rsidR="00FE6729" w:rsidRDefault="00000000">
            <w:r>
              <w:rPr>
                <w:sz w:val="13"/>
              </w:rPr>
              <w:t>finance</w:t>
            </w:r>
          </w:p>
        </w:tc>
        <w:tc>
          <w:tcPr>
            <w:tcW w:w="2016" w:type="dxa"/>
          </w:tcPr>
          <w:p w14:paraId="05A58FD9" w14:textId="77777777" w:rsidR="00FE6729" w:rsidRDefault="00000000">
            <w:r>
              <w:rPr>
                <w:sz w:val="13"/>
              </w:rPr>
              <w:t>status = waiting_finance_approval</w:t>
            </w:r>
          </w:p>
        </w:tc>
        <w:tc>
          <w:tcPr>
            <w:tcW w:w="2448" w:type="dxa"/>
          </w:tcPr>
          <w:p w14:paraId="3B8C198D" w14:textId="77777777" w:rsidR="00FE6729" w:rsidRDefault="00000000">
            <w:r>
              <w:rPr>
                <w:sz w:val="13"/>
              </w:rPr>
              <w:t>approve_by_finance -&gt; approved; reject_by_finance -&gt; rejected_by_finance</w:t>
            </w:r>
          </w:p>
        </w:tc>
        <w:tc>
          <w:tcPr>
            <w:tcW w:w="2016" w:type="dxa"/>
          </w:tcPr>
          <w:p w14:paraId="08BD0606" w14:textId="77777777" w:rsidR="00FE6729" w:rsidRDefault="00000000">
            <w:r>
              <w:rPr>
                <w:sz w:val="13"/>
              </w:rPr>
              <w:t>Jurnal GL dibuat saat payment proof validated.</w:t>
            </w:r>
          </w:p>
        </w:tc>
      </w:tr>
      <w:tr w:rsidR="00FE6729" w14:paraId="3ABB65C8" w14:textId="77777777">
        <w:trPr>
          <w:jc w:val="center"/>
        </w:trPr>
        <w:tc>
          <w:tcPr>
            <w:tcW w:w="1728" w:type="dxa"/>
          </w:tcPr>
          <w:p w14:paraId="5A368C16" w14:textId="77777777" w:rsidR="00FE6729" w:rsidRDefault="00000000">
            <w:r>
              <w:rPr>
                <w:sz w:val="13"/>
              </w:rPr>
              <w:t>income_record</w:t>
            </w:r>
          </w:p>
        </w:tc>
        <w:tc>
          <w:tcPr>
            <w:tcW w:w="2160" w:type="dxa"/>
          </w:tcPr>
          <w:p w14:paraId="79A910BD" w14:textId="77777777" w:rsidR="00FE6729" w:rsidRDefault="00000000">
            <w:r>
              <w:rPr>
                <w:sz w:val="13"/>
              </w:rPr>
              <w:t>Income Record Verification</w:t>
            </w:r>
          </w:p>
        </w:tc>
        <w:tc>
          <w:tcPr>
            <w:tcW w:w="1008" w:type="dxa"/>
          </w:tcPr>
          <w:p w14:paraId="65F42050" w14:textId="77777777" w:rsidR="00FE6729" w:rsidRDefault="00000000">
            <w:r>
              <w:rPr>
                <w:sz w:val="13"/>
              </w:rPr>
              <w:t>finance</w:t>
            </w:r>
          </w:p>
        </w:tc>
        <w:tc>
          <w:tcPr>
            <w:tcW w:w="2016" w:type="dxa"/>
          </w:tcPr>
          <w:p w14:paraId="61888E6D" w14:textId="77777777" w:rsidR="00FE6729" w:rsidRDefault="00000000">
            <w:r>
              <w:rPr>
                <w:sz w:val="13"/>
              </w:rPr>
              <w:t>status = waiting_finance_verification</w:t>
            </w:r>
          </w:p>
        </w:tc>
        <w:tc>
          <w:tcPr>
            <w:tcW w:w="2448" w:type="dxa"/>
          </w:tcPr>
          <w:p w14:paraId="4ECCE4FB" w14:textId="77777777" w:rsidR="00FE6729" w:rsidRDefault="00000000">
            <w:r>
              <w:rPr>
                <w:sz w:val="13"/>
              </w:rPr>
              <w:t>verify_by_finance -&gt; verified; reject_by_finance -&gt; rejected_by_finance</w:t>
            </w:r>
          </w:p>
        </w:tc>
        <w:tc>
          <w:tcPr>
            <w:tcW w:w="2016" w:type="dxa"/>
          </w:tcPr>
          <w:p w14:paraId="257954EA" w14:textId="77777777" w:rsidR="00FE6729" w:rsidRDefault="00000000">
            <w:r>
              <w:rPr>
                <w:sz w:val="13"/>
              </w:rPr>
              <w:t>Income memakai accrual-light.</w:t>
            </w:r>
          </w:p>
        </w:tc>
      </w:tr>
      <w:tr w:rsidR="00FE6729" w14:paraId="359F6062" w14:textId="77777777">
        <w:trPr>
          <w:jc w:val="center"/>
        </w:trPr>
        <w:tc>
          <w:tcPr>
            <w:tcW w:w="1728" w:type="dxa"/>
          </w:tcPr>
          <w:p w14:paraId="423C7C27" w14:textId="77777777" w:rsidR="00FE6729" w:rsidRDefault="00000000">
            <w:r>
              <w:rPr>
                <w:sz w:val="13"/>
              </w:rPr>
              <w:t>equipment_income_claim</w:t>
            </w:r>
          </w:p>
        </w:tc>
        <w:tc>
          <w:tcPr>
            <w:tcW w:w="2160" w:type="dxa"/>
          </w:tcPr>
          <w:p w14:paraId="2573BD7C" w14:textId="77777777" w:rsidR="00FE6729" w:rsidRDefault="00000000">
            <w:r>
              <w:rPr>
                <w:sz w:val="13"/>
              </w:rPr>
              <w:t>Equipment Income Claim Approval</w:t>
            </w:r>
          </w:p>
        </w:tc>
        <w:tc>
          <w:tcPr>
            <w:tcW w:w="1008" w:type="dxa"/>
          </w:tcPr>
          <w:p w14:paraId="6439054D" w14:textId="77777777" w:rsidR="00FE6729" w:rsidRDefault="00000000">
            <w:r>
              <w:rPr>
                <w:sz w:val="13"/>
              </w:rPr>
              <w:t>finance</w:t>
            </w:r>
          </w:p>
        </w:tc>
        <w:tc>
          <w:tcPr>
            <w:tcW w:w="2016" w:type="dxa"/>
          </w:tcPr>
          <w:p w14:paraId="7A8D5135" w14:textId="77777777" w:rsidR="00FE6729" w:rsidRDefault="00000000">
            <w:r>
              <w:rPr>
                <w:sz w:val="13"/>
              </w:rPr>
              <w:t>status = waiting_finance_approval</w:t>
            </w:r>
          </w:p>
        </w:tc>
        <w:tc>
          <w:tcPr>
            <w:tcW w:w="2448" w:type="dxa"/>
          </w:tcPr>
          <w:p w14:paraId="1A715039" w14:textId="77777777" w:rsidR="00FE6729" w:rsidRDefault="00000000">
            <w:r>
              <w:rPr>
                <w:sz w:val="13"/>
              </w:rPr>
              <w:t>approve_by_finance -&gt; approved; reject_by_finance -&gt; rejected_by_finance</w:t>
            </w:r>
          </w:p>
        </w:tc>
        <w:tc>
          <w:tcPr>
            <w:tcW w:w="2016" w:type="dxa"/>
          </w:tcPr>
          <w:p w14:paraId="081F58D4" w14:textId="77777777" w:rsidR="00FE6729" w:rsidRDefault="00000000">
            <w:r>
              <w:rPr>
                <w:sz w:val="13"/>
              </w:rPr>
              <w:t>Approved claim membuat equipment_cash_transaction dan GL alokasi dana.</w:t>
            </w:r>
          </w:p>
        </w:tc>
      </w:tr>
      <w:tr w:rsidR="00FE6729" w14:paraId="59DD5F7A" w14:textId="77777777">
        <w:trPr>
          <w:jc w:val="center"/>
        </w:trPr>
        <w:tc>
          <w:tcPr>
            <w:tcW w:w="1728" w:type="dxa"/>
          </w:tcPr>
          <w:p w14:paraId="3E415F40" w14:textId="77777777" w:rsidR="00FE6729" w:rsidRDefault="00000000">
            <w:r>
              <w:rPr>
                <w:sz w:val="13"/>
              </w:rPr>
              <w:t>field_expense_report</w:t>
            </w:r>
          </w:p>
        </w:tc>
        <w:tc>
          <w:tcPr>
            <w:tcW w:w="2160" w:type="dxa"/>
          </w:tcPr>
          <w:p w14:paraId="6CEFF74F" w14:textId="77777777" w:rsidR="00FE6729" w:rsidRDefault="00000000">
            <w:r>
              <w:rPr>
                <w:sz w:val="13"/>
              </w:rPr>
              <w:t>Field Expense Report Validation</w:t>
            </w:r>
          </w:p>
        </w:tc>
        <w:tc>
          <w:tcPr>
            <w:tcW w:w="1008" w:type="dxa"/>
          </w:tcPr>
          <w:p w14:paraId="4CEF8277" w14:textId="77777777" w:rsidR="00FE6729" w:rsidRDefault="00000000">
            <w:r>
              <w:rPr>
                <w:sz w:val="13"/>
              </w:rPr>
              <w:t>finance</w:t>
            </w:r>
          </w:p>
        </w:tc>
        <w:tc>
          <w:tcPr>
            <w:tcW w:w="2016" w:type="dxa"/>
          </w:tcPr>
          <w:p w14:paraId="1B6CF74F" w14:textId="77777777" w:rsidR="00FE6729" w:rsidRDefault="00000000">
            <w:r>
              <w:rPr>
                <w:sz w:val="13"/>
              </w:rPr>
              <w:t>status = submitted</w:t>
            </w:r>
          </w:p>
        </w:tc>
        <w:tc>
          <w:tcPr>
            <w:tcW w:w="2448" w:type="dxa"/>
          </w:tcPr>
          <w:p w14:paraId="3E5850A4" w14:textId="77777777" w:rsidR="00FE6729" w:rsidRDefault="00000000">
            <w:r>
              <w:rPr>
                <w:sz w:val="13"/>
              </w:rPr>
              <w:t>validate_by_finance -&gt; validated; reject_by_finance -&gt; rejected</w:t>
            </w:r>
          </w:p>
        </w:tc>
        <w:tc>
          <w:tcPr>
            <w:tcW w:w="2016" w:type="dxa"/>
          </w:tcPr>
          <w:p w14:paraId="5D1A6D3B" w14:textId="77777777" w:rsidR="00FE6729" w:rsidRDefault="00000000">
            <w:r>
              <w:rPr>
                <w:sz w:val="13"/>
              </w:rPr>
              <w:t>Validated menjadi trigger GL.</w:t>
            </w:r>
          </w:p>
        </w:tc>
      </w:tr>
      <w:tr w:rsidR="00FE6729" w14:paraId="59A35896" w14:textId="77777777">
        <w:trPr>
          <w:jc w:val="center"/>
        </w:trPr>
        <w:tc>
          <w:tcPr>
            <w:tcW w:w="1728" w:type="dxa"/>
          </w:tcPr>
          <w:p w14:paraId="1CA4AC81" w14:textId="77777777" w:rsidR="00FE6729" w:rsidRDefault="00000000">
            <w:r>
              <w:rPr>
                <w:sz w:val="13"/>
              </w:rPr>
              <w:t>field_labor_wage_payment_proof</w:t>
            </w:r>
          </w:p>
        </w:tc>
        <w:tc>
          <w:tcPr>
            <w:tcW w:w="2160" w:type="dxa"/>
          </w:tcPr>
          <w:p w14:paraId="747A9AE4" w14:textId="77777777" w:rsidR="00FE6729" w:rsidRDefault="00000000">
            <w:r>
              <w:rPr>
                <w:sz w:val="13"/>
              </w:rPr>
              <w:t>Field Labor Wage Payment Proof Validation</w:t>
            </w:r>
          </w:p>
        </w:tc>
        <w:tc>
          <w:tcPr>
            <w:tcW w:w="1008" w:type="dxa"/>
          </w:tcPr>
          <w:p w14:paraId="1E95085A" w14:textId="77777777" w:rsidR="00FE6729" w:rsidRDefault="00000000">
            <w:r>
              <w:rPr>
                <w:sz w:val="13"/>
              </w:rPr>
              <w:t>finance</w:t>
            </w:r>
          </w:p>
        </w:tc>
        <w:tc>
          <w:tcPr>
            <w:tcW w:w="2016" w:type="dxa"/>
          </w:tcPr>
          <w:p w14:paraId="566E3159" w14:textId="77777777" w:rsidR="00FE6729" w:rsidRDefault="00000000">
            <w:r>
              <w:rPr>
                <w:sz w:val="13"/>
              </w:rPr>
              <w:t>status = submitted</w:t>
            </w:r>
          </w:p>
        </w:tc>
        <w:tc>
          <w:tcPr>
            <w:tcW w:w="2448" w:type="dxa"/>
          </w:tcPr>
          <w:p w14:paraId="5C67F634" w14:textId="77777777" w:rsidR="00FE6729" w:rsidRDefault="00000000">
            <w:r>
              <w:rPr>
                <w:sz w:val="13"/>
              </w:rPr>
              <w:t>validate_by_finance -&gt; validated; reject_by_finance -&gt; rejected</w:t>
            </w:r>
          </w:p>
        </w:tc>
        <w:tc>
          <w:tcPr>
            <w:tcW w:w="2016" w:type="dxa"/>
          </w:tcPr>
          <w:p w14:paraId="1B5CFEB0" w14:textId="77777777" w:rsidR="00FE6729" w:rsidRDefault="00000000">
            <w:r>
              <w:rPr>
                <w:sz w:val="13"/>
              </w:rPr>
              <w:t>Validated menjadi trigger GL.</w:t>
            </w:r>
          </w:p>
        </w:tc>
      </w:tr>
    </w:tbl>
    <w:p w14:paraId="6A8A6A9A" w14:textId="77777777" w:rsidR="00FE6729" w:rsidRDefault="00FE6729"/>
    <w:p w14:paraId="5B28764D" w14:textId="7E2151B1" w:rsidR="00FE6729" w:rsidRDefault="00000000">
      <w:pPr>
        <w:pStyle w:val="Heading1"/>
      </w:pPr>
      <w:r>
        <w:lastRenderedPageBreak/>
        <w:t xml:space="preserve">8. Source yang Tidak Masuk Approval Center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FE6729" w14:paraId="62E6B42A" w14:textId="77777777">
        <w:trPr>
          <w:tblHeader/>
          <w:jc w:val="center"/>
        </w:trPr>
        <w:tc>
          <w:tcPr>
            <w:tcW w:w="3168" w:type="dxa"/>
            <w:shd w:val="clear" w:color="auto" w:fill="1F4E79"/>
          </w:tcPr>
          <w:p w14:paraId="3A4F5871" w14:textId="77777777" w:rsidR="00FE6729" w:rsidRDefault="00000000">
            <w:r>
              <w:rPr>
                <w:b/>
                <w:color w:val="FFFFFF"/>
                <w:sz w:val="16"/>
              </w:rPr>
              <w:t>Source/Proses</w:t>
            </w:r>
          </w:p>
        </w:tc>
        <w:tc>
          <w:tcPr>
            <w:tcW w:w="6336" w:type="dxa"/>
            <w:shd w:val="clear" w:color="auto" w:fill="1F4E79"/>
          </w:tcPr>
          <w:p w14:paraId="1100B32E" w14:textId="77777777" w:rsidR="00FE6729" w:rsidRDefault="00000000">
            <w:r>
              <w:rPr>
                <w:b/>
                <w:color w:val="FFFFFF"/>
                <w:sz w:val="16"/>
              </w:rPr>
              <w:t>Alasan Tidak Masuk</w:t>
            </w:r>
          </w:p>
        </w:tc>
      </w:tr>
      <w:tr w:rsidR="00FE6729" w14:paraId="01139051" w14:textId="77777777">
        <w:trPr>
          <w:jc w:val="center"/>
        </w:trPr>
        <w:tc>
          <w:tcPr>
            <w:tcW w:w="3168" w:type="dxa"/>
          </w:tcPr>
          <w:p w14:paraId="479AA1E6" w14:textId="77777777" w:rsidR="00FE6729" w:rsidRDefault="00000000">
            <w:r>
              <w:rPr>
                <w:sz w:val="16"/>
              </w:rPr>
              <w:t>Review Divisi Alat pada Request Alat</w:t>
            </w:r>
          </w:p>
        </w:tc>
        <w:tc>
          <w:tcPr>
            <w:tcW w:w="6336" w:type="dxa"/>
          </w:tcPr>
          <w:p w14:paraId="1241CAF3" w14:textId="5F47E6C4" w:rsidR="00FE6729" w:rsidRDefault="00000000">
            <w:r>
              <w:rPr>
                <w:sz w:val="16"/>
              </w:rPr>
              <w:t xml:space="preserve">Dikelola di modul Divisi Alat, karena Approval Center </w:t>
            </w:r>
            <w:proofErr w:type="spellStart"/>
            <w:r>
              <w:rPr>
                <w:sz w:val="16"/>
              </w:rPr>
              <w:t>dibatasi</w:t>
            </w:r>
            <w:proofErr w:type="spellEnd"/>
            <w:r>
              <w:rPr>
                <w:sz w:val="16"/>
              </w:rPr>
              <w:t xml:space="preserve"> untuk Admin dan Finance.</w:t>
            </w:r>
          </w:p>
        </w:tc>
      </w:tr>
      <w:tr w:rsidR="00FE6729" w14:paraId="4851CAA5" w14:textId="77777777">
        <w:trPr>
          <w:jc w:val="center"/>
        </w:trPr>
        <w:tc>
          <w:tcPr>
            <w:tcW w:w="3168" w:type="dxa"/>
          </w:tcPr>
          <w:p w14:paraId="66942434" w14:textId="77777777" w:rsidR="00FE6729" w:rsidRDefault="00000000">
            <w:r>
              <w:rPr>
                <w:sz w:val="16"/>
              </w:rPr>
              <w:t>Payroll Karyawan Tetap</w:t>
            </w:r>
          </w:p>
        </w:tc>
        <w:tc>
          <w:tcPr>
            <w:tcW w:w="6336" w:type="dxa"/>
          </w:tcPr>
          <w:p w14:paraId="5C3DC23F" w14:textId="77777777" w:rsidR="00FE6729" w:rsidRDefault="00000000">
            <w:r>
              <w:rPr>
                <w:sz w:val="16"/>
              </w:rPr>
              <w:t>Payroll difinalisasi oleh Finance tanpa approval pihak lain.</w:t>
            </w:r>
          </w:p>
        </w:tc>
      </w:tr>
      <w:tr w:rsidR="00FE6729" w14:paraId="03522341" w14:textId="77777777">
        <w:trPr>
          <w:jc w:val="center"/>
        </w:trPr>
        <w:tc>
          <w:tcPr>
            <w:tcW w:w="3168" w:type="dxa"/>
          </w:tcPr>
          <w:p w14:paraId="04D7FB08" w14:textId="77777777" w:rsidR="00FE6729" w:rsidRDefault="00000000">
            <w:r>
              <w:rPr>
                <w:sz w:val="16"/>
              </w:rPr>
              <w:t>Finance Manual Expense</w:t>
            </w:r>
          </w:p>
        </w:tc>
        <w:tc>
          <w:tcPr>
            <w:tcW w:w="6336" w:type="dxa"/>
          </w:tcPr>
          <w:p w14:paraId="6CC60246" w14:textId="77777777" w:rsidR="00FE6729" w:rsidRDefault="00000000">
            <w:r>
              <w:rPr>
                <w:sz w:val="16"/>
              </w:rPr>
              <w:t>Finance langsung post form pengeluaran manual; bukan approval queue.</w:t>
            </w:r>
          </w:p>
        </w:tc>
      </w:tr>
      <w:tr w:rsidR="00FE6729" w14:paraId="01F62B81" w14:textId="77777777">
        <w:trPr>
          <w:jc w:val="center"/>
        </w:trPr>
        <w:tc>
          <w:tcPr>
            <w:tcW w:w="3168" w:type="dxa"/>
          </w:tcPr>
          <w:p w14:paraId="011F36C7" w14:textId="77777777" w:rsidR="00FE6729" w:rsidRDefault="00000000">
            <w:r>
              <w:rPr>
                <w:sz w:val="16"/>
              </w:rPr>
              <w:t>Financial Correction Request</w:t>
            </w:r>
          </w:p>
        </w:tc>
        <w:tc>
          <w:tcPr>
            <w:tcW w:w="6336" w:type="dxa"/>
          </w:tcPr>
          <w:p w14:paraId="258532AF" w14:textId="646CC398" w:rsidR="00FE6729" w:rsidRDefault="00000000">
            <w:r>
              <w:rPr>
                <w:sz w:val="16"/>
              </w:rPr>
              <w:t xml:space="preserve">Dikelola di Finance Accounting. Finance </w:t>
            </w:r>
            <w:proofErr w:type="spellStart"/>
            <w:r>
              <w:rPr>
                <w:sz w:val="16"/>
              </w:rPr>
              <w:t>adalah</w:t>
            </w:r>
            <w:proofErr w:type="spellEnd"/>
            <w:r>
              <w:rPr>
                <w:sz w:val="16"/>
              </w:rPr>
              <w:t xml:space="preserve"> aktor final correction.</w:t>
            </w:r>
          </w:p>
        </w:tc>
      </w:tr>
      <w:tr w:rsidR="00FE6729" w14:paraId="5D1F3312" w14:textId="77777777">
        <w:trPr>
          <w:jc w:val="center"/>
        </w:trPr>
        <w:tc>
          <w:tcPr>
            <w:tcW w:w="3168" w:type="dxa"/>
          </w:tcPr>
          <w:p w14:paraId="5BEFA29E" w14:textId="77777777" w:rsidR="00FE6729" w:rsidRDefault="00000000">
            <w:r>
              <w:rPr>
                <w:sz w:val="16"/>
              </w:rPr>
              <w:t>Journal Entries/Reversal</w:t>
            </w:r>
          </w:p>
        </w:tc>
        <w:tc>
          <w:tcPr>
            <w:tcW w:w="6336" w:type="dxa"/>
          </w:tcPr>
          <w:p w14:paraId="133E6E6E" w14:textId="77777777" w:rsidR="00FE6729" w:rsidRDefault="00000000">
            <w:r>
              <w:rPr>
                <w:sz w:val="16"/>
              </w:rPr>
              <w:t>Jurnal dibuat otomatis oleh sistem; tidak ada approval manual debit-credit.</w:t>
            </w:r>
          </w:p>
        </w:tc>
      </w:tr>
    </w:tbl>
    <w:p w14:paraId="10F733D3" w14:textId="77777777" w:rsidR="00FE6729" w:rsidRDefault="00FE6729"/>
    <w:p w14:paraId="768BE9E9" w14:textId="77777777" w:rsidR="00FE6729" w:rsidRDefault="00000000">
      <w:pPr>
        <w:pStyle w:val="Heading1"/>
      </w:pPr>
      <w:r>
        <w:t>9. Business Rules</w:t>
      </w:r>
    </w:p>
    <w:p w14:paraId="70997BB0" w14:textId="77777777" w:rsidR="00FE6729" w:rsidRDefault="00000000">
      <w:pPr>
        <w:pStyle w:val="ListBullet"/>
      </w:pPr>
      <w:r>
        <w:t>approval_tasks tidak boleh menjadi penentu status bisnis. Status bisnis wajib dibaca dari source module.</w:t>
      </w:r>
    </w:p>
    <w:p w14:paraId="4B2B0C4B" w14:textId="77777777" w:rsidR="00FE6729" w:rsidRDefault="00000000">
      <w:pPr>
        <w:pStyle w:val="ListBullet"/>
      </w:pPr>
      <w:r>
        <w:t>Pembuatan approval_task dilakukan saat source masuk ke status menunggu approval/validation/verification.</w:t>
      </w:r>
    </w:p>
    <w:p w14:paraId="4D836EBD" w14:textId="77777777" w:rsidR="00FE6729" w:rsidRDefault="00000000">
      <w:pPr>
        <w:pStyle w:val="ListBullet"/>
      </w:pPr>
      <w:r>
        <w:t>Satu source dapat memiliki lebih dari satu approval_task sepanjang tahap/role-nya berbeda.</w:t>
      </w:r>
    </w:p>
    <w:p w14:paraId="463C2C2A" w14:textId="77777777" w:rsidR="00FE6729" w:rsidRDefault="00000000">
      <w:pPr>
        <w:pStyle w:val="ListBullet"/>
      </w:pPr>
      <w:r>
        <w:t>Aksi dari Approval Center wajib memanggil source-specific service handler, bukan mengubah status source secara langsung dari table approval_tasks.</w:t>
      </w:r>
    </w:p>
    <w:p w14:paraId="0D77297E" w14:textId="77777777" w:rsidR="00FE6729" w:rsidRDefault="00000000">
      <w:pPr>
        <w:pStyle w:val="ListBullet"/>
      </w:pPr>
      <w:r>
        <w:t>Perubahan source status dan perubahan approval_task harus berjalan dalam satu transaksi database jika berada dalam service yang sama.</w:t>
      </w:r>
    </w:p>
    <w:p w14:paraId="2F7F7F45" w14:textId="77777777" w:rsidR="00FE6729" w:rsidRDefault="00000000">
      <w:pPr>
        <w:pStyle w:val="ListBullet"/>
      </w:pPr>
      <w:r>
        <w:t>Jika source dibatalkan sebelum task diproses, task_state menjadi cancelled.</w:t>
      </w:r>
    </w:p>
    <w:p w14:paraId="49425242" w14:textId="77777777" w:rsidR="00FE6729" w:rsidRDefault="00000000">
      <w:pPr>
        <w:pStyle w:val="ListBullet"/>
      </w:pPr>
      <w:r>
        <w:t>Jika source selesai diproses, task_state menjadi completed dan decision_action diisi.</w:t>
      </w:r>
    </w:p>
    <w:p w14:paraId="105A7FCD" w14:textId="77777777" w:rsidR="00FE6729" w:rsidRDefault="00000000">
      <w:pPr>
        <w:pStyle w:val="ListBullet"/>
      </w:pPr>
      <w:r>
        <w:t>decision_action bersifat source-specific; tidak dipaksa hanya approved/rejected.</w:t>
      </w:r>
    </w:p>
    <w:p w14:paraId="7AE59C6F" w14:textId="77777777" w:rsidR="00FE6729" w:rsidRDefault="00000000">
      <w:pPr>
        <w:pStyle w:val="ListBullet"/>
      </w:pPr>
      <w:r>
        <w:t>Tidak ada task_state reversed atau corrected.</w:t>
      </w:r>
    </w:p>
    <w:p w14:paraId="55AF3AAB" w14:textId="77777777" w:rsidR="00FE6729" w:rsidRDefault="00000000">
      <w:pPr>
        <w:pStyle w:val="ListBullet"/>
      </w:pPr>
      <w:r>
        <w:t>Correction/reversal pada Finance Accounting tidak wajib mengubah approval task lama. Source_current_status dibaca dari source table saat detail dibuka.</w:t>
      </w:r>
    </w:p>
    <w:p w14:paraId="3E6AA4FD" w14:textId="77777777" w:rsidR="00FE6729" w:rsidRDefault="00000000">
      <w:pPr>
        <w:pStyle w:val="ListBullet"/>
      </w:pPr>
      <w:r>
        <w:t>Replacement source hasil correction akan membuat approval_task baru jika replacement tersebut membutuhkan approval/validation/verification ulang.</w:t>
      </w:r>
    </w:p>
    <w:p w14:paraId="1C4842D9" w14:textId="77777777" w:rsidR="00FE6729" w:rsidRDefault="00000000">
      <w:pPr>
        <w:pStyle w:val="ListBullet"/>
      </w:pPr>
      <w:r>
        <w:t>summary_json hanya snapshot untuk list dan tidak boleh dipakai sebagai dasar eksekusi bisnis.</w:t>
      </w:r>
    </w:p>
    <w:p w14:paraId="1B393682" w14:textId="77777777" w:rsidR="00FE6729" w:rsidRDefault="00000000">
      <w:pPr>
        <w:pStyle w:val="Heading1"/>
      </w:pPr>
      <w:r>
        <w:t>10. Flow Approval Center</w:t>
      </w:r>
    </w:p>
    <w:p w14:paraId="7CECCB20" w14:textId="77777777" w:rsidR="00FE6729" w:rsidRDefault="00000000">
      <w:pPr>
        <w:pStyle w:val="Heading2"/>
      </w:pPr>
      <w:r>
        <w:t>10.1 Flow Pembuatan Task</w:t>
      </w:r>
    </w:p>
    <w:p w14:paraId="233989C8" w14:textId="77777777" w:rsidR="00FE6729" w:rsidRDefault="00000000">
      <w:pPr>
        <w:pStyle w:val="CodeBlock"/>
      </w:pPr>
      <w:r>
        <w:t>Source module enters waiting status</w:t>
      </w:r>
      <w:r>
        <w:br/>
        <w:t xml:space="preserve">  -&gt; source service creates approval_tasks</w:t>
      </w:r>
      <w:r>
        <w:br/>
        <w:t xml:space="preserve">  -&gt; task_state = pending</w:t>
      </w:r>
      <w:r>
        <w:br/>
        <w:t xml:space="preserve">  -&gt; source_status_snapshot = current source status</w:t>
      </w:r>
      <w:r>
        <w:br/>
        <w:t xml:space="preserve">  -&gt; reference_code/title/summary_text/summary_json filled as list snapshot</w:t>
      </w:r>
    </w:p>
    <w:p w14:paraId="71677A92" w14:textId="77777777" w:rsidR="00FE6729" w:rsidRDefault="00000000">
      <w:pPr>
        <w:pStyle w:val="Heading2"/>
      </w:pPr>
      <w:r>
        <w:t>10.2 Flow Aksi Approval/Validation</w:t>
      </w:r>
    </w:p>
    <w:p w14:paraId="29D626BB" w14:textId="77777777" w:rsidR="00FE6729" w:rsidRDefault="00000000">
      <w:pPr>
        <w:pStyle w:val="CodeBlock"/>
      </w:pPr>
      <w:r>
        <w:t>User opens Approval Center</w:t>
      </w:r>
      <w:r>
        <w:br/>
        <w:t xml:space="preserve">  -&gt; system loads approval_tasks by approval_role + task_state</w:t>
      </w:r>
      <w:r>
        <w:br/>
        <w:t xml:space="preserve">  -&gt; user selects task</w:t>
      </w:r>
      <w:r>
        <w:br/>
        <w:t xml:space="preserve">  -&gt; UI opens source detail endpoint</w:t>
      </w:r>
      <w:r>
        <w:br/>
        <w:t xml:space="preserve">  -&gt; user approves/rejects/validates/verifies</w:t>
      </w:r>
      <w:r>
        <w:br/>
        <w:t xml:space="preserve">  -&gt; approval service calls source-specific handler</w:t>
      </w:r>
      <w:r>
        <w:br/>
        <w:t xml:space="preserve">  -&gt; source table updates business status</w:t>
      </w:r>
      <w:r>
        <w:br/>
        <w:t xml:space="preserve">  -&gt; approval_task.task_state = completed</w:t>
      </w:r>
      <w:r>
        <w:br/>
        <w:t xml:space="preserve">  -&gt; decision_action and source_status_after_action stored</w:t>
      </w:r>
      <w:r>
        <w:br/>
        <w:t xml:space="preserve">  -&gt; approval_task_logs inserted</w:t>
      </w:r>
    </w:p>
    <w:p w14:paraId="179898CC" w14:textId="77777777" w:rsidR="00FE6729" w:rsidRDefault="00000000">
      <w:pPr>
        <w:pStyle w:val="Heading2"/>
      </w:pPr>
      <w:r>
        <w:t>10.3 Flow Correction Setelah Task Completed</w:t>
      </w:r>
    </w:p>
    <w:p w14:paraId="542A7AD0" w14:textId="77777777" w:rsidR="00FE6729" w:rsidRDefault="00000000">
      <w:pPr>
        <w:pStyle w:val="CodeBlock"/>
      </w:pPr>
      <w:r>
        <w:t>Completed approval task remains historical evidence.</w:t>
      </w:r>
      <w:r>
        <w:br/>
        <w:t>Source module may later become corrected through Finance Accounting correction.</w:t>
      </w:r>
      <w:r>
        <w:br/>
      </w:r>
      <w:r>
        <w:lastRenderedPageBreak/>
        <w:t>Approval task old record is not rewritten to reversed/corrected.</w:t>
      </w:r>
      <w:r>
        <w:br/>
        <w:t>If correction creates replacement source, replacement source creates a new approval task if needed.</w:t>
      </w:r>
    </w:p>
    <w:p w14:paraId="7CB659F2" w14:textId="77777777" w:rsidR="00FE6729" w:rsidRDefault="00000000">
      <w:pPr>
        <w:pStyle w:val="Heading1"/>
      </w:pPr>
      <w:r>
        <w:t>11. Mapping 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888"/>
        <w:gridCol w:w="3600"/>
      </w:tblGrid>
      <w:tr w:rsidR="00FE6729" w14:paraId="781B9533" w14:textId="77777777">
        <w:trPr>
          <w:tblHeader/>
          <w:jc w:val="center"/>
        </w:trPr>
        <w:tc>
          <w:tcPr>
            <w:tcW w:w="2160" w:type="dxa"/>
            <w:shd w:val="clear" w:color="auto" w:fill="1F4E79"/>
          </w:tcPr>
          <w:p w14:paraId="7AA597B1" w14:textId="77777777" w:rsidR="00FE6729" w:rsidRDefault="00000000">
            <w:r>
              <w:rPr>
                <w:b/>
                <w:color w:val="FFFFFF"/>
                <w:sz w:val="16"/>
              </w:rPr>
              <w:t>UI Area</w:t>
            </w:r>
          </w:p>
        </w:tc>
        <w:tc>
          <w:tcPr>
            <w:tcW w:w="3888" w:type="dxa"/>
            <w:shd w:val="clear" w:color="auto" w:fill="1F4E79"/>
          </w:tcPr>
          <w:p w14:paraId="3DB94807" w14:textId="77777777" w:rsidR="00FE6729" w:rsidRDefault="00000000">
            <w:r>
              <w:rPr>
                <w:b/>
                <w:color w:val="FFFFFF"/>
                <w:sz w:val="16"/>
              </w:rPr>
              <w:t>Data Utama</w:t>
            </w:r>
          </w:p>
        </w:tc>
        <w:tc>
          <w:tcPr>
            <w:tcW w:w="3600" w:type="dxa"/>
            <w:shd w:val="clear" w:color="auto" w:fill="1F4E79"/>
          </w:tcPr>
          <w:p w14:paraId="080D0F96" w14:textId="77777777" w:rsidR="00FE6729" w:rsidRDefault="00000000">
            <w:r>
              <w:rPr>
                <w:b/>
                <w:color w:val="FFFFFF"/>
                <w:sz w:val="16"/>
              </w:rPr>
              <w:t>Catatan</w:t>
            </w:r>
          </w:p>
        </w:tc>
      </w:tr>
      <w:tr w:rsidR="00FE6729" w14:paraId="0548D621" w14:textId="77777777">
        <w:trPr>
          <w:jc w:val="center"/>
        </w:trPr>
        <w:tc>
          <w:tcPr>
            <w:tcW w:w="2160" w:type="dxa"/>
          </w:tcPr>
          <w:p w14:paraId="5537D012" w14:textId="77777777" w:rsidR="00FE6729" w:rsidRDefault="00000000">
            <w:r>
              <w:rPr>
                <w:sz w:val="16"/>
              </w:rPr>
              <w:t>List Pending</w:t>
            </w:r>
          </w:p>
        </w:tc>
        <w:tc>
          <w:tcPr>
            <w:tcW w:w="3888" w:type="dxa"/>
          </w:tcPr>
          <w:p w14:paraId="593616D5" w14:textId="77777777" w:rsidR="00FE6729" w:rsidRDefault="00000000">
            <w:r>
              <w:rPr>
                <w:sz w:val="16"/>
              </w:rPr>
              <w:t>approval_role, task_state, reference_code, title, summary_text, submitted_at</w:t>
            </w:r>
          </w:p>
        </w:tc>
        <w:tc>
          <w:tcPr>
            <w:tcW w:w="3600" w:type="dxa"/>
          </w:tcPr>
          <w:p w14:paraId="0B16D07C" w14:textId="77777777" w:rsidR="00FE6729" w:rsidRDefault="00000000">
            <w:r>
              <w:rPr>
                <w:sz w:val="16"/>
              </w:rPr>
              <w:t>Tidak perlu join semua source untuk list awal.</w:t>
            </w:r>
          </w:p>
        </w:tc>
      </w:tr>
      <w:tr w:rsidR="00FE6729" w14:paraId="4F90124A" w14:textId="77777777">
        <w:trPr>
          <w:jc w:val="center"/>
        </w:trPr>
        <w:tc>
          <w:tcPr>
            <w:tcW w:w="2160" w:type="dxa"/>
          </w:tcPr>
          <w:p w14:paraId="564B627D" w14:textId="77777777" w:rsidR="00FE6729" w:rsidRDefault="00000000">
            <w:r>
              <w:rPr>
                <w:sz w:val="16"/>
              </w:rPr>
              <w:t>Filter</w:t>
            </w:r>
          </w:p>
        </w:tc>
        <w:tc>
          <w:tcPr>
            <w:tcW w:w="3888" w:type="dxa"/>
          </w:tcPr>
          <w:p w14:paraId="250E3F96" w14:textId="77777777" w:rsidR="00FE6729" w:rsidRDefault="00000000">
            <w:r>
              <w:rPr>
                <w:sz w:val="16"/>
              </w:rPr>
              <w:t>approval_role, module_name, task_state, submitted_at</w:t>
            </w:r>
          </w:p>
        </w:tc>
        <w:tc>
          <w:tcPr>
            <w:tcW w:w="3600" w:type="dxa"/>
          </w:tcPr>
          <w:p w14:paraId="2EAA1FBB" w14:textId="77777777" w:rsidR="00FE6729" w:rsidRDefault="00000000">
            <w:r>
              <w:rPr>
                <w:sz w:val="16"/>
              </w:rPr>
              <w:t>Filter utama untuk Admin/Finance.</w:t>
            </w:r>
          </w:p>
        </w:tc>
      </w:tr>
      <w:tr w:rsidR="00FE6729" w14:paraId="2C85472B" w14:textId="77777777">
        <w:trPr>
          <w:jc w:val="center"/>
        </w:trPr>
        <w:tc>
          <w:tcPr>
            <w:tcW w:w="2160" w:type="dxa"/>
          </w:tcPr>
          <w:p w14:paraId="651A740D" w14:textId="77777777" w:rsidR="00FE6729" w:rsidRDefault="00000000">
            <w:r>
              <w:rPr>
                <w:sz w:val="16"/>
              </w:rPr>
              <w:t>Detail</w:t>
            </w:r>
          </w:p>
        </w:tc>
        <w:tc>
          <w:tcPr>
            <w:tcW w:w="3888" w:type="dxa"/>
          </w:tcPr>
          <w:p w14:paraId="42E30864" w14:textId="77777777" w:rsidR="00FE6729" w:rsidRDefault="00000000">
            <w:r>
              <w:rPr>
                <w:sz w:val="16"/>
              </w:rPr>
              <w:t>source_type + source_id</w:t>
            </w:r>
          </w:p>
        </w:tc>
        <w:tc>
          <w:tcPr>
            <w:tcW w:w="3600" w:type="dxa"/>
          </w:tcPr>
          <w:p w14:paraId="1AC5ACDC" w14:textId="77777777" w:rsidR="00FE6729" w:rsidRDefault="00000000">
            <w:r>
              <w:rPr>
                <w:sz w:val="16"/>
              </w:rPr>
              <w:t>Detail wajib mengambil data terbaru dari source module.</w:t>
            </w:r>
          </w:p>
        </w:tc>
      </w:tr>
      <w:tr w:rsidR="00FE6729" w14:paraId="3608376D" w14:textId="77777777">
        <w:trPr>
          <w:jc w:val="center"/>
        </w:trPr>
        <w:tc>
          <w:tcPr>
            <w:tcW w:w="2160" w:type="dxa"/>
          </w:tcPr>
          <w:p w14:paraId="10080EE5" w14:textId="77777777" w:rsidR="00FE6729" w:rsidRDefault="00000000">
            <w:r>
              <w:rPr>
                <w:sz w:val="16"/>
              </w:rPr>
              <w:t>Action Button</w:t>
            </w:r>
          </w:p>
        </w:tc>
        <w:tc>
          <w:tcPr>
            <w:tcW w:w="3888" w:type="dxa"/>
          </w:tcPr>
          <w:p w14:paraId="20302B9A" w14:textId="77777777" w:rsidR="00FE6729" w:rsidRDefault="00000000">
            <w:r>
              <w:rPr>
                <w:sz w:val="16"/>
              </w:rPr>
              <w:t>decision_action</w:t>
            </w:r>
          </w:p>
        </w:tc>
        <w:tc>
          <w:tcPr>
            <w:tcW w:w="3600" w:type="dxa"/>
          </w:tcPr>
          <w:p w14:paraId="73058690" w14:textId="77777777" w:rsidR="00FE6729" w:rsidRDefault="00000000">
            <w:r>
              <w:rPr>
                <w:sz w:val="16"/>
              </w:rPr>
              <w:t>Button source-specific: Validate, Approve, Reject, Verify.</w:t>
            </w:r>
          </w:p>
        </w:tc>
      </w:tr>
      <w:tr w:rsidR="00FE6729" w14:paraId="30A5860E" w14:textId="77777777">
        <w:trPr>
          <w:jc w:val="center"/>
        </w:trPr>
        <w:tc>
          <w:tcPr>
            <w:tcW w:w="2160" w:type="dxa"/>
          </w:tcPr>
          <w:p w14:paraId="744326D6" w14:textId="77777777" w:rsidR="00FE6729" w:rsidRDefault="00000000">
            <w:r>
              <w:rPr>
                <w:sz w:val="16"/>
              </w:rPr>
              <w:t>History</w:t>
            </w:r>
          </w:p>
        </w:tc>
        <w:tc>
          <w:tcPr>
            <w:tcW w:w="3888" w:type="dxa"/>
          </w:tcPr>
          <w:p w14:paraId="4F35E291" w14:textId="77777777" w:rsidR="00FE6729" w:rsidRDefault="00000000">
            <w:r>
              <w:rPr>
                <w:sz w:val="16"/>
              </w:rPr>
              <w:t>approval_task_logs</w:t>
            </w:r>
          </w:p>
        </w:tc>
        <w:tc>
          <w:tcPr>
            <w:tcW w:w="3600" w:type="dxa"/>
          </w:tcPr>
          <w:p w14:paraId="6141B40F" w14:textId="77777777" w:rsidR="00FE6729" w:rsidRDefault="00000000">
            <w:r>
              <w:rPr>
                <w:sz w:val="16"/>
              </w:rPr>
              <w:t>Menampilkan action history task.</w:t>
            </w:r>
          </w:p>
        </w:tc>
      </w:tr>
      <w:tr w:rsidR="00FE6729" w14:paraId="329ACC49" w14:textId="77777777">
        <w:trPr>
          <w:jc w:val="center"/>
        </w:trPr>
        <w:tc>
          <w:tcPr>
            <w:tcW w:w="2160" w:type="dxa"/>
          </w:tcPr>
          <w:p w14:paraId="5914A26C" w14:textId="77777777" w:rsidR="00FE6729" w:rsidRDefault="00000000">
            <w:r>
              <w:rPr>
                <w:sz w:val="16"/>
              </w:rPr>
              <w:t>Corrected Source Badge</w:t>
            </w:r>
          </w:p>
        </w:tc>
        <w:tc>
          <w:tcPr>
            <w:tcW w:w="3888" w:type="dxa"/>
          </w:tcPr>
          <w:p w14:paraId="07A7F330" w14:textId="77777777" w:rsidR="00FE6729" w:rsidRDefault="00000000">
            <w:r>
              <w:rPr>
                <w:sz w:val="16"/>
              </w:rPr>
              <w:t>source current status dari source table</w:t>
            </w:r>
          </w:p>
        </w:tc>
        <w:tc>
          <w:tcPr>
            <w:tcW w:w="3600" w:type="dxa"/>
          </w:tcPr>
          <w:p w14:paraId="512925C5" w14:textId="77777777" w:rsidR="00FE6729" w:rsidRDefault="00000000">
            <w:r>
              <w:rPr>
                <w:sz w:val="16"/>
              </w:rPr>
              <w:t>Tidak menggunakan task_state reversed/corrected.</w:t>
            </w:r>
          </w:p>
        </w:tc>
      </w:tr>
    </w:tbl>
    <w:p w14:paraId="779BDE90" w14:textId="77777777" w:rsidR="00FE6729" w:rsidRDefault="00FE6729"/>
    <w:p w14:paraId="31B6368B" w14:textId="77777777" w:rsidR="00FE6729" w:rsidRDefault="00000000">
      <w:pPr>
        <w:pStyle w:val="Heading1"/>
      </w:pPr>
      <w:r>
        <w:t>12. Constraint Teknis</w:t>
      </w:r>
    </w:p>
    <w:p w14:paraId="3657527B" w14:textId="77777777" w:rsidR="00FE6729" w:rsidRDefault="00000000">
      <w:pPr>
        <w:pStyle w:val="ListBullet"/>
      </w:pPr>
      <w:r>
        <w:t>Index utama: (approval_role, task_state, submitted_at), (source_type, source_id), dan (module_name, task_state).</w:t>
      </w:r>
    </w:p>
    <w:p w14:paraId="4F04064F" w14:textId="77777777" w:rsidR="00FE6729" w:rsidRDefault="00000000">
      <w:pPr>
        <w:pStyle w:val="ListBullet"/>
      </w:pPr>
      <w:r>
        <w:t>Tidak ada physical FK dari approval_tasks.source_id ke seluruh source table karena source bersifat polymorphic logical reference.</w:t>
      </w:r>
    </w:p>
    <w:p w14:paraId="6872E56E" w14:textId="77777777" w:rsidR="00FE6729" w:rsidRDefault="00000000">
      <w:pPr>
        <w:pStyle w:val="ListBullet"/>
      </w:pPr>
      <w:r>
        <w:t>Validasi source_type dilakukan di service/application layer.</w:t>
      </w:r>
    </w:p>
    <w:p w14:paraId="1AD899E9" w14:textId="77777777" w:rsidR="00FE6729" w:rsidRDefault="00000000">
      <w:pPr>
        <w:pStyle w:val="ListBullet"/>
      </w:pPr>
      <w:r>
        <w:t>Jika source_type + source_id + approval_role masih pending, sistem tidak boleh membuat duplicate pending task untuk role dan tahap yang sama.</w:t>
      </w:r>
    </w:p>
    <w:p w14:paraId="0295372C" w14:textId="77777777" w:rsidR="00FE6729" w:rsidRDefault="00000000">
      <w:pPr>
        <w:pStyle w:val="ListBullet"/>
      </w:pPr>
      <w:r>
        <w:t>Task completed tidak boleh dikembalikan ke pending. Jika perlu proses ulang, buat replacement source atau task baru sesuai source module.</w:t>
      </w:r>
    </w:p>
    <w:p w14:paraId="317236F4" w14:textId="77777777" w:rsidR="00FE6729" w:rsidRDefault="00000000">
      <w:pPr>
        <w:pStyle w:val="ListBullet"/>
      </w:pPr>
      <w:r>
        <w:t>approval_task_logs append-only. Log tidak diedit setelah dibuat.</w:t>
      </w:r>
    </w:p>
    <w:p w14:paraId="05B2E951" w14:textId="77777777" w:rsidR="00FE6729" w:rsidRDefault="00000000">
      <w:pPr>
        <w:pStyle w:val="Heading1"/>
      </w:pPr>
      <w:r>
        <w:t>13. Draft Endpoint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1296"/>
        <w:gridCol w:w="4896"/>
      </w:tblGrid>
      <w:tr w:rsidR="00FE6729" w14:paraId="53EDECDD" w14:textId="77777777">
        <w:trPr>
          <w:tblHeader/>
          <w:jc w:val="center"/>
        </w:trPr>
        <w:tc>
          <w:tcPr>
            <w:tcW w:w="3744" w:type="dxa"/>
            <w:shd w:val="clear" w:color="auto" w:fill="1F4E79"/>
          </w:tcPr>
          <w:p w14:paraId="3BAD7529" w14:textId="77777777" w:rsidR="00FE6729" w:rsidRDefault="00000000"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w="1296" w:type="dxa"/>
            <w:shd w:val="clear" w:color="auto" w:fill="1F4E79"/>
          </w:tcPr>
          <w:p w14:paraId="08746A3C" w14:textId="77777777" w:rsidR="00FE6729" w:rsidRDefault="00000000"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4896" w:type="dxa"/>
            <w:shd w:val="clear" w:color="auto" w:fill="1F4E79"/>
          </w:tcPr>
          <w:p w14:paraId="751C2615" w14:textId="77777777" w:rsidR="00FE6729" w:rsidRDefault="00000000">
            <w:r>
              <w:rPr>
                <w:b/>
                <w:color w:val="FFFFFF"/>
                <w:sz w:val="16"/>
              </w:rPr>
              <w:t>Keterangan</w:t>
            </w:r>
          </w:p>
        </w:tc>
      </w:tr>
      <w:tr w:rsidR="00FE6729" w14:paraId="5764D559" w14:textId="77777777">
        <w:trPr>
          <w:jc w:val="center"/>
        </w:trPr>
        <w:tc>
          <w:tcPr>
            <w:tcW w:w="3744" w:type="dxa"/>
          </w:tcPr>
          <w:p w14:paraId="69A4B013" w14:textId="77777777" w:rsidR="00FE6729" w:rsidRDefault="00000000">
            <w:r>
              <w:rPr>
                <w:sz w:val="16"/>
              </w:rPr>
              <w:t>/approval-tasks</w:t>
            </w:r>
          </w:p>
        </w:tc>
        <w:tc>
          <w:tcPr>
            <w:tcW w:w="1296" w:type="dxa"/>
          </w:tcPr>
          <w:p w14:paraId="6E03C847" w14:textId="77777777" w:rsidR="00FE6729" w:rsidRDefault="00000000">
            <w:r>
              <w:rPr>
                <w:sz w:val="16"/>
              </w:rPr>
              <w:t>GET</w:t>
            </w:r>
          </w:p>
        </w:tc>
        <w:tc>
          <w:tcPr>
            <w:tcW w:w="4896" w:type="dxa"/>
          </w:tcPr>
          <w:p w14:paraId="222743E8" w14:textId="77777777" w:rsidR="00FE6729" w:rsidRDefault="00000000">
            <w:r>
              <w:rPr>
                <w:sz w:val="16"/>
              </w:rPr>
              <w:t>List approval task berdasarkan role, state, module, tanggal, dan pagination.</w:t>
            </w:r>
          </w:p>
        </w:tc>
      </w:tr>
      <w:tr w:rsidR="00FE6729" w14:paraId="395B318E" w14:textId="77777777">
        <w:trPr>
          <w:jc w:val="center"/>
        </w:trPr>
        <w:tc>
          <w:tcPr>
            <w:tcW w:w="3744" w:type="dxa"/>
          </w:tcPr>
          <w:p w14:paraId="5259AEC4" w14:textId="77777777" w:rsidR="00FE6729" w:rsidRDefault="00000000">
            <w:r>
              <w:rPr>
                <w:sz w:val="16"/>
              </w:rPr>
              <w:t>/approval-tasks/{id}</w:t>
            </w:r>
          </w:p>
        </w:tc>
        <w:tc>
          <w:tcPr>
            <w:tcW w:w="1296" w:type="dxa"/>
          </w:tcPr>
          <w:p w14:paraId="55928392" w14:textId="77777777" w:rsidR="00FE6729" w:rsidRDefault="00000000">
            <w:r>
              <w:rPr>
                <w:sz w:val="16"/>
              </w:rPr>
              <w:t>GET</w:t>
            </w:r>
          </w:p>
        </w:tc>
        <w:tc>
          <w:tcPr>
            <w:tcW w:w="4896" w:type="dxa"/>
          </w:tcPr>
          <w:p w14:paraId="70CE673B" w14:textId="77777777" w:rsidR="00FE6729" w:rsidRDefault="00000000">
            <w:r>
              <w:rPr>
                <w:sz w:val="16"/>
              </w:rPr>
              <w:t>Detail task dan link ke source detail.</w:t>
            </w:r>
          </w:p>
        </w:tc>
      </w:tr>
      <w:tr w:rsidR="00FE6729" w14:paraId="3591CAEB" w14:textId="77777777">
        <w:trPr>
          <w:jc w:val="center"/>
        </w:trPr>
        <w:tc>
          <w:tcPr>
            <w:tcW w:w="3744" w:type="dxa"/>
          </w:tcPr>
          <w:p w14:paraId="7A88D672" w14:textId="77777777" w:rsidR="00FE6729" w:rsidRDefault="00000000">
            <w:r>
              <w:rPr>
                <w:sz w:val="16"/>
              </w:rPr>
              <w:t>/approval-tasks/{id}/source</w:t>
            </w:r>
          </w:p>
        </w:tc>
        <w:tc>
          <w:tcPr>
            <w:tcW w:w="1296" w:type="dxa"/>
          </w:tcPr>
          <w:p w14:paraId="6E97C6A7" w14:textId="77777777" w:rsidR="00FE6729" w:rsidRDefault="00000000">
            <w:r>
              <w:rPr>
                <w:sz w:val="16"/>
              </w:rPr>
              <w:t>GET</w:t>
            </w:r>
          </w:p>
        </w:tc>
        <w:tc>
          <w:tcPr>
            <w:tcW w:w="4896" w:type="dxa"/>
          </w:tcPr>
          <w:p w14:paraId="4FACDC71" w14:textId="77777777" w:rsidR="00FE6729" w:rsidRDefault="00000000">
            <w:r>
              <w:rPr>
                <w:sz w:val="16"/>
              </w:rPr>
              <w:t>Redirect/fetch detail source terbaru berdasarkan source_type dan source_id.</w:t>
            </w:r>
          </w:p>
        </w:tc>
      </w:tr>
      <w:tr w:rsidR="00FE6729" w14:paraId="07480F54" w14:textId="77777777">
        <w:trPr>
          <w:jc w:val="center"/>
        </w:trPr>
        <w:tc>
          <w:tcPr>
            <w:tcW w:w="3744" w:type="dxa"/>
          </w:tcPr>
          <w:p w14:paraId="35227A7B" w14:textId="77777777" w:rsidR="00FE6729" w:rsidRDefault="00000000">
            <w:r>
              <w:rPr>
                <w:sz w:val="16"/>
              </w:rPr>
              <w:t>/approval-tasks/{id}/actions</w:t>
            </w:r>
          </w:p>
        </w:tc>
        <w:tc>
          <w:tcPr>
            <w:tcW w:w="1296" w:type="dxa"/>
          </w:tcPr>
          <w:p w14:paraId="06C183C0" w14:textId="77777777" w:rsidR="00FE6729" w:rsidRDefault="00000000">
            <w:r>
              <w:rPr>
                <w:sz w:val="16"/>
              </w:rPr>
              <w:t>POST</w:t>
            </w:r>
          </w:p>
        </w:tc>
        <w:tc>
          <w:tcPr>
            <w:tcW w:w="4896" w:type="dxa"/>
          </w:tcPr>
          <w:p w14:paraId="48E7FFAB" w14:textId="77777777" w:rsidR="00FE6729" w:rsidRDefault="00000000">
            <w:r>
              <w:rPr>
                <w:sz w:val="16"/>
              </w:rPr>
              <w:t>Eksekusi action source-specific. Body berisi decision_action dan notes.</w:t>
            </w:r>
          </w:p>
        </w:tc>
      </w:tr>
      <w:tr w:rsidR="00FE6729" w14:paraId="0944B040" w14:textId="77777777">
        <w:trPr>
          <w:jc w:val="center"/>
        </w:trPr>
        <w:tc>
          <w:tcPr>
            <w:tcW w:w="3744" w:type="dxa"/>
          </w:tcPr>
          <w:p w14:paraId="7280B293" w14:textId="77777777" w:rsidR="00FE6729" w:rsidRDefault="00000000">
            <w:r>
              <w:rPr>
                <w:sz w:val="16"/>
              </w:rPr>
              <w:t>/approval-tasks/{id}/logs</w:t>
            </w:r>
          </w:p>
        </w:tc>
        <w:tc>
          <w:tcPr>
            <w:tcW w:w="1296" w:type="dxa"/>
          </w:tcPr>
          <w:p w14:paraId="4E4F9FEC" w14:textId="77777777" w:rsidR="00FE6729" w:rsidRDefault="00000000">
            <w:r>
              <w:rPr>
                <w:sz w:val="16"/>
              </w:rPr>
              <w:t>GET</w:t>
            </w:r>
          </w:p>
        </w:tc>
        <w:tc>
          <w:tcPr>
            <w:tcW w:w="4896" w:type="dxa"/>
          </w:tcPr>
          <w:p w14:paraId="5FB6F793" w14:textId="77777777" w:rsidR="00FE6729" w:rsidRDefault="00000000">
            <w:r>
              <w:rPr>
                <w:sz w:val="16"/>
              </w:rPr>
              <w:t>Histori aksi approval task.</w:t>
            </w:r>
          </w:p>
        </w:tc>
      </w:tr>
    </w:tbl>
    <w:p w14:paraId="2B2A45AB" w14:textId="77777777" w:rsidR="00FE6729" w:rsidRDefault="00FE6729"/>
    <w:p w14:paraId="0FBF705D" w14:textId="77777777" w:rsidR="00FE6729" w:rsidRDefault="00000000">
      <w:pPr>
        <w:pStyle w:val="Heading1"/>
      </w:pPr>
      <w:r>
        <w:t>14. Kesimpulan</w:t>
      </w:r>
    </w:p>
    <w:p w14:paraId="3E465EF3" w14:textId="3B98889E" w:rsidR="00FE6729" w:rsidRDefault="00000000">
      <w:r>
        <w:rPr>
          <w:b/>
        </w:rPr>
        <w:t xml:space="preserve">Approval Center final dirancang sebagai queue/index yang ringan dan generic. </w:t>
      </w:r>
      <w:r>
        <w:t>Desain ini menghindari duplikasi status bisnis, mengurangi query list yang berat, dan tetap mendukung histori approval lintas modul. Status task hanya menunjukkan lifecycle task, sedangkan hasil aksi disimpan dalam decision_action dan status bisnis tetap di source module.</w:t>
      </w:r>
    </w:p>
    <w:p w14:paraId="2CB56ED7" w14:textId="77777777" w:rsidR="00FE6729" w:rsidRDefault="00FE6729"/>
    <w:p w14:paraId="4769EA6C" w14:textId="77777777" w:rsidR="00FE6729" w:rsidRDefault="00FE6729"/>
    <w:p w14:paraId="4553138A" w14:textId="77777777" w:rsidR="00FE6729" w:rsidRDefault="00FE6729"/>
    <w:p w14:paraId="1F217AF6" w14:textId="77777777" w:rsidR="00FE6729" w:rsidRDefault="00FE6729"/>
    <w:sectPr w:rsidR="00FE672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202484">
    <w:abstractNumId w:val="8"/>
  </w:num>
  <w:num w:numId="2" w16cid:durableId="1385372321">
    <w:abstractNumId w:val="6"/>
  </w:num>
  <w:num w:numId="3" w16cid:durableId="1353994780">
    <w:abstractNumId w:val="5"/>
  </w:num>
  <w:num w:numId="4" w16cid:durableId="1347176182">
    <w:abstractNumId w:val="4"/>
  </w:num>
  <w:num w:numId="5" w16cid:durableId="1510291073">
    <w:abstractNumId w:val="7"/>
  </w:num>
  <w:num w:numId="6" w16cid:durableId="2085445849">
    <w:abstractNumId w:val="3"/>
  </w:num>
  <w:num w:numId="7" w16cid:durableId="706222859">
    <w:abstractNumId w:val="2"/>
  </w:num>
  <w:num w:numId="8" w16cid:durableId="588929403">
    <w:abstractNumId w:val="1"/>
  </w:num>
  <w:num w:numId="9" w16cid:durableId="7131211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37A"/>
    <w:rsid w:val="0029639D"/>
    <w:rsid w:val="00326F90"/>
    <w:rsid w:val="00687CAE"/>
    <w:rsid w:val="00AA1D8D"/>
    <w:rsid w:val="00B47730"/>
    <w:rsid w:val="00C0196A"/>
    <w:rsid w:val="00CB0664"/>
    <w:rsid w:val="00FC693F"/>
    <w:rsid w:val="00FE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64746"/>
  <w14:defaultImageDpi w14:val="300"/>
  <w15:docId w15:val="{55B2260A-E0B7-B045-88B1-293250B8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8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2455</Words>
  <Characters>13994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ULIL ALBAB</cp:lastModifiedBy>
  <cp:revision>3</cp:revision>
  <dcterms:created xsi:type="dcterms:W3CDTF">2013-12-23T23:15:00Z</dcterms:created>
  <dcterms:modified xsi:type="dcterms:W3CDTF">2026-09-02T07:11:00Z</dcterms:modified>
  <cp:category/>
</cp:coreProperties>
</file>