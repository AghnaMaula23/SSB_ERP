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ADD9C" w14:textId="77777777" w:rsidR="00130CF5" w:rsidRDefault="00000000">
      <w:pPr>
        <w:pStyle w:val="Title"/>
        <w:jc w:val="center"/>
      </w:pPr>
      <w:r>
        <w:t>Dokumentasi Teknis Divisi Alat</w:t>
      </w:r>
    </w:p>
    <w:p w14:paraId="0EB48490" w14:textId="77777777" w:rsidR="00130CF5" w:rsidRDefault="00000000">
      <w:pPr>
        <w:jc w:val="center"/>
      </w:pPr>
      <w:r>
        <w:rPr>
          <w:b/>
          <w:color w:val="595959"/>
          <w:sz w:val="22"/>
        </w:rPr>
        <w:t>Final Merged GL - Original Base + Revisi Finance Accounting</w:t>
      </w:r>
    </w:p>
    <w:tbl>
      <w:tblPr>
        <w:tblStyle w:val="TableGrid"/>
        <w:tblW w:w="0" w:type="auto"/>
        <w:jc w:val="center"/>
        <w:tblLook w:val="04A0" w:firstRow="1" w:lastRow="0" w:firstColumn="1" w:lastColumn="0" w:noHBand="0" w:noVBand="1"/>
      </w:tblPr>
      <w:tblGrid>
        <w:gridCol w:w="2304"/>
        <w:gridCol w:w="8208"/>
      </w:tblGrid>
      <w:tr w:rsidR="00130CF5" w14:paraId="5D9787FF" w14:textId="77777777">
        <w:trPr>
          <w:jc w:val="center"/>
        </w:trPr>
        <w:tc>
          <w:tcPr>
            <w:tcW w:w="2304" w:type="dxa"/>
            <w:shd w:val="clear" w:color="auto" w:fill="D9EAF7"/>
            <w:vAlign w:val="center"/>
          </w:tcPr>
          <w:p w14:paraId="3E4E4874" w14:textId="77777777" w:rsidR="00130CF5" w:rsidRDefault="00000000">
            <w:r>
              <w:rPr>
                <w:b/>
                <w:sz w:val="17"/>
              </w:rPr>
              <w:t>Metadata</w:t>
            </w:r>
          </w:p>
        </w:tc>
        <w:tc>
          <w:tcPr>
            <w:tcW w:w="8208" w:type="dxa"/>
            <w:shd w:val="clear" w:color="auto" w:fill="D9EAF7"/>
            <w:vAlign w:val="center"/>
          </w:tcPr>
          <w:p w14:paraId="5C3E5032" w14:textId="77777777" w:rsidR="00130CF5" w:rsidRDefault="00000000">
            <w:r>
              <w:rPr>
                <w:b/>
                <w:sz w:val="17"/>
              </w:rPr>
              <w:t>Isi</w:t>
            </w:r>
          </w:p>
        </w:tc>
      </w:tr>
      <w:tr w:rsidR="00130CF5" w14:paraId="387FD234" w14:textId="77777777">
        <w:trPr>
          <w:jc w:val="center"/>
        </w:trPr>
        <w:tc>
          <w:tcPr>
            <w:tcW w:w="2304" w:type="dxa"/>
          </w:tcPr>
          <w:p w14:paraId="194928D1" w14:textId="77777777" w:rsidR="00130CF5" w:rsidRDefault="00000000">
            <w:r>
              <w:rPr>
                <w:sz w:val="17"/>
              </w:rPr>
              <w:t>Nama Modul</w:t>
            </w:r>
          </w:p>
        </w:tc>
        <w:tc>
          <w:tcPr>
            <w:tcW w:w="8208" w:type="dxa"/>
          </w:tcPr>
          <w:p w14:paraId="26AF91F9" w14:textId="77777777" w:rsidR="00130CF5" w:rsidRDefault="00000000">
            <w:r>
              <w:rPr>
                <w:sz w:val="17"/>
              </w:rPr>
              <w:t>Divisi Alat</w:t>
            </w:r>
          </w:p>
        </w:tc>
      </w:tr>
      <w:tr w:rsidR="00130CF5" w14:paraId="743E824B" w14:textId="77777777">
        <w:trPr>
          <w:jc w:val="center"/>
        </w:trPr>
        <w:tc>
          <w:tcPr>
            <w:tcW w:w="2304" w:type="dxa"/>
          </w:tcPr>
          <w:p w14:paraId="1AAFD914" w14:textId="77777777" w:rsidR="00130CF5" w:rsidRDefault="00000000">
            <w:r>
              <w:rPr>
                <w:sz w:val="17"/>
              </w:rPr>
              <w:t>Versi</w:t>
            </w:r>
          </w:p>
        </w:tc>
        <w:tc>
          <w:tcPr>
            <w:tcW w:w="8208" w:type="dxa"/>
          </w:tcPr>
          <w:p w14:paraId="672792FB" w14:textId="77777777" w:rsidR="00130CF5" w:rsidRDefault="00000000">
            <w:r>
              <w:rPr>
                <w:sz w:val="17"/>
              </w:rPr>
              <w:t>Final Merged GL + Revisi Progress Billing v2 (klarifikasi narasi)</w:t>
            </w:r>
          </w:p>
        </w:tc>
      </w:tr>
      <w:tr w:rsidR="00130CF5" w14:paraId="4838A409" w14:textId="77777777">
        <w:trPr>
          <w:jc w:val="center"/>
        </w:trPr>
        <w:tc>
          <w:tcPr>
            <w:tcW w:w="2304" w:type="dxa"/>
          </w:tcPr>
          <w:p w14:paraId="1D1972A8" w14:textId="77777777" w:rsidR="00130CF5" w:rsidRDefault="00000000">
            <w:r>
              <w:rPr>
                <w:sz w:val="17"/>
              </w:rPr>
              <w:t>Konteks Sistem</w:t>
            </w:r>
          </w:p>
        </w:tc>
        <w:tc>
          <w:tcPr>
            <w:tcW w:w="8208" w:type="dxa"/>
          </w:tcPr>
          <w:p w14:paraId="745050CC" w14:textId="77777777" w:rsidR="00130CF5" w:rsidRDefault="00000000">
            <w:r>
              <w:rPr>
                <w:sz w:val="17"/>
              </w:rPr>
              <w:t>ERP Konstruksi SSB.Inc / ConstructERP</w:t>
            </w:r>
          </w:p>
        </w:tc>
      </w:tr>
      <w:tr w:rsidR="00130CF5" w14:paraId="51E21BD3" w14:textId="77777777">
        <w:trPr>
          <w:jc w:val="center"/>
        </w:trPr>
        <w:tc>
          <w:tcPr>
            <w:tcW w:w="2304" w:type="dxa"/>
          </w:tcPr>
          <w:p w14:paraId="3FF9C5C3" w14:textId="77777777" w:rsidR="00130CF5" w:rsidRDefault="00000000">
            <w:r>
              <w:rPr>
                <w:sz w:val="17"/>
              </w:rPr>
              <w:t>Dasar Merge</w:t>
            </w:r>
          </w:p>
        </w:tc>
        <w:tc>
          <w:tcPr>
            <w:tcW w:w="8208" w:type="dxa"/>
          </w:tcPr>
          <w:p w14:paraId="6C24912B" w14:textId="77777777" w:rsidR="00130CF5" w:rsidRDefault="00000000">
            <w:r>
              <w:rPr>
                <w:sz w:val="17"/>
              </w:rPr>
              <w:t>Dokumen original Divisi Alat sebagai base; revisi GL sebagai patch pada source cash-in, mapping Finance GL, dan correction rule.</w:t>
            </w:r>
          </w:p>
        </w:tc>
      </w:tr>
      <w:tr w:rsidR="00130CF5" w14:paraId="4DEF8F80" w14:textId="77777777">
        <w:trPr>
          <w:jc w:val="center"/>
        </w:trPr>
        <w:tc>
          <w:tcPr>
            <w:tcW w:w="2304" w:type="dxa"/>
          </w:tcPr>
          <w:p w14:paraId="6A525B92" w14:textId="77777777" w:rsidR="00130CF5" w:rsidRDefault="00000000">
            <w:r>
              <w:rPr>
                <w:sz w:val="17"/>
              </w:rPr>
              <w:t>Catatan</w:t>
            </w:r>
          </w:p>
        </w:tc>
        <w:tc>
          <w:tcPr>
            <w:tcW w:w="8208" w:type="dxa"/>
          </w:tcPr>
          <w:p w14:paraId="748FDBC8" w14:textId="77777777" w:rsidR="00130CF5" w:rsidRDefault="00000000">
            <w:r>
              <w:rPr>
                <w:sz w:val="17"/>
              </w:rPr>
              <w:t>DBML disisipkan langsung dalam dokumen. Frasa bernuansa non-final dihapus. Revisi Progress Billing v2 (11 September 2026) menambahkan klarifikasi narasi: equipment income dari construction bersifat alokasi internal workhour-based, bukan bagian dari client billing.</w:t>
            </w:r>
          </w:p>
        </w:tc>
      </w:tr>
    </w:tbl>
    <w:p w14:paraId="7A610779" w14:textId="77777777" w:rsidR="00130CF5" w:rsidRDefault="00130CF5"/>
    <w:p w14:paraId="7768B553" w14:textId="77777777" w:rsidR="00130CF5" w:rsidRDefault="00000000">
      <w:pPr>
        <w:pStyle w:val="Heading1"/>
      </w:pPr>
      <w:r>
        <w:t>1. Ringkasan Keputusan Final</w:t>
      </w:r>
    </w:p>
    <w:p w14:paraId="07012179" w14:textId="77777777" w:rsidR="00130CF5" w:rsidRDefault="00000000">
      <w:pPr>
        <w:pStyle w:val="ListNumber"/>
      </w:pPr>
      <w:r>
        <w:t>Divisi Alat mengelola master alat, status alat, workhour, maintenance setting, damage logs, purchase request, maintenance records, dan Kas Alat.</w:t>
      </w:r>
    </w:p>
    <w:p w14:paraId="516DDD39" w14:textId="77777777" w:rsidR="00130CF5" w:rsidRDefault="00000000">
      <w:pPr>
        <w:pStyle w:val="ListNumber"/>
      </w:pPr>
      <w:r>
        <w:t>Kas Divisi Alat menggunakan cash ledger sederhana melalui equipment_cash_transaction, bukan jurnal debit-credit.</w:t>
      </w:r>
    </w:p>
    <w:p w14:paraId="7ECCAB5F" w14:textId="77777777" w:rsidR="00130CF5" w:rsidRDefault="00000000">
      <w:pPr>
        <w:pStyle w:val="ListNumber"/>
      </w:pPr>
      <w:r>
        <w:t>Kas Alat tidak menggunakan COA, journal_entries, atau journal_entry_lines sebagai ledger operasional.</w:t>
      </w:r>
    </w:p>
    <w:p w14:paraId="0CD74949" w14:textId="77777777" w:rsidR="00130CF5" w:rsidRDefault="00000000">
      <w:pPr>
        <w:pStyle w:val="ListNumber"/>
      </w:pPr>
      <w:r>
        <w:t>Cash-in Kas Alat dari pendapatan alat memakai source_type equipment_income_claim.</w:t>
      </w:r>
    </w:p>
    <w:p w14:paraId="3A232D0B" w14:textId="77777777" w:rsidR="00130CF5" w:rsidRDefault="00000000">
      <w:pPr>
        <w:pStyle w:val="ListNumber"/>
      </w:pPr>
      <w:r>
        <w:t>Source_type lama finance_income_claim tidak digunakan lagi.</w:t>
      </w:r>
    </w:p>
    <w:p w14:paraId="7283C952" w14:textId="77777777" w:rsidR="00130CF5" w:rsidRDefault="00000000">
      <w:pPr>
        <w:pStyle w:val="ListNumber"/>
      </w:pPr>
      <w:r>
        <w:t>Cash-out Kas Alat berasal dari equipment_purchase_request atau manual_expense.</w:t>
      </w:r>
    </w:p>
    <w:p w14:paraId="44CF562F" w14:textId="77777777" w:rsidR="00130CF5" w:rsidRDefault="00000000">
      <w:pPr>
        <w:pStyle w:val="ListNumber"/>
      </w:pPr>
      <w:r>
        <w:t>Cash-out Kas Alat tidak membuat journal_entries GL agar tidak terjadi double expense.</w:t>
      </w:r>
    </w:p>
    <w:p w14:paraId="612A2B9A" w14:textId="77777777" w:rsidR="00130CF5" w:rsidRDefault="00000000">
      <w:pPr>
        <w:pStyle w:val="ListNumber"/>
      </w:pPr>
      <w:r>
        <w:t>Finance GL mencatat alokasi dana ke Divisi Alat saat equipment_income_claim approved: Debit Beban Alokasi Dana Divisi Alat, Credit Kas/Bank Induk Finance.</w:t>
      </w:r>
    </w:p>
    <w:p w14:paraId="29D7ADAE" w14:textId="77777777" w:rsidR="00130CF5" w:rsidRDefault="00000000">
      <w:pPr>
        <w:pStyle w:val="ListNumber"/>
      </w:pPr>
      <w:r>
        <w:t>Kas Divisi Alat tidak menjadi akun asset pada COA Finance.</w:t>
      </w:r>
    </w:p>
    <w:p w14:paraId="522EB3EB" w14:textId="77777777" w:rsidR="00130CF5" w:rsidRDefault="00000000">
      <w:pPr>
        <w:pStyle w:val="ListNumber"/>
      </w:pPr>
      <w:r>
        <w:t>Saldo Kas Alat dihitung dari balance_before dan balance_after pada equipment_cash_transaction atau dari agregasi cash_in minus cash_out.</w:t>
      </w:r>
    </w:p>
    <w:p w14:paraId="64B911B0" w14:textId="77777777" w:rsidR="00130CF5" w:rsidRDefault="00000000">
      <w:pPr>
        <w:pStyle w:val="ListNumber"/>
      </w:pPr>
      <w:r>
        <w:t>equipment_items memiliki default_hourly_rate sebagai default rate income alat; perhitungan income tetap memakai rate_snapshot pada modul Income.</w:t>
      </w:r>
    </w:p>
    <w:p w14:paraId="2AE88C8B" w14:textId="77777777" w:rsidR="00130CF5" w:rsidRDefault="00000000">
      <w:pPr>
        <w:pStyle w:val="ListNumber"/>
      </w:pPr>
      <w:r>
        <w:t>Equipment claim approved tidak direversal langsung. Koreksi nominal dilakukan lewat adjustment pada claim periode berikutnya.</w:t>
      </w:r>
    </w:p>
    <w:p w14:paraId="366470C9" w14:textId="77777777" w:rsidR="00130CF5" w:rsidRDefault="00000000">
      <w:pPr>
        <w:pStyle w:val="Heading1"/>
      </w:pPr>
      <w:r>
        <w:t>2. Scope Dokumen</w:t>
      </w:r>
    </w:p>
    <w:tbl>
      <w:tblPr>
        <w:tblStyle w:val="TableGrid"/>
        <w:tblW w:w="0" w:type="auto"/>
        <w:jc w:val="center"/>
        <w:tblLook w:val="04A0" w:firstRow="1" w:lastRow="0" w:firstColumn="1" w:lastColumn="0" w:noHBand="0" w:noVBand="1"/>
      </w:tblPr>
      <w:tblGrid>
        <w:gridCol w:w="5256"/>
        <w:gridCol w:w="5256"/>
      </w:tblGrid>
      <w:tr w:rsidR="00130CF5" w14:paraId="1A724A24" w14:textId="77777777">
        <w:trPr>
          <w:jc w:val="center"/>
        </w:trPr>
        <w:tc>
          <w:tcPr>
            <w:tcW w:w="5256" w:type="dxa"/>
            <w:shd w:val="clear" w:color="auto" w:fill="D9EAF7"/>
            <w:vAlign w:val="center"/>
          </w:tcPr>
          <w:p w14:paraId="4647A304" w14:textId="77777777" w:rsidR="00130CF5" w:rsidRDefault="00000000">
            <w:r>
              <w:rPr>
                <w:b/>
                <w:sz w:val="17"/>
              </w:rPr>
              <w:t>Masuk Scope</w:t>
            </w:r>
          </w:p>
        </w:tc>
        <w:tc>
          <w:tcPr>
            <w:tcW w:w="5256" w:type="dxa"/>
            <w:shd w:val="clear" w:color="auto" w:fill="D9EAF7"/>
            <w:vAlign w:val="center"/>
          </w:tcPr>
          <w:p w14:paraId="45459BAE" w14:textId="77777777" w:rsidR="00130CF5" w:rsidRDefault="00000000">
            <w:r>
              <w:rPr>
                <w:b/>
                <w:sz w:val="17"/>
              </w:rPr>
              <w:t>Di Luar Scope</w:t>
            </w:r>
          </w:p>
        </w:tc>
      </w:tr>
      <w:tr w:rsidR="00130CF5" w14:paraId="201475FA" w14:textId="77777777">
        <w:trPr>
          <w:jc w:val="center"/>
        </w:trPr>
        <w:tc>
          <w:tcPr>
            <w:tcW w:w="5256" w:type="dxa"/>
          </w:tcPr>
          <w:p w14:paraId="2D92F815" w14:textId="77777777" w:rsidR="00130CF5" w:rsidRDefault="00000000">
            <w:r>
              <w:rPr>
                <w:sz w:val="17"/>
              </w:rPr>
              <w:t>Master data alat dan tipe alat.</w:t>
            </w:r>
          </w:p>
        </w:tc>
        <w:tc>
          <w:tcPr>
            <w:tcW w:w="5256" w:type="dxa"/>
          </w:tcPr>
          <w:p w14:paraId="7A440F86" w14:textId="77777777" w:rsidR="00130CF5" w:rsidRDefault="00000000">
            <w:r>
              <w:rPr>
                <w:sz w:val="17"/>
              </w:rPr>
              <w:t>Jurnal debit-credit sebagai ledger operasional Kas Alat.</w:t>
            </w:r>
          </w:p>
        </w:tc>
      </w:tr>
      <w:tr w:rsidR="00130CF5" w14:paraId="03C3928F" w14:textId="77777777">
        <w:trPr>
          <w:jc w:val="center"/>
        </w:trPr>
        <w:tc>
          <w:tcPr>
            <w:tcW w:w="5256" w:type="dxa"/>
          </w:tcPr>
          <w:p w14:paraId="4BFEB9AF" w14:textId="77777777" w:rsidR="00130CF5" w:rsidRDefault="00000000">
            <w:r>
              <w:rPr>
                <w:sz w:val="17"/>
              </w:rPr>
              <w:t>Status alat dan status log.</w:t>
            </w:r>
          </w:p>
        </w:tc>
        <w:tc>
          <w:tcPr>
            <w:tcW w:w="5256" w:type="dxa"/>
          </w:tcPr>
          <w:p w14:paraId="06263B74" w14:textId="77777777" w:rsidR="00130CF5" w:rsidRDefault="00000000">
            <w:r>
              <w:rPr>
                <w:sz w:val="17"/>
              </w:rPr>
              <w:t>Pencatatan cash-out Kas Alat ke GL Finance.</w:t>
            </w:r>
          </w:p>
        </w:tc>
      </w:tr>
      <w:tr w:rsidR="00130CF5" w14:paraId="44468867" w14:textId="77777777">
        <w:trPr>
          <w:jc w:val="center"/>
        </w:trPr>
        <w:tc>
          <w:tcPr>
            <w:tcW w:w="5256" w:type="dxa"/>
          </w:tcPr>
          <w:p w14:paraId="00DA1B05" w14:textId="77777777" w:rsidR="00130CF5" w:rsidRDefault="00000000">
            <w:r>
              <w:rPr>
                <w:sz w:val="17"/>
              </w:rPr>
              <w:t>Workhour alat.</w:t>
            </w:r>
          </w:p>
        </w:tc>
        <w:tc>
          <w:tcPr>
            <w:tcW w:w="5256" w:type="dxa"/>
          </w:tcPr>
          <w:p w14:paraId="4A4B4297" w14:textId="77777777" w:rsidR="00130CF5" w:rsidRDefault="00000000">
            <w:r>
              <w:rPr>
                <w:sz w:val="17"/>
              </w:rPr>
              <w:t>COA khusus Kas Divisi Alat sebagai asset Finance.</w:t>
            </w:r>
          </w:p>
        </w:tc>
      </w:tr>
      <w:tr w:rsidR="00130CF5" w14:paraId="08EA41AE" w14:textId="77777777">
        <w:trPr>
          <w:jc w:val="center"/>
        </w:trPr>
        <w:tc>
          <w:tcPr>
            <w:tcW w:w="5256" w:type="dxa"/>
          </w:tcPr>
          <w:p w14:paraId="60EBABC9" w14:textId="77777777" w:rsidR="00130CF5" w:rsidRDefault="00000000">
            <w:r>
              <w:rPr>
                <w:sz w:val="17"/>
              </w:rPr>
              <w:t>Kerusakan alat dan maintenance.</w:t>
            </w:r>
          </w:p>
        </w:tc>
        <w:tc>
          <w:tcPr>
            <w:tcW w:w="5256" w:type="dxa"/>
          </w:tcPr>
          <w:p w14:paraId="4C2A2C17" w14:textId="77777777" w:rsidR="00130CF5" w:rsidRDefault="00000000">
            <w:r>
              <w:rPr>
                <w:sz w:val="17"/>
              </w:rPr>
              <w:t>Eksekusi transfer uang aktual di dalam sistem.</w:t>
            </w:r>
          </w:p>
        </w:tc>
      </w:tr>
      <w:tr w:rsidR="00130CF5" w14:paraId="456E72F0" w14:textId="77777777">
        <w:trPr>
          <w:jc w:val="center"/>
        </w:trPr>
        <w:tc>
          <w:tcPr>
            <w:tcW w:w="5256" w:type="dxa"/>
          </w:tcPr>
          <w:p w14:paraId="1DE66317" w14:textId="77777777" w:rsidR="00130CF5" w:rsidRDefault="00000000">
            <w:r>
              <w:rPr>
                <w:sz w:val="17"/>
              </w:rPr>
              <w:t>Purchase request Divisi Alat.</w:t>
            </w:r>
          </w:p>
        </w:tc>
        <w:tc>
          <w:tcPr>
            <w:tcW w:w="5256" w:type="dxa"/>
          </w:tcPr>
          <w:p w14:paraId="2A7429A5" w14:textId="77777777" w:rsidR="00130CF5" w:rsidRDefault="00000000">
            <w:r>
              <w:rPr>
                <w:sz w:val="17"/>
              </w:rPr>
              <w:t>Perhitungan income alat; dilakukan pada modul Income.</w:t>
            </w:r>
          </w:p>
        </w:tc>
      </w:tr>
      <w:tr w:rsidR="00130CF5" w14:paraId="6B4967B0" w14:textId="77777777">
        <w:trPr>
          <w:jc w:val="center"/>
        </w:trPr>
        <w:tc>
          <w:tcPr>
            <w:tcW w:w="5256" w:type="dxa"/>
          </w:tcPr>
          <w:p w14:paraId="393C2C6B" w14:textId="77777777" w:rsidR="00130CF5" w:rsidRDefault="00000000">
            <w:r>
              <w:rPr>
                <w:sz w:val="17"/>
              </w:rPr>
              <w:t>Kas Alat: cash-in, cash-out, opening balance, adjustment.</w:t>
            </w:r>
          </w:p>
        </w:tc>
        <w:tc>
          <w:tcPr>
            <w:tcW w:w="5256" w:type="dxa"/>
          </w:tcPr>
          <w:p w14:paraId="5480C66F" w14:textId="77777777" w:rsidR="00130CF5" w:rsidRDefault="00000000">
            <w:r>
              <w:rPr>
                <w:sz w:val="17"/>
              </w:rPr>
              <w:t>Reversal langsung atas equipment income claim approved.</w:t>
            </w:r>
          </w:p>
        </w:tc>
      </w:tr>
      <w:tr w:rsidR="00130CF5" w14:paraId="5557A7AC" w14:textId="77777777">
        <w:trPr>
          <w:jc w:val="center"/>
        </w:trPr>
        <w:tc>
          <w:tcPr>
            <w:tcW w:w="5256" w:type="dxa"/>
          </w:tcPr>
          <w:p w14:paraId="7A1BC332" w14:textId="77777777" w:rsidR="00130CF5" w:rsidRDefault="00000000">
            <w:r>
              <w:rPr>
                <w:sz w:val="17"/>
              </w:rPr>
              <w:t>Integrasi cash-in dari equipment_income_claim.</w:t>
            </w:r>
          </w:p>
        </w:tc>
        <w:tc>
          <w:tcPr>
            <w:tcW w:w="5256" w:type="dxa"/>
          </w:tcPr>
          <w:p w14:paraId="161C4389" w14:textId="77777777" w:rsidR="00130CF5" w:rsidRDefault="00000000">
            <w:r>
              <w:rPr>
                <w:sz w:val="17"/>
              </w:rPr>
              <w:t>Workflow approval request alat; berada pada modul Request Alat.</w:t>
            </w:r>
          </w:p>
        </w:tc>
      </w:tr>
      <w:tr w:rsidR="00130CF5" w14:paraId="1852E8D3" w14:textId="77777777">
        <w:trPr>
          <w:jc w:val="center"/>
        </w:trPr>
        <w:tc>
          <w:tcPr>
            <w:tcW w:w="5256" w:type="dxa"/>
          </w:tcPr>
          <w:p w14:paraId="1EC86793" w14:textId="77777777" w:rsidR="00130CF5" w:rsidRDefault="00000000">
            <w:r>
              <w:rPr>
                <w:sz w:val="17"/>
              </w:rPr>
              <w:t>Mapping Finance GL untuk alokasi dana alat.</w:t>
            </w:r>
          </w:p>
        </w:tc>
        <w:tc>
          <w:tcPr>
            <w:tcW w:w="5256" w:type="dxa"/>
          </w:tcPr>
          <w:p w14:paraId="093A3012" w14:textId="77777777" w:rsidR="00130CF5" w:rsidRDefault="00000000">
            <w:r>
              <w:rPr>
                <w:sz w:val="17"/>
              </w:rPr>
              <w:t>General ledger penuh; berada pada modul Finance Accounting.</w:t>
            </w:r>
          </w:p>
        </w:tc>
      </w:tr>
    </w:tbl>
    <w:p w14:paraId="3FBAA8AA" w14:textId="77777777" w:rsidR="00130CF5" w:rsidRDefault="00130CF5"/>
    <w:p w14:paraId="76E55C91" w14:textId="77777777" w:rsidR="00130CF5" w:rsidRDefault="00000000">
      <w:pPr>
        <w:pStyle w:val="Heading1"/>
      </w:pPr>
      <w:r>
        <w:t>3. Struktur Konseptual Final</w:t>
      </w:r>
    </w:p>
    <w:p w14:paraId="581D2C92" w14:textId="77777777" w:rsidR="00130CF5" w:rsidRDefault="00000000">
      <w:r>
        <w:rPr>
          <w:b/>
        </w:rPr>
        <w:t xml:space="preserve">Divisi Alat dipisahkan menjadi dua layer: </w:t>
      </w:r>
      <w:r>
        <w:t>operasional alat dan cash ledger internal. Finance GL hanya menerima efek alokasi dana dari equipment income claim approved, bukan seluruh transaksi cash-out Kas Alat.</w:t>
      </w:r>
    </w:p>
    <w:p w14:paraId="7243CDA7" w14:textId="77777777" w:rsidR="00130CF5" w:rsidRDefault="00000000">
      <w:pPr>
        <w:spacing w:after="0" w:line="240" w:lineRule="auto"/>
      </w:pPr>
      <w:r>
        <w:rPr>
          <w:rFonts w:ascii="Courier New" w:eastAsia="Courier New" w:hAnsi="Courier New"/>
          <w:sz w:val="14"/>
        </w:rPr>
        <w:t>equipment_types</w:t>
      </w:r>
    </w:p>
    <w:p w14:paraId="2E358019" w14:textId="77777777" w:rsidR="00130CF5" w:rsidRDefault="00000000">
      <w:pPr>
        <w:spacing w:after="0" w:line="240" w:lineRule="auto"/>
      </w:pPr>
      <w:r>
        <w:rPr>
          <w:rFonts w:ascii="Courier New" w:eastAsia="Courier New" w:hAnsi="Courier New"/>
          <w:sz w:val="14"/>
        </w:rPr>
        <w:t>└── equipment_items</w:t>
      </w:r>
    </w:p>
    <w:p w14:paraId="557FFF4B" w14:textId="77777777" w:rsidR="00130CF5" w:rsidRDefault="00000000">
      <w:pPr>
        <w:spacing w:after="0" w:line="240" w:lineRule="auto"/>
      </w:pPr>
      <w:r>
        <w:rPr>
          <w:rFonts w:ascii="Courier New" w:eastAsia="Courier New" w:hAnsi="Courier New"/>
          <w:sz w:val="14"/>
        </w:rPr>
        <w:lastRenderedPageBreak/>
        <w:t xml:space="preserve">    ├── equipment_status_logs</w:t>
      </w:r>
    </w:p>
    <w:p w14:paraId="2A71D3A3" w14:textId="77777777" w:rsidR="00130CF5" w:rsidRDefault="00000000">
      <w:pPr>
        <w:spacing w:after="0" w:line="240" w:lineRule="auto"/>
      </w:pPr>
      <w:r>
        <w:rPr>
          <w:rFonts w:ascii="Courier New" w:eastAsia="Courier New" w:hAnsi="Courier New"/>
          <w:sz w:val="14"/>
        </w:rPr>
        <w:t xml:space="preserve">    ├── equipment_workhour_logs</w:t>
      </w:r>
    </w:p>
    <w:p w14:paraId="6BD0E390" w14:textId="77777777" w:rsidR="00130CF5" w:rsidRDefault="00000000">
      <w:pPr>
        <w:spacing w:after="0" w:line="240" w:lineRule="auto"/>
      </w:pPr>
      <w:r>
        <w:rPr>
          <w:rFonts w:ascii="Courier New" w:eastAsia="Courier New" w:hAnsi="Courier New"/>
          <w:sz w:val="14"/>
        </w:rPr>
        <w:t xml:space="preserve">    ├── equipment_maintenance_settings</w:t>
      </w:r>
    </w:p>
    <w:p w14:paraId="47B6F2DD" w14:textId="77777777" w:rsidR="00130CF5" w:rsidRDefault="00000000">
      <w:pPr>
        <w:spacing w:after="0" w:line="240" w:lineRule="auto"/>
      </w:pPr>
      <w:r>
        <w:rPr>
          <w:rFonts w:ascii="Courier New" w:eastAsia="Courier New" w:hAnsi="Courier New"/>
          <w:sz w:val="14"/>
        </w:rPr>
        <w:t xml:space="preserve">    │   └── maintenance_records</w:t>
      </w:r>
    </w:p>
    <w:p w14:paraId="508FE32C" w14:textId="77777777" w:rsidR="00130CF5" w:rsidRDefault="00000000">
      <w:pPr>
        <w:spacing w:after="0" w:line="240" w:lineRule="auto"/>
      </w:pPr>
      <w:r>
        <w:rPr>
          <w:rFonts w:ascii="Courier New" w:eastAsia="Courier New" w:hAnsi="Courier New"/>
          <w:sz w:val="14"/>
        </w:rPr>
        <w:t xml:space="preserve">    └── damage_logs</w:t>
      </w:r>
    </w:p>
    <w:p w14:paraId="3B0AF57D" w14:textId="77777777" w:rsidR="00130CF5" w:rsidRDefault="00000000">
      <w:pPr>
        <w:spacing w:after="0" w:line="240" w:lineRule="auto"/>
      </w:pPr>
      <w:r>
        <w:rPr>
          <w:rFonts w:ascii="Courier New" w:eastAsia="Courier New" w:hAnsi="Courier New"/>
          <w:sz w:val="14"/>
        </w:rPr>
        <w:t xml:space="preserve">        └── equipment_purchase_request_items</w:t>
      </w:r>
    </w:p>
    <w:p w14:paraId="2E788278" w14:textId="77777777" w:rsidR="00130CF5" w:rsidRDefault="00000000">
      <w:pPr>
        <w:spacing w:after="0" w:line="240" w:lineRule="auto"/>
      </w:pPr>
      <w:r>
        <w:rPr>
          <w:rFonts w:ascii="Courier New" w:eastAsia="Courier New" w:hAnsi="Courier New"/>
          <w:sz w:val="14"/>
        </w:rPr>
        <w:t xml:space="preserve"> </w:t>
      </w:r>
    </w:p>
    <w:p w14:paraId="60320910" w14:textId="77777777" w:rsidR="00130CF5" w:rsidRDefault="00000000">
      <w:pPr>
        <w:spacing w:after="0" w:line="240" w:lineRule="auto"/>
      </w:pPr>
      <w:r>
        <w:rPr>
          <w:rFonts w:ascii="Courier New" w:eastAsia="Courier New" w:hAnsi="Courier New"/>
          <w:sz w:val="14"/>
        </w:rPr>
        <w:t>equipment_purchase_requests</w:t>
      </w:r>
    </w:p>
    <w:p w14:paraId="7A9291FC" w14:textId="77777777" w:rsidR="00130CF5" w:rsidRDefault="00000000">
      <w:pPr>
        <w:spacing w:after="0" w:line="240" w:lineRule="auto"/>
      </w:pPr>
      <w:r>
        <w:rPr>
          <w:rFonts w:ascii="Courier New" w:eastAsia="Courier New" w:hAnsi="Courier New"/>
          <w:sz w:val="14"/>
        </w:rPr>
        <w:t>└── equipment_purchase_request_items</w:t>
      </w:r>
    </w:p>
    <w:p w14:paraId="63F77551" w14:textId="77777777" w:rsidR="00130CF5" w:rsidRDefault="00000000">
      <w:pPr>
        <w:spacing w:after="0" w:line="240" w:lineRule="auto"/>
      </w:pPr>
      <w:r>
        <w:rPr>
          <w:rFonts w:ascii="Courier New" w:eastAsia="Courier New" w:hAnsi="Courier New"/>
          <w:sz w:val="14"/>
        </w:rPr>
        <w:t xml:space="preserve">    ├── maintenance_setting_id</w:t>
      </w:r>
    </w:p>
    <w:p w14:paraId="275C9F89" w14:textId="77777777" w:rsidR="00130CF5" w:rsidRDefault="00000000">
      <w:pPr>
        <w:spacing w:after="0" w:line="240" w:lineRule="auto"/>
      </w:pPr>
      <w:r>
        <w:rPr>
          <w:rFonts w:ascii="Courier New" w:eastAsia="Courier New" w:hAnsi="Courier New"/>
          <w:sz w:val="14"/>
        </w:rPr>
        <w:t xml:space="preserve">    └── damage_log_id</w:t>
      </w:r>
    </w:p>
    <w:p w14:paraId="27610EF5" w14:textId="77777777" w:rsidR="00130CF5" w:rsidRDefault="00000000">
      <w:pPr>
        <w:spacing w:after="0" w:line="240" w:lineRule="auto"/>
      </w:pPr>
      <w:r>
        <w:rPr>
          <w:rFonts w:ascii="Courier New" w:eastAsia="Courier New" w:hAnsi="Courier New"/>
          <w:sz w:val="14"/>
        </w:rPr>
        <w:t xml:space="preserve"> </w:t>
      </w:r>
    </w:p>
    <w:p w14:paraId="51878BB8" w14:textId="77777777" w:rsidR="00130CF5" w:rsidRDefault="00000000">
      <w:pPr>
        <w:spacing w:after="0" w:line="240" w:lineRule="auto"/>
      </w:pPr>
      <w:r>
        <w:rPr>
          <w:rFonts w:ascii="Courier New" w:eastAsia="Courier New" w:hAnsi="Courier New"/>
          <w:sz w:val="14"/>
        </w:rPr>
        <w:t>equipment_cash_category</w:t>
      </w:r>
    </w:p>
    <w:p w14:paraId="5807ECF5" w14:textId="77777777" w:rsidR="00130CF5" w:rsidRDefault="00000000">
      <w:pPr>
        <w:spacing w:after="0" w:line="240" w:lineRule="auto"/>
      </w:pPr>
      <w:r>
        <w:rPr>
          <w:rFonts w:ascii="Courier New" w:eastAsia="Courier New" w:hAnsi="Courier New"/>
          <w:sz w:val="14"/>
        </w:rPr>
        <w:t>└── equipment_cash_transaction</w:t>
      </w:r>
    </w:p>
    <w:p w14:paraId="431A480C" w14:textId="77777777" w:rsidR="00130CF5" w:rsidRDefault="00000000">
      <w:pPr>
        <w:spacing w:after="0" w:line="240" w:lineRule="auto"/>
      </w:pPr>
      <w:r>
        <w:rPr>
          <w:rFonts w:ascii="Courier New" w:eastAsia="Courier New" w:hAnsi="Courier New"/>
          <w:sz w:val="14"/>
        </w:rPr>
        <w:t xml:space="preserve">    ├── cash_in  : source_type = equipment_income_claim</w:t>
      </w:r>
    </w:p>
    <w:p w14:paraId="624AD46A" w14:textId="77777777" w:rsidR="00130CF5" w:rsidRDefault="00000000">
      <w:pPr>
        <w:spacing w:after="0" w:line="240" w:lineRule="auto"/>
      </w:pPr>
      <w:r>
        <w:rPr>
          <w:rFonts w:ascii="Courier New" w:eastAsia="Courier New" w:hAnsi="Courier New"/>
          <w:sz w:val="14"/>
        </w:rPr>
        <w:t xml:space="preserve">    ├── cash_out : source_type = equipment_purchase_request</w:t>
      </w:r>
    </w:p>
    <w:p w14:paraId="6BC3E176" w14:textId="77777777" w:rsidR="00130CF5" w:rsidRDefault="00000000">
      <w:pPr>
        <w:spacing w:after="0" w:line="240" w:lineRule="auto"/>
      </w:pPr>
      <w:r>
        <w:rPr>
          <w:rFonts w:ascii="Courier New" w:eastAsia="Courier New" w:hAnsi="Courier New"/>
          <w:sz w:val="14"/>
        </w:rPr>
        <w:t xml:space="preserve">    └── cash_out : source_type = manual_expense</w:t>
      </w:r>
    </w:p>
    <w:p w14:paraId="54AD6ED7" w14:textId="77777777" w:rsidR="00130CF5" w:rsidRDefault="00000000">
      <w:pPr>
        <w:spacing w:after="0" w:line="240" w:lineRule="auto"/>
      </w:pPr>
      <w:r>
        <w:rPr>
          <w:rFonts w:ascii="Courier New" w:eastAsia="Courier New" w:hAnsi="Courier New"/>
          <w:sz w:val="14"/>
        </w:rPr>
        <w:t xml:space="preserve"> </w:t>
      </w:r>
    </w:p>
    <w:p w14:paraId="1C821B6E" w14:textId="77777777" w:rsidR="00130CF5" w:rsidRDefault="00000000">
      <w:pPr>
        <w:spacing w:after="0" w:line="240" w:lineRule="auto"/>
      </w:pPr>
      <w:r>
        <w:rPr>
          <w:rFonts w:ascii="Courier New" w:eastAsia="Courier New" w:hAnsi="Courier New"/>
          <w:sz w:val="14"/>
        </w:rPr>
        <w:t>equipment_income_claim approved</w:t>
      </w:r>
    </w:p>
    <w:p w14:paraId="4662FEF6" w14:textId="77777777" w:rsidR="00130CF5" w:rsidRDefault="00000000">
      <w:pPr>
        <w:spacing w:after="0" w:line="240" w:lineRule="auto"/>
      </w:pPr>
      <w:r>
        <w:rPr>
          <w:rFonts w:ascii="Courier New" w:eastAsia="Courier New" w:hAnsi="Courier New"/>
          <w:sz w:val="14"/>
        </w:rPr>
        <w:t>├── equipment_cash_transaction cash_in</w:t>
      </w:r>
    </w:p>
    <w:p w14:paraId="5EDBFF74" w14:textId="77777777" w:rsidR="00130CF5" w:rsidRDefault="00000000">
      <w:pPr>
        <w:spacing w:after="0" w:line="240" w:lineRule="auto"/>
      </w:pPr>
      <w:r>
        <w:rPr>
          <w:rFonts w:ascii="Courier New" w:eastAsia="Courier New" w:hAnsi="Courier New"/>
          <w:sz w:val="14"/>
        </w:rPr>
        <w:t>└── journal_entries GL alokasi dana</w:t>
      </w:r>
    </w:p>
    <w:p w14:paraId="38E3E80C" w14:textId="77777777" w:rsidR="00130CF5" w:rsidRDefault="00000000">
      <w:pPr>
        <w:spacing w:after="0" w:line="240" w:lineRule="auto"/>
      </w:pPr>
      <w:r>
        <w:rPr>
          <w:rFonts w:ascii="Courier New" w:eastAsia="Courier New" w:hAnsi="Courier New"/>
          <w:sz w:val="14"/>
        </w:rPr>
        <w:t xml:space="preserve"> </w:t>
      </w:r>
    </w:p>
    <w:p w14:paraId="1A49E536" w14:textId="77777777" w:rsidR="00130CF5" w:rsidRDefault="00000000">
      <w:pPr>
        <w:spacing w:after="0" w:line="240" w:lineRule="auto"/>
      </w:pPr>
      <w:r>
        <w:rPr>
          <w:rFonts w:ascii="Courier New" w:eastAsia="Courier New" w:hAnsi="Courier New"/>
          <w:sz w:val="14"/>
        </w:rPr>
        <w:t>Cash-out Kas Alat</w:t>
      </w:r>
    </w:p>
    <w:p w14:paraId="1FEAFBB8" w14:textId="77777777" w:rsidR="00130CF5" w:rsidRDefault="00000000">
      <w:pPr>
        <w:spacing w:after="0" w:line="240" w:lineRule="auto"/>
      </w:pPr>
      <w:r>
        <w:rPr>
          <w:rFonts w:ascii="Courier New" w:eastAsia="Courier New" w:hAnsi="Courier New"/>
          <w:sz w:val="14"/>
        </w:rPr>
        <w:t>└── equipment_cash_transaction only; tidak membuat journal_entries GL</w:t>
      </w:r>
    </w:p>
    <w:p w14:paraId="14C7970A" w14:textId="77777777" w:rsidR="00130CF5" w:rsidRDefault="00130CF5"/>
    <w:p w14:paraId="47FA2244" w14:textId="77777777" w:rsidR="00130CF5" w:rsidRDefault="00000000">
      <w:pPr>
        <w:pStyle w:val="Heading1"/>
      </w:pPr>
      <w:r>
        <w:t>4. Aktor dan Tanggung Jawab</w:t>
      </w:r>
    </w:p>
    <w:tbl>
      <w:tblPr>
        <w:tblStyle w:val="TableGrid"/>
        <w:tblW w:w="0" w:type="auto"/>
        <w:jc w:val="center"/>
        <w:tblLook w:val="04A0" w:firstRow="1" w:lastRow="0" w:firstColumn="1" w:lastColumn="0" w:noHBand="0" w:noVBand="1"/>
      </w:tblPr>
      <w:tblGrid>
        <w:gridCol w:w="2160"/>
        <w:gridCol w:w="8352"/>
      </w:tblGrid>
      <w:tr w:rsidR="00130CF5" w14:paraId="0159A8B2" w14:textId="77777777">
        <w:trPr>
          <w:jc w:val="center"/>
        </w:trPr>
        <w:tc>
          <w:tcPr>
            <w:tcW w:w="2160" w:type="dxa"/>
            <w:shd w:val="clear" w:color="auto" w:fill="D9EAF7"/>
            <w:vAlign w:val="center"/>
          </w:tcPr>
          <w:p w14:paraId="6201570E" w14:textId="77777777" w:rsidR="00130CF5" w:rsidRDefault="00000000">
            <w:r>
              <w:rPr>
                <w:b/>
                <w:sz w:val="17"/>
              </w:rPr>
              <w:t>Aktor</w:t>
            </w:r>
          </w:p>
        </w:tc>
        <w:tc>
          <w:tcPr>
            <w:tcW w:w="8352" w:type="dxa"/>
            <w:shd w:val="clear" w:color="auto" w:fill="D9EAF7"/>
            <w:vAlign w:val="center"/>
          </w:tcPr>
          <w:p w14:paraId="68759172" w14:textId="77777777" w:rsidR="00130CF5" w:rsidRDefault="00000000">
            <w:r>
              <w:rPr>
                <w:b/>
                <w:sz w:val="17"/>
              </w:rPr>
              <w:t>Tanggung Jawab</w:t>
            </w:r>
          </w:p>
        </w:tc>
      </w:tr>
      <w:tr w:rsidR="00130CF5" w14:paraId="580F1DFE" w14:textId="77777777">
        <w:trPr>
          <w:jc w:val="center"/>
        </w:trPr>
        <w:tc>
          <w:tcPr>
            <w:tcW w:w="2160" w:type="dxa"/>
          </w:tcPr>
          <w:p w14:paraId="67A965D1" w14:textId="77777777" w:rsidR="00130CF5" w:rsidRDefault="00000000">
            <w:r>
              <w:rPr>
                <w:sz w:val="17"/>
              </w:rPr>
              <w:t>Divisi Alat</w:t>
            </w:r>
          </w:p>
        </w:tc>
        <w:tc>
          <w:tcPr>
            <w:tcW w:w="8352" w:type="dxa"/>
          </w:tcPr>
          <w:p w14:paraId="68B3E2C2" w14:textId="77777777" w:rsidR="00130CF5" w:rsidRDefault="00000000">
            <w:r>
              <w:rPr>
                <w:sz w:val="17"/>
              </w:rPr>
              <w:t>Mengelola master alat, workhour, kerusakan, maintenance, purchase request, dan cash ledger Kas Alat.</w:t>
            </w:r>
          </w:p>
        </w:tc>
      </w:tr>
      <w:tr w:rsidR="00130CF5" w14:paraId="5E5DA341" w14:textId="77777777">
        <w:trPr>
          <w:jc w:val="center"/>
        </w:trPr>
        <w:tc>
          <w:tcPr>
            <w:tcW w:w="2160" w:type="dxa"/>
          </w:tcPr>
          <w:p w14:paraId="56FE7A3B" w14:textId="77777777" w:rsidR="00130CF5" w:rsidRDefault="00000000">
            <w:r>
              <w:rPr>
                <w:sz w:val="17"/>
              </w:rPr>
              <w:t>Admin</w:t>
            </w:r>
          </w:p>
        </w:tc>
        <w:tc>
          <w:tcPr>
            <w:tcW w:w="8352" w:type="dxa"/>
          </w:tcPr>
          <w:p w14:paraId="7BA404EB" w14:textId="77777777" w:rsidR="00130CF5" w:rsidRDefault="00000000">
            <w:r>
              <w:rPr>
                <w:sz w:val="17"/>
              </w:rPr>
              <w:t>Melakukan validasi administratif pada purchase request Divisi Alat sesuai flow yang ditetapkan.</w:t>
            </w:r>
          </w:p>
        </w:tc>
      </w:tr>
      <w:tr w:rsidR="00130CF5" w14:paraId="3C1EA6F7" w14:textId="77777777">
        <w:trPr>
          <w:jc w:val="center"/>
        </w:trPr>
        <w:tc>
          <w:tcPr>
            <w:tcW w:w="2160" w:type="dxa"/>
          </w:tcPr>
          <w:p w14:paraId="494CE66E" w14:textId="77777777" w:rsidR="00130CF5" w:rsidRDefault="00000000">
            <w:r>
              <w:rPr>
                <w:sz w:val="17"/>
              </w:rPr>
              <w:t>Finance</w:t>
            </w:r>
          </w:p>
        </w:tc>
        <w:tc>
          <w:tcPr>
            <w:tcW w:w="8352" w:type="dxa"/>
          </w:tcPr>
          <w:p w14:paraId="2630E06E" w14:textId="77777777" w:rsidR="00130CF5" w:rsidRDefault="00000000">
            <w:r>
              <w:rPr>
                <w:sz w:val="17"/>
              </w:rPr>
              <w:t>Approve/reject purchase request yang membutuhkan persetujuan keuangan dan approve klaim pendapatan alat dari modul Income.</w:t>
            </w:r>
          </w:p>
        </w:tc>
      </w:tr>
      <w:tr w:rsidR="00130CF5" w14:paraId="67BFE887" w14:textId="77777777">
        <w:trPr>
          <w:jc w:val="center"/>
        </w:trPr>
        <w:tc>
          <w:tcPr>
            <w:tcW w:w="2160" w:type="dxa"/>
          </w:tcPr>
          <w:p w14:paraId="7EF824BF" w14:textId="77777777" w:rsidR="00130CF5" w:rsidRDefault="00000000">
            <w:r>
              <w:rPr>
                <w:sz w:val="17"/>
              </w:rPr>
              <w:t>Sistem</w:t>
            </w:r>
          </w:p>
        </w:tc>
        <w:tc>
          <w:tcPr>
            <w:tcW w:w="8352" w:type="dxa"/>
          </w:tcPr>
          <w:p w14:paraId="10A6BD7C" w14:textId="77777777" w:rsidR="00130CF5" w:rsidRDefault="00000000">
            <w:r>
              <w:rPr>
                <w:sz w:val="17"/>
              </w:rPr>
              <w:t>Menghitung saldo kas, mencatat status log, membuat cash transaction, dan membuat jurnal GL untuk alokasi dana alat saat claim approved.</w:t>
            </w:r>
          </w:p>
        </w:tc>
      </w:tr>
    </w:tbl>
    <w:p w14:paraId="484882DF" w14:textId="77777777" w:rsidR="00130CF5" w:rsidRDefault="00130CF5"/>
    <w:p w14:paraId="20D17A35" w14:textId="77777777" w:rsidR="00130CF5" w:rsidRDefault="00000000">
      <w:pPr>
        <w:pStyle w:val="Heading1"/>
      </w:pPr>
      <w:r>
        <w:t>5. Placeholder ERD dan DBML</w:t>
      </w:r>
    </w:p>
    <w:p w14:paraId="1F4A0AE3" w14:textId="77777777" w:rsidR="00130CF5" w:rsidRDefault="00000000">
      <w:r>
        <w:t>Script DBML berikut disisipkan langsung sebagai placeholder ERD dan acuan struktur database. Salin script ini ke dbdiagram.io untuk menghasilkan visual ERD.</w:t>
      </w:r>
    </w:p>
    <w:p w14:paraId="769072D0" w14:textId="77777777" w:rsidR="00130CF5" w:rsidRDefault="00000000">
      <w:pPr>
        <w:spacing w:after="0" w:line="240" w:lineRule="auto"/>
      </w:pPr>
      <w:r>
        <w:rPr>
          <w:rFonts w:ascii="Courier New" w:eastAsia="Courier New" w:hAnsi="Courier New"/>
          <w:sz w:val="14"/>
        </w:rPr>
        <w:t>// DBML Final Merged GL - Divisi Alat ERP Konstruksi</w:t>
      </w:r>
    </w:p>
    <w:p w14:paraId="1E91994A" w14:textId="77777777" w:rsidR="00130CF5" w:rsidRDefault="00000000">
      <w:pPr>
        <w:spacing w:after="0" w:line="240" w:lineRule="auto"/>
      </w:pPr>
      <w:r>
        <w:rPr>
          <w:rFonts w:ascii="Courier New" w:eastAsia="Courier New" w:hAnsi="Courier New"/>
          <w:sz w:val="14"/>
        </w:rPr>
        <w:t>// Scope: master alat, workhour, maintenance, kerusakan, purchase request, kas alat sederhana,</w:t>
      </w:r>
    </w:p>
    <w:p w14:paraId="52B26BCC" w14:textId="77777777" w:rsidR="00130CF5" w:rsidRDefault="00000000">
      <w:pPr>
        <w:spacing w:after="0" w:line="240" w:lineRule="auto"/>
      </w:pPr>
      <w:r>
        <w:rPr>
          <w:rFonts w:ascii="Courier New" w:eastAsia="Courier New" w:hAnsi="Courier New"/>
          <w:sz w:val="14"/>
        </w:rPr>
        <w:t>// integrasi equipment income claim, dan mapping Finance GL.</w:t>
      </w:r>
    </w:p>
    <w:p w14:paraId="21DE48A1" w14:textId="77777777" w:rsidR="00130CF5" w:rsidRDefault="00000000">
      <w:pPr>
        <w:spacing w:after="0" w:line="240" w:lineRule="auto"/>
      </w:pPr>
      <w:r>
        <w:rPr>
          <w:rFonts w:ascii="Courier New" w:eastAsia="Courier New" w:hAnsi="Courier New"/>
          <w:sz w:val="14"/>
        </w:rPr>
        <w:t>// Kas Divisi Alat memakai cash ledger operasional, bukan jurnal debit-credit.</w:t>
      </w:r>
    </w:p>
    <w:p w14:paraId="679501F5" w14:textId="77777777" w:rsidR="00130CF5" w:rsidRDefault="00000000">
      <w:pPr>
        <w:spacing w:after="0" w:line="240" w:lineRule="auto"/>
      </w:pPr>
      <w:r>
        <w:rPr>
          <w:rFonts w:ascii="Courier New" w:eastAsia="Courier New" w:hAnsi="Courier New"/>
          <w:sz w:val="14"/>
        </w:rPr>
        <w:t>// Cash-in dari equipment income claim membuat equipment_cash_transaction dan journal_entries GL alokasi dana.</w:t>
      </w:r>
    </w:p>
    <w:p w14:paraId="5A78FA0E" w14:textId="77777777" w:rsidR="00130CF5" w:rsidRDefault="00000000">
      <w:pPr>
        <w:spacing w:after="0" w:line="240" w:lineRule="auto"/>
      </w:pPr>
      <w:r>
        <w:rPr>
          <w:rFonts w:ascii="Courier New" w:eastAsia="Courier New" w:hAnsi="Courier New"/>
          <w:sz w:val="14"/>
        </w:rPr>
        <w:t>// Cash-out Kas Alat hanya dicatat di equipment_cash_transaction dan tidak membuat journal_entries GL.</w:t>
      </w:r>
    </w:p>
    <w:p w14:paraId="6E1DD40F" w14:textId="77777777" w:rsidR="00130CF5" w:rsidRDefault="00000000">
      <w:pPr>
        <w:spacing w:after="0" w:line="240" w:lineRule="auto"/>
      </w:pPr>
      <w:r>
        <w:rPr>
          <w:rFonts w:ascii="Courier New" w:eastAsia="Courier New" w:hAnsi="Courier New"/>
          <w:sz w:val="14"/>
        </w:rPr>
        <w:t xml:space="preserve"> </w:t>
      </w:r>
    </w:p>
    <w:p w14:paraId="095D2FA6" w14:textId="77777777" w:rsidR="00130CF5" w:rsidRDefault="00000000">
      <w:pPr>
        <w:spacing w:after="0" w:line="240" w:lineRule="auto"/>
      </w:pPr>
      <w:r>
        <w:rPr>
          <w:rFonts w:ascii="Courier New" w:eastAsia="Courier New" w:hAnsi="Courier New"/>
          <w:sz w:val="14"/>
        </w:rPr>
        <w:t>Enum equipment_item_status {</w:t>
      </w:r>
    </w:p>
    <w:p w14:paraId="56F9B1DE" w14:textId="77777777" w:rsidR="00130CF5" w:rsidRDefault="00000000">
      <w:pPr>
        <w:spacing w:after="0" w:line="240" w:lineRule="auto"/>
      </w:pPr>
      <w:r>
        <w:rPr>
          <w:rFonts w:ascii="Courier New" w:eastAsia="Courier New" w:hAnsi="Courier New"/>
          <w:sz w:val="14"/>
        </w:rPr>
        <w:t xml:space="preserve">  available</w:t>
      </w:r>
    </w:p>
    <w:p w14:paraId="44298530" w14:textId="77777777" w:rsidR="00130CF5" w:rsidRDefault="00000000">
      <w:pPr>
        <w:spacing w:after="0" w:line="240" w:lineRule="auto"/>
      </w:pPr>
      <w:r>
        <w:rPr>
          <w:rFonts w:ascii="Courier New" w:eastAsia="Courier New" w:hAnsi="Courier New"/>
          <w:sz w:val="14"/>
        </w:rPr>
        <w:t xml:space="preserve">  assigned</w:t>
      </w:r>
    </w:p>
    <w:p w14:paraId="07E75FBA" w14:textId="77777777" w:rsidR="00130CF5" w:rsidRDefault="00000000">
      <w:pPr>
        <w:spacing w:after="0" w:line="240" w:lineRule="auto"/>
      </w:pPr>
      <w:r>
        <w:rPr>
          <w:rFonts w:ascii="Courier New" w:eastAsia="Courier New" w:hAnsi="Courier New"/>
          <w:sz w:val="14"/>
        </w:rPr>
        <w:t xml:space="preserve">  delivered_to_location</w:t>
      </w:r>
    </w:p>
    <w:p w14:paraId="52501B84" w14:textId="77777777" w:rsidR="00130CF5" w:rsidRDefault="00000000">
      <w:pPr>
        <w:spacing w:after="0" w:line="240" w:lineRule="auto"/>
      </w:pPr>
      <w:r>
        <w:rPr>
          <w:rFonts w:ascii="Courier New" w:eastAsia="Courier New" w:hAnsi="Courier New"/>
          <w:sz w:val="14"/>
        </w:rPr>
        <w:t xml:space="preserve">  received_at_site</w:t>
      </w:r>
    </w:p>
    <w:p w14:paraId="663C7297" w14:textId="77777777" w:rsidR="00130CF5" w:rsidRDefault="00000000">
      <w:pPr>
        <w:spacing w:after="0" w:line="240" w:lineRule="auto"/>
      </w:pPr>
      <w:r>
        <w:rPr>
          <w:rFonts w:ascii="Courier New" w:eastAsia="Courier New" w:hAnsi="Courier New"/>
          <w:sz w:val="14"/>
        </w:rPr>
        <w:t xml:space="preserve">  in_use</w:t>
      </w:r>
    </w:p>
    <w:p w14:paraId="3804EA51" w14:textId="77777777" w:rsidR="00130CF5" w:rsidRDefault="00000000">
      <w:pPr>
        <w:spacing w:after="0" w:line="240" w:lineRule="auto"/>
      </w:pPr>
      <w:r>
        <w:rPr>
          <w:rFonts w:ascii="Courier New" w:eastAsia="Courier New" w:hAnsi="Courier New"/>
          <w:sz w:val="14"/>
        </w:rPr>
        <w:t xml:space="preserve">  maintenance</w:t>
      </w:r>
    </w:p>
    <w:p w14:paraId="2F9DE8A3" w14:textId="77777777" w:rsidR="00130CF5" w:rsidRDefault="00000000">
      <w:pPr>
        <w:spacing w:after="0" w:line="240" w:lineRule="auto"/>
      </w:pPr>
      <w:r>
        <w:rPr>
          <w:rFonts w:ascii="Courier New" w:eastAsia="Courier New" w:hAnsi="Courier New"/>
          <w:sz w:val="14"/>
        </w:rPr>
        <w:t xml:space="preserve">  damaged</w:t>
      </w:r>
    </w:p>
    <w:p w14:paraId="57F28C6E" w14:textId="77777777" w:rsidR="00130CF5" w:rsidRDefault="00000000">
      <w:pPr>
        <w:spacing w:after="0" w:line="240" w:lineRule="auto"/>
      </w:pPr>
      <w:r>
        <w:rPr>
          <w:rFonts w:ascii="Courier New" w:eastAsia="Courier New" w:hAnsi="Courier New"/>
          <w:sz w:val="14"/>
        </w:rPr>
        <w:t xml:space="preserve">  retired</w:t>
      </w:r>
    </w:p>
    <w:p w14:paraId="0F02424A" w14:textId="77777777" w:rsidR="00130CF5" w:rsidRDefault="00000000">
      <w:pPr>
        <w:spacing w:after="0" w:line="240" w:lineRule="auto"/>
      </w:pPr>
      <w:r>
        <w:rPr>
          <w:rFonts w:ascii="Courier New" w:eastAsia="Courier New" w:hAnsi="Courier New"/>
          <w:sz w:val="14"/>
        </w:rPr>
        <w:t>}</w:t>
      </w:r>
    </w:p>
    <w:p w14:paraId="64B5BAB1" w14:textId="77777777" w:rsidR="00130CF5" w:rsidRDefault="00000000">
      <w:pPr>
        <w:spacing w:after="0" w:line="240" w:lineRule="auto"/>
      </w:pPr>
      <w:r>
        <w:rPr>
          <w:rFonts w:ascii="Courier New" w:eastAsia="Courier New" w:hAnsi="Courier New"/>
          <w:sz w:val="14"/>
        </w:rPr>
        <w:t xml:space="preserve"> </w:t>
      </w:r>
    </w:p>
    <w:p w14:paraId="2AC7FFC7" w14:textId="77777777" w:rsidR="00130CF5" w:rsidRDefault="00000000">
      <w:pPr>
        <w:spacing w:after="0" w:line="240" w:lineRule="auto"/>
      </w:pPr>
      <w:r>
        <w:rPr>
          <w:rFonts w:ascii="Courier New" w:eastAsia="Courier New" w:hAnsi="Courier New"/>
          <w:sz w:val="14"/>
        </w:rPr>
        <w:t>Enum maintenance_setting_status {</w:t>
      </w:r>
    </w:p>
    <w:p w14:paraId="55AC4936" w14:textId="77777777" w:rsidR="00130CF5" w:rsidRDefault="00000000">
      <w:pPr>
        <w:spacing w:after="0" w:line="240" w:lineRule="auto"/>
      </w:pPr>
      <w:r>
        <w:rPr>
          <w:rFonts w:ascii="Courier New" w:eastAsia="Courier New" w:hAnsi="Courier New"/>
          <w:sz w:val="14"/>
        </w:rPr>
        <w:t xml:space="preserve">  normal</w:t>
      </w:r>
    </w:p>
    <w:p w14:paraId="4D81873D" w14:textId="77777777" w:rsidR="00130CF5" w:rsidRDefault="00000000">
      <w:pPr>
        <w:spacing w:after="0" w:line="240" w:lineRule="auto"/>
      </w:pPr>
      <w:r>
        <w:rPr>
          <w:rFonts w:ascii="Courier New" w:eastAsia="Courier New" w:hAnsi="Courier New"/>
          <w:sz w:val="14"/>
        </w:rPr>
        <w:t xml:space="preserve">  warning</w:t>
      </w:r>
    </w:p>
    <w:p w14:paraId="7D2E1B34" w14:textId="77777777" w:rsidR="00130CF5" w:rsidRDefault="00000000">
      <w:pPr>
        <w:spacing w:after="0" w:line="240" w:lineRule="auto"/>
      </w:pPr>
      <w:r>
        <w:rPr>
          <w:rFonts w:ascii="Courier New" w:eastAsia="Courier New" w:hAnsi="Courier New"/>
          <w:sz w:val="14"/>
        </w:rPr>
        <w:t xml:space="preserve">  due</w:t>
      </w:r>
    </w:p>
    <w:p w14:paraId="6CD6973E" w14:textId="77777777" w:rsidR="00130CF5" w:rsidRDefault="00000000">
      <w:pPr>
        <w:spacing w:after="0" w:line="240" w:lineRule="auto"/>
      </w:pPr>
      <w:r>
        <w:rPr>
          <w:rFonts w:ascii="Courier New" w:eastAsia="Courier New" w:hAnsi="Courier New"/>
          <w:sz w:val="14"/>
        </w:rPr>
        <w:t xml:space="preserve">  overdue</w:t>
      </w:r>
    </w:p>
    <w:p w14:paraId="7F752160" w14:textId="77777777" w:rsidR="00130CF5" w:rsidRDefault="00000000">
      <w:pPr>
        <w:spacing w:after="0" w:line="240" w:lineRule="auto"/>
      </w:pPr>
      <w:r>
        <w:rPr>
          <w:rFonts w:ascii="Courier New" w:eastAsia="Courier New" w:hAnsi="Courier New"/>
          <w:sz w:val="14"/>
        </w:rPr>
        <w:t xml:space="preserve">  inactive</w:t>
      </w:r>
    </w:p>
    <w:p w14:paraId="4B8E69D1" w14:textId="77777777" w:rsidR="00130CF5" w:rsidRDefault="00000000">
      <w:pPr>
        <w:spacing w:after="0" w:line="240" w:lineRule="auto"/>
      </w:pPr>
      <w:r>
        <w:rPr>
          <w:rFonts w:ascii="Courier New" w:eastAsia="Courier New" w:hAnsi="Courier New"/>
          <w:sz w:val="14"/>
        </w:rPr>
        <w:t>}</w:t>
      </w:r>
    </w:p>
    <w:p w14:paraId="317E6034" w14:textId="77777777" w:rsidR="00130CF5" w:rsidRDefault="00000000">
      <w:pPr>
        <w:spacing w:after="0" w:line="240" w:lineRule="auto"/>
      </w:pPr>
      <w:r>
        <w:rPr>
          <w:rFonts w:ascii="Courier New" w:eastAsia="Courier New" w:hAnsi="Courier New"/>
          <w:sz w:val="14"/>
        </w:rPr>
        <w:t xml:space="preserve"> </w:t>
      </w:r>
    </w:p>
    <w:p w14:paraId="583D663C" w14:textId="77777777" w:rsidR="00130CF5" w:rsidRDefault="00000000">
      <w:pPr>
        <w:spacing w:after="0" w:line="240" w:lineRule="auto"/>
      </w:pPr>
      <w:r>
        <w:rPr>
          <w:rFonts w:ascii="Courier New" w:eastAsia="Courier New" w:hAnsi="Courier New"/>
          <w:sz w:val="14"/>
        </w:rPr>
        <w:t>Enum damage_status {</w:t>
      </w:r>
    </w:p>
    <w:p w14:paraId="4687E03E" w14:textId="77777777" w:rsidR="00130CF5" w:rsidRDefault="00000000">
      <w:pPr>
        <w:spacing w:after="0" w:line="240" w:lineRule="auto"/>
      </w:pPr>
      <w:r>
        <w:rPr>
          <w:rFonts w:ascii="Courier New" w:eastAsia="Courier New" w:hAnsi="Courier New"/>
          <w:sz w:val="14"/>
        </w:rPr>
        <w:t xml:space="preserve">  reported</w:t>
      </w:r>
    </w:p>
    <w:p w14:paraId="65B27932" w14:textId="77777777" w:rsidR="00130CF5" w:rsidRDefault="00000000">
      <w:pPr>
        <w:spacing w:after="0" w:line="240" w:lineRule="auto"/>
      </w:pPr>
      <w:r>
        <w:rPr>
          <w:rFonts w:ascii="Courier New" w:eastAsia="Courier New" w:hAnsi="Courier New"/>
          <w:sz w:val="14"/>
        </w:rPr>
        <w:t xml:space="preserve">  reviewed</w:t>
      </w:r>
    </w:p>
    <w:p w14:paraId="0AE068BB" w14:textId="77777777" w:rsidR="00130CF5" w:rsidRDefault="00000000">
      <w:pPr>
        <w:spacing w:after="0" w:line="240" w:lineRule="auto"/>
      </w:pPr>
      <w:r>
        <w:rPr>
          <w:rFonts w:ascii="Courier New" w:eastAsia="Courier New" w:hAnsi="Courier New"/>
          <w:sz w:val="14"/>
        </w:rPr>
        <w:t xml:space="preserve">  in_repair</w:t>
      </w:r>
    </w:p>
    <w:p w14:paraId="5E1E812F" w14:textId="77777777" w:rsidR="00130CF5" w:rsidRDefault="00000000">
      <w:pPr>
        <w:spacing w:after="0" w:line="240" w:lineRule="auto"/>
      </w:pPr>
      <w:r>
        <w:rPr>
          <w:rFonts w:ascii="Courier New" w:eastAsia="Courier New" w:hAnsi="Courier New"/>
          <w:sz w:val="14"/>
        </w:rPr>
        <w:t xml:space="preserve">  resolved</w:t>
      </w:r>
    </w:p>
    <w:p w14:paraId="534ECB34" w14:textId="77777777" w:rsidR="00130CF5" w:rsidRDefault="00000000">
      <w:pPr>
        <w:spacing w:after="0" w:line="240" w:lineRule="auto"/>
      </w:pPr>
      <w:r>
        <w:rPr>
          <w:rFonts w:ascii="Courier New" w:eastAsia="Courier New" w:hAnsi="Courier New"/>
          <w:sz w:val="14"/>
        </w:rPr>
        <w:lastRenderedPageBreak/>
        <w:t xml:space="preserve">  cancelled</w:t>
      </w:r>
    </w:p>
    <w:p w14:paraId="10D66FA5" w14:textId="77777777" w:rsidR="00130CF5" w:rsidRDefault="00000000">
      <w:pPr>
        <w:spacing w:after="0" w:line="240" w:lineRule="auto"/>
      </w:pPr>
      <w:r>
        <w:rPr>
          <w:rFonts w:ascii="Courier New" w:eastAsia="Courier New" w:hAnsi="Courier New"/>
          <w:sz w:val="14"/>
        </w:rPr>
        <w:t>}</w:t>
      </w:r>
    </w:p>
    <w:p w14:paraId="0D85DA0C" w14:textId="77777777" w:rsidR="00130CF5" w:rsidRDefault="00000000">
      <w:pPr>
        <w:spacing w:after="0" w:line="240" w:lineRule="auto"/>
      </w:pPr>
      <w:r>
        <w:rPr>
          <w:rFonts w:ascii="Courier New" w:eastAsia="Courier New" w:hAnsi="Courier New"/>
          <w:sz w:val="14"/>
        </w:rPr>
        <w:t xml:space="preserve"> </w:t>
      </w:r>
    </w:p>
    <w:p w14:paraId="630AAE50" w14:textId="77777777" w:rsidR="00130CF5" w:rsidRDefault="00000000">
      <w:pPr>
        <w:spacing w:after="0" w:line="240" w:lineRule="auto"/>
      </w:pPr>
      <w:r>
        <w:rPr>
          <w:rFonts w:ascii="Courier New" w:eastAsia="Courier New" w:hAnsi="Courier New"/>
          <w:sz w:val="14"/>
        </w:rPr>
        <w:t>Enum purchase_request_status {</w:t>
      </w:r>
    </w:p>
    <w:p w14:paraId="2BCE167E" w14:textId="77777777" w:rsidR="00130CF5" w:rsidRDefault="00000000">
      <w:pPr>
        <w:spacing w:after="0" w:line="240" w:lineRule="auto"/>
      </w:pPr>
      <w:r>
        <w:rPr>
          <w:rFonts w:ascii="Courier New" w:eastAsia="Courier New" w:hAnsi="Courier New"/>
          <w:sz w:val="14"/>
        </w:rPr>
        <w:t xml:space="preserve">  submitted</w:t>
      </w:r>
    </w:p>
    <w:p w14:paraId="1C41BB0A" w14:textId="77777777" w:rsidR="00130CF5" w:rsidRDefault="00000000">
      <w:pPr>
        <w:spacing w:after="0" w:line="240" w:lineRule="auto"/>
      </w:pPr>
      <w:r>
        <w:rPr>
          <w:rFonts w:ascii="Courier New" w:eastAsia="Courier New" w:hAnsi="Courier New"/>
          <w:sz w:val="14"/>
        </w:rPr>
        <w:t xml:space="preserve">  admin_validated</w:t>
      </w:r>
    </w:p>
    <w:p w14:paraId="20B12B41" w14:textId="77777777" w:rsidR="00130CF5" w:rsidRDefault="00000000">
      <w:pPr>
        <w:spacing w:after="0" w:line="240" w:lineRule="auto"/>
      </w:pPr>
      <w:r>
        <w:rPr>
          <w:rFonts w:ascii="Courier New" w:eastAsia="Courier New" w:hAnsi="Courier New"/>
          <w:sz w:val="14"/>
        </w:rPr>
        <w:t xml:space="preserve">  rejected_by_admin</w:t>
      </w:r>
    </w:p>
    <w:p w14:paraId="47D50E11" w14:textId="77777777" w:rsidR="00130CF5" w:rsidRDefault="00000000">
      <w:pPr>
        <w:spacing w:after="0" w:line="240" w:lineRule="auto"/>
      </w:pPr>
      <w:r>
        <w:rPr>
          <w:rFonts w:ascii="Courier New" w:eastAsia="Courier New" w:hAnsi="Courier New"/>
          <w:sz w:val="14"/>
        </w:rPr>
        <w:t xml:space="preserve">  waiting_finance_approval</w:t>
      </w:r>
    </w:p>
    <w:p w14:paraId="53897785" w14:textId="77777777" w:rsidR="00130CF5" w:rsidRDefault="00000000">
      <w:pPr>
        <w:spacing w:after="0" w:line="240" w:lineRule="auto"/>
      </w:pPr>
      <w:r>
        <w:rPr>
          <w:rFonts w:ascii="Courier New" w:eastAsia="Courier New" w:hAnsi="Courier New"/>
          <w:sz w:val="14"/>
        </w:rPr>
        <w:t xml:space="preserve">  rejected_by_finance</w:t>
      </w:r>
    </w:p>
    <w:p w14:paraId="5BBAFEE2" w14:textId="77777777" w:rsidR="00130CF5" w:rsidRDefault="00000000">
      <w:pPr>
        <w:spacing w:after="0" w:line="240" w:lineRule="auto"/>
      </w:pPr>
      <w:r>
        <w:rPr>
          <w:rFonts w:ascii="Courier New" w:eastAsia="Courier New" w:hAnsi="Courier New"/>
          <w:sz w:val="14"/>
        </w:rPr>
        <w:t xml:space="preserve">  approved</w:t>
      </w:r>
    </w:p>
    <w:p w14:paraId="2FD10E93" w14:textId="77777777" w:rsidR="00130CF5" w:rsidRDefault="00000000">
      <w:pPr>
        <w:spacing w:after="0" w:line="240" w:lineRule="auto"/>
      </w:pPr>
      <w:r>
        <w:rPr>
          <w:rFonts w:ascii="Courier New" w:eastAsia="Courier New" w:hAnsi="Courier New"/>
          <w:sz w:val="14"/>
        </w:rPr>
        <w:t xml:space="preserve">  in_progress</w:t>
      </w:r>
    </w:p>
    <w:p w14:paraId="0228FB84" w14:textId="77777777" w:rsidR="00130CF5" w:rsidRDefault="00000000">
      <w:pPr>
        <w:spacing w:after="0" w:line="240" w:lineRule="auto"/>
      </w:pPr>
      <w:r>
        <w:rPr>
          <w:rFonts w:ascii="Courier New" w:eastAsia="Courier New" w:hAnsi="Courier New"/>
          <w:sz w:val="14"/>
        </w:rPr>
        <w:t xml:space="preserve">  completed</w:t>
      </w:r>
    </w:p>
    <w:p w14:paraId="7945AFD2" w14:textId="77777777" w:rsidR="00130CF5" w:rsidRDefault="00000000">
      <w:pPr>
        <w:spacing w:after="0" w:line="240" w:lineRule="auto"/>
      </w:pPr>
      <w:r>
        <w:rPr>
          <w:rFonts w:ascii="Courier New" w:eastAsia="Courier New" w:hAnsi="Courier New"/>
          <w:sz w:val="14"/>
        </w:rPr>
        <w:t xml:space="preserve">  cancelled</w:t>
      </w:r>
    </w:p>
    <w:p w14:paraId="01770654" w14:textId="77777777" w:rsidR="00130CF5" w:rsidRDefault="00000000">
      <w:pPr>
        <w:spacing w:after="0" w:line="240" w:lineRule="auto"/>
      </w:pPr>
      <w:r>
        <w:rPr>
          <w:rFonts w:ascii="Courier New" w:eastAsia="Courier New" w:hAnsi="Courier New"/>
          <w:sz w:val="14"/>
        </w:rPr>
        <w:t>}</w:t>
      </w:r>
    </w:p>
    <w:p w14:paraId="4E3A724C" w14:textId="77777777" w:rsidR="00130CF5" w:rsidRDefault="00000000">
      <w:pPr>
        <w:spacing w:after="0" w:line="240" w:lineRule="auto"/>
      </w:pPr>
      <w:r>
        <w:rPr>
          <w:rFonts w:ascii="Courier New" w:eastAsia="Courier New" w:hAnsi="Courier New"/>
          <w:sz w:val="14"/>
        </w:rPr>
        <w:t xml:space="preserve"> </w:t>
      </w:r>
    </w:p>
    <w:p w14:paraId="333FA6C7" w14:textId="77777777" w:rsidR="00130CF5" w:rsidRDefault="00000000">
      <w:pPr>
        <w:spacing w:after="0" w:line="240" w:lineRule="auto"/>
      </w:pPr>
      <w:r>
        <w:rPr>
          <w:rFonts w:ascii="Courier New" w:eastAsia="Courier New" w:hAnsi="Courier New"/>
          <w:sz w:val="14"/>
        </w:rPr>
        <w:t>Enum purchase_item_type {</w:t>
      </w:r>
    </w:p>
    <w:p w14:paraId="2BEDE514" w14:textId="77777777" w:rsidR="00130CF5" w:rsidRDefault="00000000">
      <w:pPr>
        <w:spacing w:after="0" w:line="240" w:lineRule="auto"/>
      </w:pPr>
      <w:r>
        <w:rPr>
          <w:rFonts w:ascii="Courier New" w:eastAsia="Courier New" w:hAnsi="Courier New"/>
          <w:sz w:val="14"/>
        </w:rPr>
        <w:t xml:space="preserve">  sparepart</w:t>
      </w:r>
    </w:p>
    <w:p w14:paraId="607A005D" w14:textId="77777777" w:rsidR="00130CF5" w:rsidRDefault="00000000">
      <w:pPr>
        <w:spacing w:after="0" w:line="240" w:lineRule="auto"/>
      </w:pPr>
      <w:r>
        <w:rPr>
          <w:rFonts w:ascii="Courier New" w:eastAsia="Courier New" w:hAnsi="Courier New"/>
          <w:sz w:val="14"/>
        </w:rPr>
        <w:t xml:space="preserve">  service</w:t>
      </w:r>
    </w:p>
    <w:p w14:paraId="436CD04B" w14:textId="77777777" w:rsidR="00130CF5" w:rsidRDefault="00000000">
      <w:pPr>
        <w:spacing w:after="0" w:line="240" w:lineRule="auto"/>
      </w:pPr>
      <w:r>
        <w:rPr>
          <w:rFonts w:ascii="Courier New" w:eastAsia="Courier New" w:hAnsi="Courier New"/>
          <w:sz w:val="14"/>
        </w:rPr>
        <w:t xml:space="preserve">  consumable</w:t>
      </w:r>
    </w:p>
    <w:p w14:paraId="407FA54A" w14:textId="77777777" w:rsidR="00130CF5" w:rsidRDefault="00000000">
      <w:pPr>
        <w:spacing w:after="0" w:line="240" w:lineRule="auto"/>
      </w:pPr>
      <w:r>
        <w:rPr>
          <w:rFonts w:ascii="Courier New" w:eastAsia="Courier New" w:hAnsi="Courier New"/>
          <w:sz w:val="14"/>
        </w:rPr>
        <w:t xml:space="preserve">  other</w:t>
      </w:r>
    </w:p>
    <w:p w14:paraId="7BF4CBC4" w14:textId="77777777" w:rsidR="00130CF5" w:rsidRDefault="00000000">
      <w:pPr>
        <w:spacing w:after="0" w:line="240" w:lineRule="auto"/>
      </w:pPr>
      <w:r>
        <w:rPr>
          <w:rFonts w:ascii="Courier New" w:eastAsia="Courier New" w:hAnsi="Courier New"/>
          <w:sz w:val="14"/>
        </w:rPr>
        <w:t>}</w:t>
      </w:r>
    </w:p>
    <w:p w14:paraId="793A0DC5" w14:textId="77777777" w:rsidR="00130CF5" w:rsidRDefault="00000000">
      <w:pPr>
        <w:spacing w:after="0" w:line="240" w:lineRule="auto"/>
      </w:pPr>
      <w:r>
        <w:rPr>
          <w:rFonts w:ascii="Courier New" w:eastAsia="Courier New" w:hAnsi="Courier New"/>
          <w:sz w:val="14"/>
        </w:rPr>
        <w:t xml:space="preserve"> </w:t>
      </w:r>
    </w:p>
    <w:p w14:paraId="432F2A3D" w14:textId="77777777" w:rsidR="00130CF5" w:rsidRDefault="00000000">
      <w:pPr>
        <w:spacing w:after="0" w:line="240" w:lineRule="auto"/>
      </w:pPr>
      <w:r>
        <w:rPr>
          <w:rFonts w:ascii="Courier New" w:eastAsia="Courier New" w:hAnsi="Courier New"/>
          <w:sz w:val="14"/>
        </w:rPr>
        <w:t>Enum cash_transaction_type {</w:t>
      </w:r>
    </w:p>
    <w:p w14:paraId="037440C1" w14:textId="77777777" w:rsidR="00130CF5" w:rsidRDefault="00000000">
      <w:pPr>
        <w:spacing w:after="0" w:line="240" w:lineRule="auto"/>
      </w:pPr>
      <w:r>
        <w:rPr>
          <w:rFonts w:ascii="Courier New" w:eastAsia="Courier New" w:hAnsi="Courier New"/>
          <w:sz w:val="14"/>
        </w:rPr>
        <w:t xml:space="preserve">  cash_in</w:t>
      </w:r>
    </w:p>
    <w:p w14:paraId="1DE4D062" w14:textId="77777777" w:rsidR="00130CF5" w:rsidRDefault="00000000">
      <w:pPr>
        <w:spacing w:after="0" w:line="240" w:lineRule="auto"/>
      </w:pPr>
      <w:r>
        <w:rPr>
          <w:rFonts w:ascii="Courier New" w:eastAsia="Courier New" w:hAnsi="Courier New"/>
          <w:sz w:val="14"/>
        </w:rPr>
        <w:t xml:space="preserve">  cash_out</w:t>
      </w:r>
    </w:p>
    <w:p w14:paraId="6E1AEFC7" w14:textId="77777777" w:rsidR="00130CF5" w:rsidRDefault="00000000">
      <w:pPr>
        <w:spacing w:after="0" w:line="240" w:lineRule="auto"/>
      </w:pPr>
      <w:r>
        <w:rPr>
          <w:rFonts w:ascii="Courier New" w:eastAsia="Courier New" w:hAnsi="Courier New"/>
          <w:sz w:val="14"/>
        </w:rPr>
        <w:t>}</w:t>
      </w:r>
    </w:p>
    <w:p w14:paraId="1A6D9DA1" w14:textId="77777777" w:rsidR="00130CF5" w:rsidRDefault="00000000">
      <w:pPr>
        <w:spacing w:after="0" w:line="240" w:lineRule="auto"/>
      </w:pPr>
      <w:r>
        <w:rPr>
          <w:rFonts w:ascii="Courier New" w:eastAsia="Courier New" w:hAnsi="Courier New"/>
          <w:sz w:val="14"/>
        </w:rPr>
        <w:t xml:space="preserve"> </w:t>
      </w:r>
    </w:p>
    <w:p w14:paraId="7A44F862" w14:textId="77777777" w:rsidR="00130CF5" w:rsidRDefault="00000000">
      <w:pPr>
        <w:spacing w:after="0" w:line="240" w:lineRule="auto"/>
      </w:pPr>
      <w:r>
        <w:rPr>
          <w:rFonts w:ascii="Courier New" w:eastAsia="Courier New" w:hAnsi="Courier New"/>
          <w:sz w:val="14"/>
        </w:rPr>
        <w:t>Enum cash_transaction_status {</w:t>
      </w:r>
    </w:p>
    <w:p w14:paraId="42F9D212" w14:textId="77777777" w:rsidR="00130CF5" w:rsidRDefault="00000000">
      <w:pPr>
        <w:spacing w:after="0" w:line="240" w:lineRule="auto"/>
      </w:pPr>
      <w:r>
        <w:rPr>
          <w:rFonts w:ascii="Courier New" w:eastAsia="Courier New" w:hAnsi="Courier New"/>
          <w:sz w:val="14"/>
        </w:rPr>
        <w:t xml:space="preserve">  submitted</w:t>
      </w:r>
    </w:p>
    <w:p w14:paraId="04FCC9CB" w14:textId="77777777" w:rsidR="00130CF5" w:rsidRDefault="00000000">
      <w:pPr>
        <w:spacing w:after="0" w:line="240" w:lineRule="auto"/>
      </w:pPr>
      <w:r>
        <w:rPr>
          <w:rFonts w:ascii="Courier New" w:eastAsia="Courier New" w:hAnsi="Courier New"/>
          <w:sz w:val="14"/>
        </w:rPr>
        <w:t xml:space="preserve">  approved</w:t>
      </w:r>
    </w:p>
    <w:p w14:paraId="70D62EA2" w14:textId="77777777" w:rsidR="00130CF5" w:rsidRDefault="00000000">
      <w:pPr>
        <w:spacing w:after="0" w:line="240" w:lineRule="auto"/>
      </w:pPr>
      <w:r>
        <w:rPr>
          <w:rFonts w:ascii="Courier New" w:eastAsia="Courier New" w:hAnsi="Courier New"/>
          <w:sz w:val="14"/>
        </w:rPr>
        <w:t xml:space="preserve">  rejected</w:t>
      </w:r>
    </w:p>
    <w:p w14:paraId="63C7FE67" w14:textId="77777777" w:rsidR="00130CF5" w:rsidRDefault="00000000">
      <w:pPr>
        <w:spacing w:after="0" w:line="240" w:lineRule="auto"/>
      </w:pPr>
      <w:r>
        <w:rPr>
          <w:rFonts w:ascii="Courier New" w:eastAsia="Courier New" w:hAnsi="Courier New"/>
          <w:sz w:val="14"/>
        </w:rPr>
        <w:t xml:space="preserve">  cancelled</w:t>
      </w:r>
    </w:p>
    <w:p w14:paraId="0A779182" w14:textId="77777777" w:rsidR="00130CF5" w:rsidRDefault="00000000">
      <w:pPr>
        <w:spacing w:after="0" w:line="240" w:lineRule="auto"/>
      </w:pPr>
      <w:r>
        <w:rPr>
          <w:rFonts w:ascii="Courier New" w:eastAsia="Courier New" w:hAnsi="Courier New"/>
          <w:sz w:val="14"/>
        </w:rPr>
        <w:t>}</w:t>
      </w:r>
    </w:p>
    <w:p w14:paraId="2815E4C5" w14:textId="77777777" w:rsidR="00130CF5" w:rsidRDefault="00000000">
      <w:pPr>
        <w:spacing w:after="0" w:line="240" w:lineRule="auto"/>
      </w:pPr>
      <w:r>
        <w:rPr>
          <w:rFonts w:ascii="Courier New" w:eastAsia="Courier New" w:hAnsi="Courier New"/>
          <w:sz w:val="14"/>
        </w:rPr>
        <w:t xml:space="preserve"> </w:t>
      </w:r>
    </w:p>
    <w:p w14:paraId="6AF62A69" w14:textId="77777777" w:rsidR="00130CF5" w:rsidRDefault="00000000">
      <w:pPr>
        <w:spacing w:after="0" w:line="240" w:lineRule="auto"/>
      </w:pPr>
      <w:r>
        <w:rPr>
          <w:rFonts w:ascii="Courier New" w:eastAsia="Courier New" w:hAnsi="Courier New"/>
          <w:sz w:val="14"/>
        </w:rPr>
        <w:t>Enum cash_transaction_source_type {</w:t>
      </w:r>
    </w:p>
    <w:p w14:paraId="00C5FDFA" w14:textId="77777777" w:rsidR="00130CF5" w:rsidRDefault="00000000">
      <w:pPr>
        <w:spacing w:after="0" w:line="240" w:lineRule="auto"/>
      </w:pPr>
      <w:r>
        <w:rPr>
          <w:rFonts w:ascii="Courier New" w:eastAsia="Courier New" w:hAnsi="Courier New"/>
          <w:sz w:val="14"/>
        </w:rPr>
        <w:t xml:space="preserve">  opening_balance</w:t>
      </w:r>
    </w:p>
    <w:p w14:paraId="46AD0EA7" w14:textId="77777777" w:rsidR="00130CF5" w:rsidRDefault="00000000">
      <w:pPr>
        <w:spacing w:after="0" w:line="240" w:lineRule="auto"/>
      </w:pPr>
      <w:r>
        <w:rPr>
          <w:rFonts w:ascii="Courier New" w:eastAsia="Courier New" w:hAnsi="Courier New"/>
          <w:sz w:val="14"/>
        </w:rPr>
        <w:t xml:space="preserve">  equipment_income_claim</w:t>
      </w:r>
    </w:p>
    <w:p w14:paraId="7817E44C" w14:textId="77777777" w:rsidR="00130CF5" w:rsidRDefault="00000000">
      <w:pPr>
        <w:spacing w:after="0" w:line="240" w:lineRule="auto"/>
      </w:pPr>
      <w:r>
        <w:rPr>
          <w:rFonts w:ascii="Courier New" w:eastAsia="Courier New" w:hAnsi="Courier New"/>
          <w:sz w:val="14"/>
        </w:rPr>
        <w:t xml:space="preserve">  equipment_purchase_request</w:t>
      </w:r>
    </w:p>
    <w:p w14:paraId="479E35CA" w14:textId="77777777" w:rsidR="00130CF5" w:rsidRDefault="00000000">
      <w:pPr>
        <w:spacing w:after="0" w:line="240" w:lineRule="auto"/>
      </w:pPr>
      <w:r>
        <w:rPr>
          <w:rFonts w:ascii="Courier New" w:eastAsia="Courier New" w:hAnsi="Courier New"/>
          <w:sz w:val="14"/>
        </w:rPr>
        <w:t xml:space="preserve">  manual_expense</w:t>
      </w:r>
    </w:p>
    <w:p w14:paraId="1B825BBB" w14:textId="77777777" w:rsidR="00130CF5" w:rsidRDefault="00000000">
      <w:pPr>
        <w:spacing w:after="0" w:line="240" w:lineRule="auto"/>
      </w:pPr>
      <w:r>
        <w:rPr>
          <w:rFonts w:ascii="Courier New" w:eastAsia="Courier New" w:hAnsi="Courier New"/>
          <w:sz w:val="14"/>
        </w:rPr>
        <w:t xml:space="preserve">  adjustment</w:t>
      </w:r>
    </w:p>
    <w:p w14:paraId="7305C423" w14:textId="77777777" w:rsidR="00130CF5" w:rsidRDefault="00000000">
      <w:pPr>
        <w:spacing w:after="0" w:line="240" w:lineRule="auto"/>
      </w:pPr>
      <w:r>
        <w:rPr>
          <w:rFonts w:ascii="Courier New" w:eastAsia="Courier New" w:hAnsi="Courier New"/>
          <w:sz w:val="14"/>
        </w:rPr>
        <w:t>}</w:t>
      </w:r>
    </w:p>
    <w:p w14:paraId="3F425D30" w14:textId="77777777" w:rsidR="00130CF5" w:rsidRDefault="00000000">
      <w:pPr>
        <w:spacing w:after="0" w:line="240" w:lineRule="auto"/>
      </w:pPr>
      <w:r>
        <w:rPr>
          <w:rFonts w:ascii="Courier New" w:eastAsia="Courier New" w:hAnsi="Courier New"/>
          <w:sz w:val="14"/>
        </w:rPr>
        <w:t xml:space="preserve"> </w:t>
      </w:r>
    </w:p>
    <w:p w14:paraId="6FFDD89F" w14:textId="77777777" w:rsidR="00130CF5" w:rsidRDefault="00000000">
      <w:pPr>
        <w:spacing w:after="0" w:line="240" w:lineRule="auto"/>
      </w:pPr>
      <w:r>
        <w:rPr>
          <w:rFonts w:ascii="Courier New" w:eastAsia="Courier New" w:hAnsi="Courier New"/>
          <w:sz w:val="14"/>
        </w:rPr>
        <w:t>Enum journal_posting_status {</w:t>
      </w:r>
    </w:p>
    <w:p w14:paraId="786C31F6" w14:textId="77777777" w:rsidR="00130CF5" w:rsidRDefault="00000000">
      <w:pPr>
        <w:spacing w:after="0" w:line="240" w:lineRule="auto"/>
      </w:pPr>
      <w:r>
        <w:rPr>
          <w:rFonts w:ascii="Courier New" w:eastAsia="Courier New" w:hAnsi="Courier New"/>
          <w:sz w:val="14"/>
        </w:rPr>
        <w:t xml:space="preserve">  posted</w:t>
      </w:r>
    </w:p>
    <w:p w14:paraId="69C5A147" w14:textId="77777777" w:rsidR="00130CF5" w:rsidRDefault="00000000">
      <w:pPr>
        <w:spacing w:after="0" w:line="240" w:lineRule="auto"/>
      </w:pPr>
      <w:r>
        <w:rPr>
          <w:rFonts w:ascii="Courier New" w:eastAsia="Courier New" w:hAnsi="Courier New"/>
          <w:sz w:val="14"/>
        </w:rPr>
        <w:t xml:space="preserve">  reversed</w:t>
      </w:r>
    </w:p>
    <w:p w14:paraId="5DC904D2" w14:textId="77777777" w:rsidR="00130CF5" w:rsidRDefault="00000000">
      <w:pPr>
        <w:spacing w:after="0" w:line="240" w:lineRule="auto"/>
      </w:pPr>
      <w:r>
        <w:rPr>
          <w:rFonts w:ascii="Courier New" w:eastAsia="Courier New" w:hAnsi="Courier New"/>
          <w:sz w:val="14"/>
        </w:rPr>
        <w:t xml:space="preserve">  cancelled</w:t>
      </w:r>
    </w:p>
    <w:p w14:paraId="03CAD8F0" w14:textId="77777777" w:rsidR="00130CF5" w:rsidRDefault="00000000">
      <w:pPr>
        <w:spacing w:after="0" w:line="240" w:lineRule="auto"/>
      </w:pPr>
      <w:r>
        <w:rPr>
          <w:rFonts w:ascii="Courier New" w:eastAsia="Courier New" w:hAnsi="Courier New"/>
          <w:sz w:val="14"/>
        </w:rPr>
        <w:t>}</w:t>
      </w:r>
    </w:p>
    <w:p w14:paraId="17F13134" w14:textId="77777777" w:rsidR="00130CF5" w:rsidRDefault="00000000">
      <w:pPr>
        <w:spacing w:after="0" w:line="240" w:lineRule="auto"/>
      </w:pPr>
      <w:r>
        <w:rPr>
          <w:rFonts w:ascii="Courier New" w:eastAsia="Courier New" w:hAnsi="Courier New"/>
          <w:sz w:val="14"/>
        </w:rPr>
        <w:t xml:space="preserve"> </w:t>
      </w:r>
    </w:p>
    <w:p w14:paraId="1AF94C58" w14:textId="77777777" w:rsidR="00130CF5" w:rsidRDefault="00000000">
      <w:pPr>
        <w:spacing w:after="0" w:line="240" w:lineRule="auto"/>
      </w:pPr>
      <w:r>
        <w:rPr>
          <w:rFonts w:ascii="Courier New" w:eastAsia="Courier New" w:hAnsi="Courier New"/>
          <w:sz w:val="14"/>
        </w:rPr>
        <w:t>Enum financial_correction_method {</w:t>
      </w:r>
    </w:p>
    <w:p w14:paraId="68F28523" w14:textId="77777777" w:rsidR="00130CF5" w:rsidRDefault="00000000">
      <w:pPr>
        <w:spacing w:after="0" w:line="240" w:lineRule="auto"/>
      </w:pPr>
      <w:r>
        <w:rPr>
          <w:rFonts w:ascii="Courier New" w:eastAsia="Courier New" w:hAnsi="Courier New"/>
          <w:sz w:val="14"/>
        </w:rPr>
        <w:t xml:space="preserve">  reversal_only</w:t>
      </w:r>
    </w:p>
    <w:p w14:paraId="3AEA8042" w14:textId="77777777" w:rsidR="00130CF5" w:rsidRDefault="00000000">
      <w:pPr>
        <w:spacing w:after="0" w:line="240" w:lineRule="auto"/>
      </w:pPr>
      <w:r>
        <w:rPr>
          <w:rFonts w:ascii="Courier New" w:eastAsia="Courier New" w:hAnsi="Courier New"/>
          <w:sz w:val="14"/>
        </w:rPr>
        <w:t xml:space="preserve">  reverse_and_replace</w:t>
      </w:r>
    </w:p>
    <w:p w14:paraId="51473712" w14:textId="77777777" w:rsidR="00130CF5" w:rsidRDefault="00000000">
      <w:pPr>
        <w:spacing w:after="0" w:line="240" w:lineRule="auto"/>
      </w:pPr>
      <w:r>
        <w:rPr>
          <w:rFonts w:ascii="Courier New" w:eastAsia="Courier New" w:hAnsi="Courier New"/>
          <w:sz w:val="14"/>
        </w:rPr>
        <w:t xml:space="preserve">  delta_adjustment</w:t>
      </w:r>
    </w:p>
    <w:p w14:paraId="3418983D" w14:textId="77777777" w:rsidR="00130CF5" w:rsidRDefault="00000000">
      <w:pPr>
        <w:spacing w:after="0" w:line="240" w:lineRule="auto"/>
      </w:pPr>
      <w:r>
        <w:rPr>
          <w:rFonts w:ascii="Courier New" w:eastAsia="Courier New" w:hAnsi="Courier New"/>
          <w:sz w:val="14"/>
        </w:rPr>
        <w:t xml:space="preserve">  blocked</w:t>
      </w:r>
    </w:p>
    <w:p w14:paraId="2E9528D0" w14:textId="77777777" w:rsidR="00130CF5" w:rsidRDefault="00000000">
      <w:pPr>
        <w:spacing w:after="0" w:line="240" w:lineRule="auto"/>
      </w:pPr>
      <w:r>
        <w:rPr>
          <w:rFonts w:ascii="Courier New" w:eastAsia="Courier New" w:hAnsi="Courier New"/>
          <w:sz w:val="14"/>
        </w:rPr>
        <w:t>}</w:t>
      </w:r>
    </w:p>
    <w:p w14:paraId="2B4B866F" w14:textId="77777777" w:rsidR="00130CF5" w:rsidRDefault="00000000">
      <w:pPr>
        <w:spacing w:after="0" w:line="240" w:lineRule="auto"/>
      </w:pPr>
      <w:r>
        <w:rPr>
          <w:rFonts w:ascii="Courier New" w:eastAsia="Courier New" w:hAnsi="Courier New"/>
          <w:sz w:val="14"/>
        </w:rPr>
        <w:t xml:space="preserve"> </w:t>
      </w:r>
    </w:p>
    <w:p w14:paraId="0B71261F" w14:textId="77777777" w:rsidR="00130CF5" w:rsidRDefault="00000000">
      <w:pPr>
        <w:spacing w:after="0" w:line="240" w:lineRule="auto"/>
      </w:pPr>
      <w:r>
        <w:rPr>
          <w:rFonts w:ascii="Courier New" w:eastAsia="Courier New" w:hAnsi="Courier New"/>
          <w:sz w:val="14"/>
        </w:rPr>
        <w:t>Enum financial_correction_status {</w:t>
      </w:r>
    </w:p>
    <w:p w14:paraId="0ED025EB" w14:textId="77777777" w:rsidR="00130CF5" w:rsidRDefault="00000000">
      <w:pPr>
        <w:spacing w:after="0" w:line="240" w:lineRule="auto"/>
      </w:pPr>
      <w:r>
        <w:rPr>
          <w:rFonts w:ascii="Courier New" w:eastAsia="Courier New" w:hAnsi="Courier New"/>
          <w:sz w:val="14"/>
        </w:rPr>
        <w:t xml:space="preserve">  requested</w:t>
      </w:r>
    </w:p>
    <w:p w14:paraId="624B53C1" w14:textId="77777777" w:rsidR="00130CF5" w:rsidRDefault="00000000">
      <w:pPr>
        <w:spacing w:after="0" w:line="240" w:lineRule="auto"/>
      </w:pPr>
      <w:r>
        <w:rPr>
          <w:rFonts w:ascii="Courier New" w:eastAsia="Courier New" w:hAnsi="Courier New"/>
          <w:sz w:val="14"/>
        </w:rPr>
        <w:t xml:space="preserve">  executed</w:t>
      </w:r>
    </w:p>
    <w:p w14:paraId="7ED8F378" w14:textId="77777777" w:rsidR="00130CF5" w:rsidRDefault="00000000">
      <w:pPr>
        <w:spacing w:after="0" w:line="240" w:lineRule="auto"/>
      </w:pPr>
      <w:r>
        <w:rPr>
          <w:rFonts w:ascii="Courier New" w:eastAsia="Courier New" w:hAnsi="Courier New"/>
          <w:sz w:val="14"/>
        </w:rPr>
        <w:t xml:space="preserve">  blocked</w:t>
      </w:r>
    </w:p>
    <w:p w14:paraId="6401330F" w14:textId="77777777" w:rsidR="00130CF5" w:rsidRDefault="00000000">
      <w:pPr>
        <w:spacing w:after="0" w:line="240" w:lineRule="auto"/>
      </w:pPr>
      <w:r>
        <w:rPr>
          <w:rFonts w:ascii="Courier New" w:eastAsia="Courier New" w:hAnsi="Courier New"/>
          <w:sz w:val="14"/>
        </w:rPr>
        <w:t xml:space="preserve">  cancelled</w:t>
      </w:r>
    </w:p>
    <w:p w14:paraId="1D10B904" w14:textId="77777777" w:rsidR="00130CF5" w:rsidRDefault="00000000">
      <w:pPr>
        <w:spacing w:after="0" w:line="240" w:lineRule="auto"/>
      </w:pPr>
      <w:r>
        <w:rPr>
          <w:rFonts w:ascii="Courier New" w:eastAsia="Courier New" w:hAnsi="Courier New"/>
          <w:sz w:val="14"/>
        </w:rPr>
        <w:t>}</w:t>
      </w:r>
    </w:p>
    <w:p w14:paraId="25969DE1" w14:textId="77777777" w:rsidR="00130CF5" w:rsidRDefault="00000000">
      <w:pPr>
        <w:spacing w:after="0" w:line="240" w:lineRule="auto"/>
      </w:pPr>
      <w:r>
        <w:rPr>
          <w:rFonts w:ascii="Courier New" w:eastAsia="Courier New" w:hAnsi="Courier New"/>
          <w:sz w:val="14"/>
        </w:rPr>
        <w:t xml:space="preserve"> </w:t>
      </w:r>
    </w:p>
    <w:p w14:paraId="1E3388E6" w14:textId="77777777" w:rsidR="00130CF5" w:rsidRDefault="00000000">
      <w:pPr>
        <w:spacing w:after="0" w:line="240" w:lineRule="auto"/>
      </w:pPr>
      <w:r>
        <w:rPr>
          <w:rFonts w:ascii="Courier New" w:eastAsia="Courier New" w:hAnsi="Courier New"/>
          <w:sz w:val="14"/>
        </w:rPr>
        <w:t>Table users {</w:t>
      </w:r>
    </w:p>
    <w:p w14:paraId="3A178FF6" w14:textId="77777777" w:rsidR="00130CF5" w:rsidRDefault="00000000">
      <w:pPr>
        <w:spacing w:after="0" w:line="240" w:lineRule="auto"/>
      </w:pPr>
      <w:r>
        <w:rPr>
          <w:rFonts w:ascii="Courier New" w:eastAsia="Courier New" w:hAnsi="Courier New"/>
          <w:sz w:val="14"/>
        </w:rPr>
        <w:t xml:space="preserve">  id bigint [pk, increment]</w:t>
      </w:r>
    </w:p>
    <w:p w14:paraId="34FA90E2" w14:textId="77777777" w:rsidR="00130CF5" w:rsidRDefault="00000000">
      <w:pPr>
        <w:spacing w:after="0" w:line="240" w:lineRule="auto"/>
      </w:pPr>
      <w:r>
        <w:rPr>
          <w:rFonts w:ascii="Courier New" w:eastAsia="Courier New" w:hAnsi="Courier New"/>
          <w:sz w:val="14"/>
        </w:rPr>
        <w:t xml:space="preserve">  name varchar(150) [not null]</w:t>
      </w:r>
    </w:p>
    <w:p w14:paraId="0B94F0A4" w14:textId="77777777" w:rsidR="00130CF5" w:rsidRDefault="00000000">
      <w:pPr>
        <w:spacing w:after="0" w:line="240" w:lineRule="auto"/>
      </w:pPr>
      <w:r>
        <w:rPr>
          <w:rFonts w:ascii="Courier New" w:eastAsia="Courier New" w:hAnsi="Courier New"/>
          <w:sz w:val="14"/>
        </w:rPr>
        <w:t>}</w:t>
      </w:r>
    </w:p>
    <w:p w14:paraId="6BE08271" w14:textId="77777777" w:rsidR="00130CF5" w:rsidRDefault="00000000">
      <w:pPr>
        <w:spacing w:after="0" w:line="240" w:lineRule="auto"/>
      </w:pPr>
      <w:r>
        <w:rPr>
          <w:rFonts w:ascii="Courier New" w:eastAsia="Courier New" w:hAnsi="Courier New"/>
          <w:sz w:val="14"/>
        </w:rPr>
        <w:t xml:space="preserve"> </w:t>
      </w:r>
    </w:p>
    <w:p w14:paraId="1EF9121A" w14:textId="77777777" w:rsidR="00130CF5" w:rsidRDefault="00000000">
      <w:pPr>
        <w:spacing w:after="0" w:line="240" w:lineRule="auto"/>
      </w:pPr>
      <w:r>
        <w:rPr>
          <w:rFonts w:ascii="Courier New" w:eastAsia="Courier New" w:hAnsi="Courier New"/>
          <w:sz w:val="14"/>
        </w:rPr>
        <w:t>Table equipment_types {</w:t>
      </w:r>
    </w:p>
    <w:p w14:paraId="54383C3F" w14:textId="77777777" w:rsidR="00130CF5" w:rsidRDefault="00000000">
      <w:pPr>
        <w:spacing w:after="0" w:line="240" w:lineRule="auto"/>
      </w:pPr>
      <w:r>
        <w:rPr>
          <w:rFonts w:ascii="Courier New" w:eastAsia="Courier New" w:hAnsi="Courier New"/>
          <w:sz w:val="14"/>
        </w:rPr>
        <w:t xml:space="preserve">  id bigint [pk, increment]</w:t>
      </w:r>
    </w:p>
    <w:p w14:paraId="0C6C1DB3" w14:textId="77777777" w:rsidR="00130CF5" w:rsidRDefault="00000000">
      <w:pPr>
        <w:spacing w:after="0" w:line="240" w:lineRule="auto"/>
      </w:pPr>
      <w:r>
        <w:rPr>
          <w:rFonts w:ascii="Courier New" w:eastAsia="Courier New" w:hAnsi="Courier New"/>
          <w:sz w:val="14"/>
        </w:rPr>
        <w:t xml:space="preserve">  type_code varchar(50) [not null, unique]</w:t>
      </w:r>
    </w:p>
    <w:p w14:paraId="2ABC0337" w14:textId="77777777" w:rsidR="00130CF5" w:rsidRDefault="00000000">
      <w:pPr>
        <w:spacing w:after="0" w:line="240" w:lineRule="auto"/>
      </w:pPr>
      <w:r>
        <w:rPr>
          <w:rFonts w:ascii="Courier New" w:eastAsia="Courier New" w:hAnsi="Courier New"/>
          <w:sz w:val="14"/>
        </w:rPr>
        <w:t xml:space="preserve">  type_name varchar(150) [not null]</w:t>
      </w:r>
    </w:p>
    <w:p w14:paraId="09D42EC0" w14:textId="77777777" w:rsidR="00130CF5" w:rsidRDefault="00000000">
      <w:pPr>
        <w:spacing w:after="0" w:line="240" w:lineRule="auto"/>
      </w:pPr>
      <w:r>
        <w:rPr>
          <w:rFonts w:ascii="Courier New" w:eastAsia="Courier New" w:hAnsi="Courier New"/>
          <w:sz w:val="14"/>
        </w:rPr>
        <w:t xml:space="preserve">  description text</w:t>
      </w:r>
    </w:p>
    <w:p w14:paraId="2C122017" w14:textId="77777777" w:rsidR="00130CF5" w:rsidRDefault="00000000">
      <w:pPr>
        <w:spacing w:after="0" w:line="240" w:lineRule="auto"/>
      </w:pPr>
      <w:r>
        <w:rPr>
          <w:rFonts w:ascii="Courier New" w:eastAsia="Courier New" w:hAnsi="Courier New"/>
          <w:sz w:val="14"/>
        </w:rPr>
        <w:t xml:space="preserve">  is_active boolean [not null, default: true]</w:t>
      </w:r>
    </w:p>
    <w:p w14:paraId="4E65EFDE" w14:textId="77777777" w:rsidR="00130CF5" w:rsidRDefault="00000000">
      <w:pPr>
        <w:spacing w:after="0" w:line="240" w:lineRule="auto"/>
      </w:pPr>
      <w:r>
        <w:rPr>
          <w:rFonts w:ascii="Courier New" w:eastAsia="Courier New" w:hAnsi="Courier New"/>
          <w:sz w:val="14"/>
        </w:rPr>
        <w:t xml:space="preserve">  created_at timestamp</w:t>
      </w:r>
    </w:p>
    <w:p w14:paraId="37AFE580" w14:textId="77777777" w:rsidR="00130CF5" w:rsidRDefault="00000000">
      <w:pPr>
        <w:spacing w:after="0" w:line="240" w:lineRule="auto"/>
      </w:pPr>
      <w:r>
        <w:rPr>
          <w:rFonts w:ascii="Courier New" w:eastAsia="Courier New" w:hAnsi="Courier New"/>
          <w:sz w:val="14"/>
        </w:rPr>
        <w:t xml:space="preserve">  updated_at timestamp</w:t>
      </w:r>
    </w:p>
    <w:p w14:paraId="72042EC5" w14:textId="77777777" w:rsidR="00130CF5" w:rsidRDefault="00000000">
      <w:pPr>
        <w:spacing w:after="0" w:line="240" w:lineRule="auto"/>
      </w:pPr>
      <w:r>
        <w:rPr>
          <w:rFonts w:ascii="Courier New" w:eastAsia="Courier New" w:hAnsi="Courier New"/>
          <w:sz w:val="14"/>
        </w:rPr>
        <w:t>}</w:t>
      </w:r>
    </w:p>
    <w:p w14:paraId="25834284" w14:textId="77777777" w:rsidR="00130CF5" w:rsidRDefault="00000000">
      <w:pPr>
        <w:spacing w:after="0" w:line="240" w:lineRule="auto"/>
      </w:pPr>
      <w:r>
        <w:rPr>
          <w:rFonts w:ascii="Courier New" w:eastAsia="Courier New" w:hAnsi="Courier New"/>
          <w:sz w:val="14"/>
        </w:rPr>
        <w:t xml:space="preserve"> </w:t>
      </w:r>
    </w:p>
    <w:p w14:paraId="379B7AAD" w14:textId="77777777" w:rsidR="00130CF5" w:rsidRDefault="00000000">
      <w:pPr>
        <w:spacing w:after="0" w:line="240" w:lineRule="auto"/>
      </w:pPr>
      <w:r>
        <w:rPr>
          <w:rFonts w:ascii="Courier New" w:eastAsia="Courier New" w:hAnsi="Courier New"/>
          <w:sz w:val="14"/>
        </w:rPr>
        <w:t>Table equipment_items {</w:t>
      </w:r>
    </w:p>
    <w:p w14:paraId="62BE0594" w14:textId="77777777" w:rsidR="00130CF5" w:rsidRDefault="00000000">
      <w:pPr>
        <w:spacing w:after="0" w:line="240" w:lineRule="auto"/>
      </w:pPr>
      <w:r>
        <w:rPr>
          <w:rFonts w:ascii="Courier New" w:eastAsia="Courier New" w:hAnsi="Courier New"/>
          <w:sz w:val="14"/>
        </w:rPr>
        <w:t xml:space="preserve">  id bigint [pk, increment]</w:t>
      </w:r>
    </w:p>
    <w:p w14:paraId="2EE8EA97" w14:textId="77777777" w:rsidR="00130CF5" w:rsidRDefault="00000000">
      <w:pPr>
        <w:spacing w:after="0" w:line="240" w:lineRule="auto"/>
      </w:pPr>
      <w:r>
        <w:rPr>
          <w:rFonts w:ascii="Courier New" w:eastAsia="Courier New" w:hAnsi="Courier New"/>
          <w:sz w:val="14"/>
        </w:rPr>
        <w:t xml:space="preserve">  equipment_type_id bigint [not null]</w:t>
      </w:r>
    </w:p>
    <w:p w14:paraId="387C64F1" w14:textId="77777777" w:rsidR="00130CF5" w:rsidRDefault="00000000">
      <w:pPr>
        <w:spacing w:after="0" w:line="240" w:lineRule="auto"/>
      </w:pPr>
      <w:r>
        <w:rPr>
          <w:rFonts w:ascii="Courier New" w:eastAsia="Courier New" w:hAnsi="Courier New"/>
          <w:sz w:val="14"/>
        </w:rPr>
        <w:t xml:space="preserve">  asset_code varchar(50) [not null, unique]</w:t>
      </w:r>
    </w:p>
    <w:p w14:paraId="17395356" w14:textId="77777777" w:rsidR="00130CF5" w:rsidRDefault="00000000">
      <w:pPr>
        <w:spacing w:after="0" w:line="240" w:lineRule="auto"/>
      </w:pPr>
      <w:r>
        <w:rPr>
          <w:rFonts w:ascii="Courier New" w:eastAsia="Courier New" w:hAnsi="Courier New"/>
          <w:sz w:val="14"/>
        </w:rPr>
        <w:t xml:space="preserve">  plate_number varchar(30)</w:t>
      </w:r>
    </w:p>
    <w:p w14:paraId="0D3EBF4B" w14:textId="77777777" w:rsidR="00130CF5" w:rsidRDefault="00000000">
      <w:pPr>
        <w:spacing w:after="0" w:line="240" w:lineRule="auto"/>
      </w:pPr>
      <w:r>
        <w:rPr>
          <w:rFonts w:ascii="Courier New" w:eastAsia="Courier New" w:hAnsi="Courier New"/>
          <w:sz w:val="14"/>
        </w:rPr>
        <w:lastRenderedPageBreak/>
        <w:t xml:space="preserve">  brand varchar(100)</w:t>
      </w:r>
    </w:p>
    <w:p w14:paraId="3B3D6ACD" w14:textId="77777777" w:rsidR="00130CF5" w:rsidRDefault="00000000">
      <w:pPr>
        <w:spacing w:after="0" w:line="240" w:lineRule="auto"/>
      </w:pPr>
      <w:r>
        <w:rPr>
          <w:rFonts w:ascii="Courier New" w:eastAsia="Courier New" w:hAnsi="Courier New"/>
          <w:sz w:val="14"/>
        </w:rPr>
        <w:t xml:space="preserve">  model varchar(100)</w:t>
      </w:r>
    </w:p>
    <w:p w14:paraId="3E370A0C" w14:textId="77777777" w:rsidR="00130CF5" w:rsidRDefault="00000000">
      <w:pPr>
        <w:spacing w:after="0" w:line="240" w:lineRule="auto"/>
      </w:pPr>
      <w:r>
        <w:rPr>
          <w:rFonts w:ascii="Courier New" w:eastAsia="Courier New" w:hAnsi="Courier New"/>
          <w:sz w:val="14"/>
        </w:rPr>
        <w:t xml:space="preserve">  year int</w:t>
      </w:r>
    </w:p>
    <w:p w14:paraId="60894473" w14:textId="77777777" w:rsidR="00130CF5" w:rsidRDefault="00000000">
      <w:pPr>
        <w:spacing w:after="0" w:line="240" w:lineRule="auto"/>
      </w:pPr>
      <w:r>
        <w:rPr>
          <w:rFonts w:ascii="Courier New" w:eastAsia="Courier New" w:hAnsi="Courier New"/>
          <w:sz w:val="14"/>
        </w:rPr>
        <w:t xml:space="preserve">  current_status equipment_item_status [not null, default: 'available']</w:t>
      </w:r>
    </w:p>
    <w:p w14:paraId="0D13E4AB" w14:textId="77777777" w:rsidR="00130CF5" w:rsidRDefault="00000000">
      <w:pPr>
        <w:spacing w:after="0" w:line="240" w:lineRule="auto"/>
      </w:pPr>
      <w:r>
        <w:rPr>
          <w:rFonts w:ascii="Courier New" w:eastAsia="Courier New" w:hAnsi="Courier New"/>
          <w:sz w:val="14"/>
        </w:rPr>
        <w:t xml:space="preserve">  total_workhour decimal(12,2) [not null, default: 0]</w:t>
      </w:r>
    </w:p>
    <w:p w14:paraId="4F383562" w14:textId="77777777" w:rsidR="00130CF5" w:rsidRDefault="00000000">
      <w:pPr>
        <w:spacing w:after="0" w:line="240" w:lineRule="auto"/>
      </w:pPr>
      <w:r>
        <w:rPr>
          <w:rFonts w:ascii="Courier New" w:eastAsia="Courier New" w:hAnsi="Courier New"/>
          <w:sz w:val="14"/>
        </w:rPr>
        <w:t xml:space="preserve">  default_hourly_rate decimal(18,2)</w:t>
      </w:r>
    </w:p>
    <w:p w14:paraId="3A64D275" w14:textId="77777777" w:rsidR="00130CF5" w:rsidRDefault="00000000">
      <w:pPr>
        <w:spacing w:after="0" w:line="240" w:lineRule="auto"/>
      </w:pPr>
      <w:r>
        <w:rPr>
          <w:rFonts w:ascii="Courier New" w:eastAsia="Courier New" w:hAnsi="Courier New"/>
          <w:sz w:val="14"/>
        </w:rPr>
        <w:t xml:space="preserve">  rate_notes text</w:t>
      </w:r>
    </w:p>
    <w:p w14:paraId="48EAB4E2" w14:textId="77777777" w:rsidR="00130CF5" w:rsidRDefault="00000000">
      <w:pPr>
        <w:spacing w:after="0" w:line="240" w:lineRule="auto"/>
      </w:pPr>
      <w:r>
        <w:rPr>
          <w:rFonts w:ascii="Courier New" w:eastAsia="Courier New" w:hAnsi="Courier New"/>
          <w:sz w:val="14"/>
        </w:rPr>
        <w:t xml:space="preserve">  rate_updated_at timestamp</w:t>
      </w:r>
    </w:p>
    <w:p w14:paraId="6F2A2EE5" w14:textId="77777777" w:rsidR="00130CF5" w:rsidRDefault="00000000">
      <w:pPr>
        <w:spacing w:after="0" w:line="240" w:lineRule="auto"/>
      </w:pPr>
      <w:r>
        <w:rPr>
          <w:rFonts w:ascii="Courier New" w:eastAsia="Courier New" w:hAnsi="Courier New"/>
          <w:sz w:val="14"/>
        </w:rPr>
        <w:t xml:space="preserve">  notes text</w:t>
      </w:r>
    </w:p>
    <w:p w14:paraId="4055FD81" w14:textId="77777777" w:rsidR="00130CF5" w:rsidRDefault="00000000">
      <w:pPr>
        <w:spacing w:after="0" w:line="240" w:lineRule="auto"/>
      </w:pPr>
      <w:r>
        <w:rPr>
          <w:rFonts w:ascii="Courier New" w:eastAsia="Courier New" w:hAnsi="Courier New"/>
          <w:sz w:val="14"/>
        </w:rPr>
        <w:t xml:space="preserve">  is_active boolean [not null, default: true]</w:t>
      </w:r>
    </w:p>
    <w:p w14:paraId="3DEB1082" w14:textId="77777777" w:rsidR="00130CF5" w:rsidRDefault="00000000">
      <w:pPr>
        <w:spacing w:after="0" w:line="240" w:lineRule="auto"/>
      </w:pPr>
      <w:r>
        <w:rPr>
          <w:rFonts w:ascii="Courier New" w:eastAsia="Courier New" w:hAnsi="Courier New"/>
          <w:sz w:val="14"/>
        </w:rPr>
        <w:t xml:space="preserve">  created_at timestamp</w:t>
      </w:r>
    </w:p>
    <w:p w14:paraId="7DE53279" w14:textId="77777777" w:rsidR="00130CF5" w:rsidRDefault="00000000">
      <w:pPr>
        <w:spacing w:after="0" w:line="240" w:lineRule="auto"/>
      </w:pPr>
      <w:r>
        <w:rPr>
          <w:rFonts w:ascii="Courier New" w:eastAsia="Courier New" w:hAnsi="Courier New"/>
          <w:sz w:val="14"/>
        </w:rPr>
        <w:t xml:space="preserve">  updated_at timestamp</w:t>
      </w:r>
    </w:p>
    <w:p w14:paraId="5CCE57B2" w14:textId="77777777" w:rsidR="00130CF5" w:rsidRDefault="00000000">
      <w:pPr>
        <w:spacing w:after="0" w:line="240" w:lineRule="auto"/>
      </w:pPr>
      <w:r>
        <w:rPr>
          <w:rFonts w:ascii="Courier New" w:eastAsia="Courier New" w:hAnsi="Courier New"/>
          <w:sz w:val="14"/>
        </w:rPr>
        <w:t>}</w:t>
      </w:r>
    </w:p>
    <w:p w14:paraId="73073EB9" w14:textId="77777777" w:rsidR="00130CF5" w:rsidRDefault="00000000">
      <w:pPr>
        <w:spacing w:after="0" w:line="240" w:lineRule="auto"/>
      </w:pPr>
      <w:r>
        <w:rPr>
          <w:rFonts w:ascii="Courier New" w:eastAsia="Courier New" w:hAnsi="Courier New"/>
          <w:sz w:val="14"/>
        </w:rPr>
        <w:t xml:space="preserve"> </w:t>
      </w:r>
    </w:p>
    <w:p w14:paraId="77FE3118" w14:textId="77777777" w:rsidR="00130CF5" w:rsidRDefault="00000000">
      <w:pPr>
        <w:spacing w:after="0" w:line="240" w:lineRule="auto"/>
      </w:pPr>
      <w:r>
        <w:rPr>
          <w:rFonts w:ascii="Courier New" w:eastAsia="Courier New" w:hAnsi="Courier New"/>
          <w:sz w:val="14"/>
        </w:rPr>
        <w:t>Table equipment_status_logs {</w:t>
      </w:r>
    </w:p>
    <w:p w14:paraId="6DAE6984" w14:textId="77777777" w:rsidR="00130CF5" w:rsidRDefault="00000000">
      <w:pPr>
        <w:spacing w:after="0" w:line="240" w:lineRule="auto"/>
      </w:pPr>
      <w:r>
        <w:rPr>
          <w:rFonts w:ascii="Courier New" w:eastAsia="Courier New" w:hAnsi="Courier New"/>
          <w:sz w:val="14"/>
        </w:rPr>
        <w:t xml:space="preserve">  id bigint [pk, increment]</w:t>
      </w:r>
    </w:p>
    <w:p w14:paraId="5712DA46" w14:textId="77777777" w:rsidR="00130CF5" w:rsidRDefault="00000000">
      <w:pPr>
        <w:spacing w:after="0" w:line="240" w:lineRule="auto"/>
      </w:pPr>
      <w:r>
        <w:rPr>
          <w:rFonts w:ascii="Courier New" w:eastAsia="Courier New" w:hAnsi="Courier New"/>
          <w:sz w:val="14"/>
        </w:rPr>
        <w:t xml:space="preserve">  equipment_item_id bigint [not null]</w:t>
      </w:r>
    </w:p>
    <w:p w14:paraId="094C89DF" w14:textId="77777777" w:rsidR="00130CF5" w:rsidRDefault="00000000">
      <w:pPr>
        <w:spacing w:after="0" w:line="240" w:lineRule="auto"/>
      </w:pPr>
      <w:r>
        <w:rPr>
          <w:rFonts w:ascii="Courier New" w:eastAsia="Courier New" w:hAnsi="Courier New"/>
          <w:sz w:val="14"/>
        </w:rPr>
        <w:t xml:space="preserve">  old_status equipment_item_status</w:t>
      </w:r>
    </w:p>
    <w:p w14:paraId="5851ECB4" w14:textId="77777777" w:rsidR="00130CF5" w:rsidRDefault="00000000">
      <w:pPr>
        <w:spacing w:after="0" w:line="240" w:lineRule="auto"/>
      </w:pPr>
      <w:r>
        <w:rPr>
          <w:rFonts w:ascii="Courier New" w:eastAsia="Courier New" w:hAnsi="Courier New"/>
          <w:sz w:val="14"/>
        </w:rPr>
        <w:t xml:space="preserve">  new_status equipment_item_status [not null]</w:t>
      </w:r>
    </w:p>
    <w:p w14:paraId="59F2942C" w14:textId="77777777" w:rsidR="00130CF5" w:rsidRDefault="00000000">
      <w:pPr>
        <w:spacing w:after="0" w:line="240" w:lineRule="auto"/>
      </w:pPr>
      <w:r>
        <w:rPr>
          <w:rFonts w:ascii="Courier New" w:eastAsia="Courier New" w:hAnsi="Courier New"/>
          <w:sz w:val="14"/>
        </w:rPr>
        <w:t xml:space="preserve">  source_type varchar(80) // equipment_request, workhour, maintenance_record, damage_log, manual</w:t>
      </w:r>
    </w:p>
    <w:p w14:paraId="4A2B5392" w14:textId="77777777" w:rsidR="00130CF5" w:rsidRDefault="00000000">
      <w:pPr>
        <w:spacing w:after="0" w:line="240" w:lineRule="auto"/>
      </w:pPr>
      <w:r>
        <w:rPr>
          <w:rFonts w:ascii="Courier New" w:eastAsia="Courier New" w:hAnsi="Courier New"/>
          <w:sz w:val="14"/>
        </w:rPr>
        <w:t xml:space="preserve">  source_id bigint</w:t>
      </w:r>
    </w:p>
    <w:p w14:paraId="7B31DDFB" w14:textId="77777777" w:rsidR="00130CF5" w:rsidRDefault="00000000">
      <w:pPr>
        <w:spacing w:after="0" w:line="240" w:lineRule="auto"/>
      </w:pPr>
      <w:r>
        <w:rPr>
          <w:rFonts w:ascii="Courier New" w:eastAsia="Courier New" w:hAnsi="Courier New"/>
          <w:sz w:val="14"/>
        </w:rPr>
        <w:t xml:space="preserve">  notes text</w:t>
      </w:r>
    </w:p>
    <w:p w14:paraId="431DCD23" w14:textId="77777777" w:rsidR="00130CF5" w:rsidRDefault="00000000">
      <w:pPr>
        <w:spacing w:after="0" w:line="240" w:lineRule="auto"/>
      </w:pPr>
      <w:r>
        <w:rPr>
          <w:rFonts w:ascii="Courier New" w:eastAsia="Courier New" w:hAnsi="Courier New"/>
          <w:sz w:val="14"/>
        </w:rPr>
        <w:t xml:space="preserve">  changed_by bigint</w:t>
      </w:r>
    </w:p>
    <w:p w14:paraId="69538138" w14:textId="77777777" w:rsidR="00130CF5" w:rsidRDefault="00000000">
      <w:pPr>
        <w:spacing w:after="0" w:line="240" w:lineRule="auto"/>
      </w:pPr>
      <w:r>
        <w:rPr>
          <w:rFonts w:ascii="Courier New" w:eastAsia="Courier New" w:hAnsi="Courier New"/>
          <w:sz w:val="14"/>
        </w:rPr>
        <w:t xml:space="preserve">  changed_at timestamp [not null]</w:t>
      </w:r>
    </w:p>
    <w:p w14:paraId="43912273" w14:textId="77777777" w:rsidR="00130CF5" w:rsidRDefault="00000000">
      <w:pPr>
        <w:spacing w:after="0" w:line="240" w:lineRule="auto"/>
      </w:pPr>
      <w:r>
        <w:rPr>
          <w:rFonts w:ascii="Courier New" w:eastAsia="Courier New" w:hAnsi="Courier New"/>
          <w:sz w:val="14"/>
        </w:rPr>
        <w:t>}</w:t>
      </w:r>
    </w:p>
    <w:p w14:paraId="31E37F34" w14:textId="77777777" w:rsidR="00130CF5" w:rsidRDefault="00000000">
      <w:pPr>
        <w:spacing w:after="0" w:line="240" w:lineRule="auto"/>
      </w:pPr>
      <w:r>
        <w:rPr>
          <w:rFonts w:ascii="Courier New" w:eastAsia="Courier New" w:hAnsi="Courier New"/>
          <w:sz w:val="14"/>
        </w:rPr>
        <w:t xml:space="preserve"> </w:t>
      </w:r>
    </w:p>
    <w:p w14:paraId="7F93B72B" w14:textId="77777777" w:rsidR="00130CF5" w:rsidRDefault="00000000">
      <w:pPr>
        <w:spacing w:after="0" w:line="240" w:lineRule="auto"/>
      </w:pPr>
      <w:r>
        <w:rPr>
          <w:rFonts w:ascii="Courier New" w:eastAsia="Courier New" w:hAnsi="Courier New"/>
          <w:sz w:val="14"/>
        </w:rPr>
        <w:t>Table equipment_workhour_logs {</w:t>
      </w:r>
    </w:p>
    <w:p w14:paraId="60E6DF2F" w14:textId="77777777" w:rsidR="00130CF5" w:rsidRDefault="00000000">
      <w:pPr>
        <w:spacing w:after="0" w:line="240" w:lineRule="auto"/>
      </w:pPr>
      <w:r>
        <w:rPr>
          <w:rFonts w:ascii="Courier New" w:eastAsia="Courier New" w:hAnsi="Courier New"/>
          <w:sz w:val="14"/>
        </w:rPr>
        <w:t xml:space="preserve">  id bigint [pk, increment]</w:t>
      </w:r>
    </w:p>
    <w:p w14:paraId="140D03F0" w14:textId="77777777" w:rsidR="00130CF5" w:rsidRDefault="00000000">
      <w:pPr>
        <w:spacing w:after="0" w:line="240" w:lineRule="auto"/>
      </w:pPr>
      <w:r>
        <w:rPr>
          <w:rFonts w:ascii="Courier New" w:eastAsia="Courier New" w:hAnsi="Courier New"/>
          <w:sz w:val="14"/>
        </w:rPr>
        <w:t xml:space="preserve">  equipment_item_id bigint [not null]</w:t>
      </w:r>
    </w:p>
    <w:p w14:paraId="525CDD50" w14:textId="77777777" w:rsidR="00130CF5" w:rsidRDefault="00000000">
      <w:pPr>
        <w:spacing w:after="0" w:line="240" w:lineRule="auto"/>
      </w:pPr>
      <w:r>
        <w:rPr>
          <w:rFonts w:ascii="Courier New" w:eastAsia="Courier New" w:hAnsi="Courier New"/>
          <w:sz w:val="14"/>
        </w:rPr>
        <w:t xml:space="preserve">  project_id bigint</w:t>
      </w:r>
    </w:p>
    <w:p w14:paraId="4FA318B5" w14:textId="77777777" w:rsidR="00130CF5" w:rsidRDefault="00000000">
      <w:pPr>
        <w:spacing w:after="0" w:line="240" w:lineRule="auto"/>
      </w:pPr>
      <w:r>
        <w:rPr>
          <w:rFonts w:ascii="Courier New" w:eastAsia="Courier New" w:hAnsi="Courier New"/>
          <w:sz w:val="14"/>
        </w:rPr>
        <w:t xml:space="preserve">  sub_project_id bigint</w:t>
      </w:r>
    </w:p>
    <w:p w14:paraId="3EF7BF01" w14:textId="77777777" w:rsidR="00130CF5" w:rsidRDefault="00000000">
      <w:pPr>
        <w:spacing w:after="0" w:line="240" w:lineRule="auto"/>
      </w:pPr>
      <w:r>
        <w:rPr>
          <w:rFonts w:ascii="Courier New" w:eastAsia="Courier New" w:hAnsi="Courier New"/>
          <w:sz w:val="14"/>
        </w:rPr>
        <w:t xml:space="preserve">  work_date date [not null]</w:t>
      </w:r>
    </w:p>
    <w:p w14:paraId="41676EBE" w14:textId="77777777" w:rsidR="00130CF5" w:rsidRDefault="00000000">
      <w:pPr>
        <w:spacing w:after="0" w:line="240" w:lineRule="auto"/>
      </w:pPr>
      <w:r>
        <w:rPr>
          <w:rFonts w:ascii="Courier New" w:eastAsia="Courier New" w:hAnsi="Courier New"/>
          <w:sz w:val="14"/>
        </w:rPr>
        <w:t xml:space="preserve">  started_at timestamp</w:t>
      </w:r>
    </w:p>
    <w:p w14:paraId="38103FA6" w14:textId="77777777" w:rsidR="00130CF5" w:rsidRDefault="00000000">
      <w:pPr>
        <w:spacing w:after="0" w:line="240" w:lineRule="auto"/>
      </w:pPr>
      <w:r>
        <w:rPr>
          <w:rFonts w:ascii="Courier New" w:eastAsia="Courier New" w:hAnsi="Courier New"/>
          <w:sz w:val="14"/>
        </w:rPr>
        <w:t xml:space="preserve">  stopped_at timestamp</w:t>
      </w:r>
    </w:p>
    <w:p w14:paraId="626687DD" w14:textId="77777777" w:rsidR="00130CF5" w:rsidRDefault="00000000">
      <w:pPr>
        <w:spacing w:after="0" w:line="240" w:lineRule="auto"/>
      </w:pPr>
      <w:r>
        <w:rPr>
          <w:rFonts w:ascii="Courier New" w:eastAsia="Courier New" w:hAnsi="Courier New"/>
          <w:sz w:val="14"/>
        </w:rPr>
        <w:t xml:space="preserve">  total_workhour decimal(10,2) [not null]</w:t>
      </w:r>
    </w:p>
    <w:p w14:paraId="12770AD8" w14:textId="77777777" w:rsidR="00130CF5" w:rsidRDefault="00000000">
      <w:pPr>
        <w:spacing w:after="0" w:line="240" w:lineRule="auto"/>
      </w:pPr>
      <w:r>
        <w:rPr>
          <w:rFonts w:ascii="Courier New" w:eastAsia="Courier New" w:hAnsi="Courier New"/>
          <w:sz w:val="14"/>
        </w:rPr>
        <w:t xml:space="preserve">  source_type varchar(50) // internal_project, external_rental, manual_adjustment</w:t>
      </w:r>
    </w:p>
    <w:p w14:paraId="7BE7C6F9" w14:textId="77777777" w:rsidR="00130CF5" w:rsidRDefault="00000000">
      <w:pPr>
        <w:spacing w:after="0" w:line="240" w:lineRule="auto"/>
      </w:pPr>
      <w:r>
        <w:rPr>
          <w:rFonts w:ascii="Courier New" w:eastAsia="Courier New" w:hAnsi="Courier New"/>
          <w:sz w:val="14"/>
        </w:rPr>
        <w:t xml:space="preserve">  description text</w:t>
      </w:r>
    </w:p>
    <w:p w14:paraId="05C93BBE" w14:textId="77777777" w:rsidR="00130CF5" w:rsidRDefault="00000000">
      <w:pPr>
        <w:spacing w:after="0" w:line="240" w:lineRule="auto"/>
      </w:pPr>
      <w:r>
        <w:rPr>
          <w:rFonts w:ascii="Courier New" w:eastAsia="Courier New" w:hAnsi="Courier New"/>
          <w:sz w:val="14"/>
        </w:rPr>
        <w:t xml:space="preserve">  created_by bigint</w:t>
      </w:r>
    </w:p>
    <w:p w14:paraId="1405901D" w14:textId="77777777" w:rsidR="00130CF5" w:rsidRDefault="00000000">
      <w:pPr>
        <w:spacing w:after="0" w:line="240" w:lineRule="auto"/>
      </w:pPr>
      <w:r>
        <w:rPr>
          <w:rFonts w:ascii="Courier New" w:eastAsia="Courier New" w:hAnsi="Courier New"/>
          <w:sz w:val="14"/>
        </w:rPr>
        <w:t xml:space="preserve">  created_at timestamp</w:t>
      </w:r>
    </w:p>
    <w:p w14:paraId="347662D5" w14:textId="77777777" w:rsidR="00130CF5" w:rsidRDefault="00000000">
      <w:pPr>
        <w:spacing w:after="0" w:line="240" w:lineRule="auto"/>
      </w:pPr>
      <w:r>
        <w:rPr>
          <w:rFonts w:ascii="Courier New" w:eastAsia="Courier New" w:hAnsi="Courier New"/>
          <w:sz w:val="14"/>
        </w:rPr>
        <w:t xml:space="preserve">  updated_at timestamp</w:t>
      </w:r>
    </w:p>
    <w:p w14:paraId="3CBA44FE" w14:textId="77777777" w:rsidR="00130CF5" w:rsidRDefault="00000000">
      <w:pPr>
        <w:spacing w:after="0" w:line="240" w:lineRule="auto"/>
      </w:pPr>
      <w:r>
        <w:rPr>
          <w:rFonts w:ascii="Courier New" w:eastAsia="Courier New" w:hAnsi="Courier New"/>
          <w:sz w:val="14"/>
        </w:rPr>
        <w:t>}</w:t>
      </w:r>
    </w:p>
    <w:p w14:paraId="50F5A647" w14:textId="77777777" w:rsidR="00130CF5" w:rsidRDefault="00000000">
      <w:pPr>
        <w:spacing w:after="0" w:line="240" w:lineRule="auto"/>
      </w:pPr>
      <w:r>
        <w:rPr>
          <w:rFonts w:ascii="Courier New" w:eastAsia="Courier New" w:hAnsi="Courier New"/>
          <w:sz w:val="14"/>
        </w:rPr>
        <w:t xml:space="preserve"> </w:t>
      </w:r>
    </w:p>
    <w:p w14:paraId="7AF8E21B" w14:textId="77777777" w:rsidR="00130CF5" w:rsidRDefault="00000000">
      <w:pPr>
        <w:spacing w:after="0" w:line="240" w:lineRule="auto"/>
      </w:pPr>
      <w:r>
        <w:rPr>
          <w:rFonts w:ascii="Courier New" w:eastAsia="Courier New" w:hAnsi="Courier New"/>
          <w:sz w:val="14"/>
        </w:rPr>
        <w:t>Table maintenance_aspects {</w:t>
      </w:r>
    </w:p>
    <w:p w14:paraId="390730BA" w14:textId="77777777" w:rsidR="00130CF5" w:rsidRDefault="00000000">
      <w:pPr>
        <w:spacing w:after="0" w:line="240" w:lineRule="auto"/>
      </w:pPr>
      <w:r>
        <w:rPr>
          <w:rFonts w:ascii="Courier New" w:eastAsia="Courier New" w:hAnsi="Courier New"/>
          <w:sz w:val="14"/>
        </w:rPr>
        <w:t xml:space="preserve">  id bigint [pk, increment]</w:t>
      </w:r>
    </w:p>
    <w:p w14:paraId="63E52044" w14:textId="77777777" w:rsidR="00130CF5" w:rsidRDefault="00000000">
      <w:pPr>
        <w:spacing w:after="0" w:line="240" w:lineRule="auto"/>
      </w:pPr>
      <w:r>
        <w:rPr>
          <w:rFonts w:ascii="Courier New" w:eastAsia="Courier New" w:hAnsi="Courier New"/>
          <w:sz w:val="14"/>
        </w:rPr>
        <w:t xml:space="preserve">  aspect_code varchar(50) [not null, unique]</w:t>
      </w:r>
    </w:p>
    <w:p w14:paraId="6813C298" w14:textId="77777777" w:rsidR="00130CF5" w:rsidRDefault="00000000">
      <w:pPr>
        <w:spacing w:after="0" w:line="240" w:lineRule="auto"/>
      </w:pPr>
      <w:r>
        <w:rPr>
          <w:rFonts w:ascii="Courier New" w:eastAsia="Courier New" w:hAnsi="Courier New"/>
          <w:sz w:val="14"/>
        </w:rPr>
        <w:t xml:space="preserve">  aspect_name varchar(150) [not null]</w:t>
      </w:r>
    </w:p>
    <w:p w14:paraId="591D1EA7" w14:textId="77777777" w:rsidR="00130CF5" w:rsidRDefault="00000000">
      <w:pPr>
        <w:spacing w:after="0" w:line="240" w:lineRule="auto"/>
      </w:pPr>
      <w:r>
        <w:rPr>
          <w:rFonts w:ascii="Courier New" w:eastAsia="Courier New" w:hAnsi="Courier New"/>
          <w:sz w:val="14"/>
        </w:rPr>
        <w:t xml:space="preserve">  unit varchar(50) [not null] // hour, day, km, manual</w:t>
      </w:r>
    </w:p>
    <w:p w14:paraId="4D2DD9EA" w14:textId="77777777" w:rsidR="00130CF5" w:rsidRDefault="00000000">
      <w:pPr>
        <w:spacing w:after="0" w:line="240" w:lineRule="auto"/>
      </w:pPr>
      <w:r>
        <w:rPr>
          <w:rFonts w:ascii="Courier New" w:eastAsia="Courier New" w:hAnsi="Courier New"/>
          <w:sz w:val="14"/>
        </w:rPr>
        <w:t xml:space="preserve">  default_threshold_value decimal(12,2)</w:t>
      </w:r>
    </w:p>
    <w:p w14:paraId="730DB966" w14:textId="77777777" w:rsidR="00130CF5" w:rsidRDefault="00000000">
      <w:pPr>
        <w:spacing w:after="0" w:line="240" w:lineRule="auto"/>
      </w:pPr>
      <w:r>
        <w:rPr>
          <w:rFonts w:ascii="Courier New" w:eastAsia="Courier New" w:hAnsi="Courier New"/>
          <w:sz w:val="14"/>
        </w:rPr>
        <w:t xml:space="preserve">  description text</w:t>
      </w:r>
    </w:p>
    <w:p w14:paraId="708E84A0" w14:textId="77777777" w:rsidR="00130CF5" w:rsidRDefault="00000000">
      <w:pPr>
        <w:spacing w:after="0" w:line="240" w:lineRule="auto"/>
      </w:pPr>
      <w:r>
        <w:rPr>
          <w:rFonts w:ascii="Courier New" w:eastAsia="Courier New" w:hAnsi="Courier New"/>
          <w:sz w:val="14"/>
        </w:rPr>
        <w:t xml:space="preserve">  is_active boolean [not null, default: true]</w:t>
      </w:r>
    </w:p>
    <w:p w14:paraId="2682D0A8" w14:textId="77777777" w:rsidR="00130CF5" w:rsidRDefault="00000000">
      <w:pPr>
        <w:spacing w:after="0" w:line="240" w:lineRule="auto"/>
      </w:pPr>
      <w:r>
        <w:rPr>
          <w:rFonts w:ascii="Courier New" w:eastAsia="Courier New" w:hAnsi="Courier New"/>
          <w:sz w:val="14"/>
        </w:rPr>
        <w:t xml:space="preserve">  created_at timestamp</w:t>
      </w:r>
    </w:p>
    <w:p w14:paraId="038B917B" w14:textId="77777777" w:rsidR="00130CF5" w:rsidRDefault="00000000">
      <w:pPr>
        <w:spacing w:after="0" w:line="240" w:lineRule="auto"/>
      </w:pPr>
      <w:r>
        <w:rPr>
          <w:rFonts w:ascii="Courier New" w:eastAsia="Courier New" w:hAnsi="Courier New"/>
          <w:sz w:val="14"/>
        </w:rPr>
        <w:t xml:space="preserve">  updated_at timestamp</w:t>
      </w:r>
    </w:p>
    <w:p w14:paraId="1C58C3FF" w14:textId="77777777" w:rsidR="00130CF5" w:rsidRDefault="00000000">
      <w:pPr>
        <w:spacing w:after="0" w:line="240" w:lineRule="auto"/>
      </w:pPr>
      <w:r>
        <w:rPr>
          <w:rFonts w:ascii="Courier New" w:eastAsia="Courier New" w:hAnsi="Courier New"/>
          <w:sz w:val="14"/>
        </w:rPr>
        <w:t>}</w:t>
      </w:r>
    </w:p>
    <w:p w14:paraId="1463DCD7" w14:textId="77777777" w:rsidR="00130CF5" w:rsidRDefault="00000000">
      <w:pPr>
        <w:spacing w:after="0" w:line="240" w:lineRule="auto"/>
      </w:pPr>
      <w:r>
        <w:rPr>
          <w:rFonts w:ascii="Courier New" w:eastAsia="Courier New" w:hAnsi="Courier New"/>
          <w:sz w:val="14"/>
        </w:rPr>
        <w:t xml:space="preserve"> </w:t>
      </w:r>
    </w:p>
    <w:p w14:paraId="561BD75B" w14:textId="77777777" w:rsidR="00130CF5" w:rsidRDefault="00000000">
      <w:pPr>
        <w:spacing w:after="0" w:line="240" w:lineRule="auto"/>
      </w:pPr>
      <w:r>
        <w:rPr>
          <w:rFonts w:ascii="Courier New" w:eastAsia="Courier New" w:hAnsi="Courier New"/>
          <w:sz w:val="14"/>
        </w:rPr>
        <w:t>Table equipment_maintenance_settings {</w:t>
      </w:r>
    </w:p>
    <w:p w14:paraId="0521A131" w14:textId="77777777" w:rsidR="00130CF5" w:rsidRDefault="00000000">
      <w:pPr>
        <w:spacing w:after="0" w:line="240" w:lineRule="auto"/>
      </w:pPr>
      <w:r>
        <w:rPr>
          <w:rFonts w:ascii="Courier New" w:eastAsia="Courier New" w:hAnsi="Courier New"/>
          <w:sz w:val="14"/>
        </w:rPr>
        <w:t xml:space="preserve">  id bigint [pk, increment]</w:t>
      </w:r>
    </w:p>
    <w:p w14:paraId="76319430" w14:textId="77777777" w:rsidR="00130CF5" w:rsidRDefault="00000000">
      <w:pPr>
        <w:spacing w:after="0" w:line="240" w:lineRule="auto"/>
      </w:pPr>
      <w:r>
        <w:rPr>
          <w:rFonts w:ascii="Courier New" w:eastAsia="Courier New" w:hAnsi="Courier New"/>
          <w:sz w:val="14"/>
        </w:rPr>
        <w:t xml:space="preserve">  equipment_item_id bigint [not null]</w:t>
      </w:r>
    </w:p>
    <w:p w14:paraId="670EE8E6" w14:textId="77777777" w:rsidR="00130CF5" w:rsidRDefault="00000000">
      <w:pPr>
        <w:spacing w:after="0" w:line="240" w:lineRule="auto"/>
      </w:pPr>
      <w:r>
        <w:rPr>
          <w:rFonts w:ascii="Courier New" w:eastAsia="Courier New" w:hAnsi="Courier New"/>
          <w:sz w:val="14"/>
        </w:rPr>
        <w:t xml:space="preserve">  maintenance_aspect_id bigint [not null]</w:t>
      </w:r>
    </w:p>
    <w:p w14:paraId="4209BC4F" w14:textId="77777777" w:rsidR="00130CF5" w:rsidRDefault="00000000">
      <w:pPr>
        <w:spacing w:after="0" w:line="240" w:lineRule="auto"/>
      </w:pPr>
      <w:r>
        <w:rPr>
          <w:rFonts w:ascii="Courier New" w:eastAsia="Courier New" w:hAnsi="Courier New"/>
          <w:sz w:val="14"/>
        </w:rPr>
        <w:t xml:space="preserve">  threshold_value decimal(12,2) [not null]</w:t>
      </w:r>
    </w:p>
    <w:p w14:paraId="0A8A0D1A" w14:textId="77777777" w:rsidR="00130CF5" w:rsidRDefault="00000000">
      <w:pPr>
        <w:spacing w:after="0" w:line="240" w:lineRule="auto"/>
      </w:pPr>
      <w:r>
        <w:rPr>
          <w:rFonts w:ascii="Courier New" w:eastAsia="Courier New" w:hAnsi="Courier New"/>
          <w:sz w:val="14"/>
        </w:rPr>
        <w:t xml:space="preserve">  current_value_since_reset decimal(12,2) [not null, default: 0]</w:t>
      </w:r>
    </w:p>
    <w:p w14:paraId="6D254F39" w14:textId="77777777" w:rsidR="00130CF5" w:rsidRDefault="00000000">
      <w:pPr>
        <w:spacing w:after="0" w:line="240" w:lineRule="auto"/>
      </w:pPr>
      <w:r>
        <w:rPr>
          <w:rFonts w:ascii="Courier New" w:eastAsia="Courier New" w:hAnsi="Courier New"/>
          <w:sz w:val="14"/>
        </w:rPr>
        <w:t xml:space="preserve">  status maintenance_setting_status [not null, default: 'normal']</w:t>
      </w:r>
    </w:p>
    <w:p w14:paraId="4B5D2110" w14:textId="77777777" w:rsidR="00130CF5" w:rsidRDefault="00000000">
      <w:pPr>
        <w:spacing w:after="0" w:line="240" w:lineRule="auto"/>
      </w:pPr>
      <w:r>
        <w:rPr>
          <w:rFonts w:ascii="Courier New" w:eastAsia="Courier New" w:hAnsi="Courier New"/>
          <w:sz w:val="14"/>
        </w:rPr>
        <w:t xml:space="preserve">  last_maintenance_date date</w:t>
      </w:r>
    </w:p>
    <w:p w14:paraId="4ECA371B" w14:textId="77777777" w:rsidR="00130CF5" w:rsidRDefault="00000000">
      <w:pPr>
        <w:spacing w:after="0" w:line="240" w:lineRule="auto"/>
      </w:pPr>
      <w:r>
        <w:rPr>
          <w:rFonts w:ascii="Courier New" w:eastAsia="Courier New" w:hAnsi="Courier New"/>
          <w:sz w:val="14"/>
        </w:rPr>
        <w:t xml:space="preserve">  last_reset_workhour decimal(12,2)</w:t>
      </w:r>
    </w:p>
    <w:p w14:paraId="3EB0EDE9" w14:textId="77777777" w:rsidR="00130CF5" w:rsidRDefault="00000000">
      <w:pPr>
        <w:spacing w:after="0" w:line="240" w:lineRule="auto"/>
      </w:pPr>
      <w:r>
        <w:rPr>
          <w:rFonts w:ascii="Courier New" w:eastAsia="Courier New" w:hAnsi="Courier New"/>
          <w:sz w:val="14"/>
        </w:rPr>
        <w:t xml:space="preserve">  is_active boolean [not null, default: true]</w:t>
      </w:r>
    </w:p>
    <w:p w14:paraId="24A3DB16" w14:textId="77777777" w:rsidR="00130CF5" w:rsidRDefault="00000000">
      <w:pPr>
        <w:spacing w:after="0" w:line="240" w:lineRule="auto"/>
      </w:pPr>
      <w:r>
        <w:rPr>
          <w:rFonts w:ascii="Courier New" w:eastAsia="Courier New" w:hAnsi="Courier New"/>
          <w:sz w:val="14"/>
        </w:rPr>
        <w:t xml:space="preserve">  created_at timestamp</w:t>
      </w:r>
    </w:p>
    <w:p w14:paraId="3D18B3DC" w14:textId="77777777" w:rsidR="00130CF5" w:rsidRDefault="00000000">
      <w:pPr>
        <w:spacing w:after="0" w:line="240" w:lineRule="auto"/>
      </w:pPr>
      <w:r>
        <w:rPr>
          <w:rFonts w:ascii="Courier New" w:eastAsia="Courier New" w:hAnsi="Courier New"/>
          <w:sz w:val="14"/>
        </w:rPr>
        <w:t xml:space="preserve">  updated_at timestamp</w:t>
      </w:r>
    </w:p>
    <w:p w14:paraId="77B8C2BB" w14:textId="77777777" w:rsidR="00130CF5" w:rsidRDefault="00000000">
      <w:pPr>
        <w:spacing w:after="0" w:line="240" w:lineRule="auto"/>
      </w:pPr>
      <w:r>
        <w:rPr>
          <w:rFonts w:ascii="Courier New" w:eastAsia="Courier New" w:hAnsi="Courier New"/>
          <w:sz w:val="14"/>
        </w:rPr>
        <w:t xml:space="preserve"> </w:t>
      </w:r>
    </w:p>
    <w:p w14:paraId="0613688A" w14:textId="77777777" w:rsidR="00130CF5" w:rsidRDefault="00000000">
      <w:pPr>
        <w:spacing w:after="0" w:line="240" w:lineRule="auto"/>
      </w:pPr>
      <w:r>
        <w:rPr>
          <w:rFonts w:ascii="Courier New" w:eastAsia="Courier New" w:hAnsi="Courier New"/>
          <w:sz w:val="14"/>
        </w:rPr>
        <w:t xml:space="preserve">  indexes {</w:t>
      </w:r>
    </w:p>
    <w:p w14:paraId="319E1920" w14:textId="77777777" w:rsidR="00130CF5" w:rsidRDefault="00000000">
      <w:pPr>
        <w:spacing w:after="0" w:line="240" w:lineRule="auto"/>
      </w:pPr>
      <w:r>
        <w:rPr>
          <w:rFonts w:ascii="Courier New" w:eastAsia="Courier New" w:hAnsi="Courier New"/>
          <w:sz w:val="14"/>
        </w:rPr>
        <w:t xml:space="preserve">    (equipment_item_id, maintenance_aspect_id) [unique]</w:t>
      </w:r>
    </w:p>
    <w:p w14:paraId="1936B3CC" w14:textId="77777777" w:rsidR="00130CF5" w:rsidRDefault="00000000">
      <w:pPr>
        <w:spacing w:after="0" w:line="240" w:lineRule="auto"/>
      </w:pPr>
      <w:r>
        <w:rPr>
          <w:rFonts w:ascii="Courier New" w:eastAsia="Courier New" w:hAnsi="Courier New"/>
          <w:sz w:val="14"/>
        </w:rPr>
        <w:t xml:space="preserve">  }</w:t>
      </w:r>
    </w:p>
    <w:p w14:paraId="629C6469" w14:textId="77777777" w:rsidR="00130CF5" w:rsidRDefault="00000000">
      <w:pPr>
        <w:spacing w:after="0" w:line="240" w:lineRule="auto"/>
      </w:pPr>
      <w:r>
        <w:rPr>
          <w:rFonts w:ascii="Courier New" w:eastAsia="Courier New" w:hAnsi="Courier New"/>
          <w:sz w:val="14"/>
        </w:rPr>
        <w:t>}</w:t>
      </w:r>
    </w:p>
    <w:p w14:paraId="24C4FF0A" w14:textId="77777777" w:rsidR="00130CF5" w:rsidRDefault="00000000">
      <w:pPr>
        <w:spacing w:after="0" w:line="240" w:lineRule="auto"/>
      </w:pPr>
      <w:r>
        <w:rPr>
          <w:rFonts w:ascii="Courier New" w:eastAsia="Courier New" w:hAnsi="Courier New"/>
          <w:sz w:val="14"/>
        </w:rPr>
        <w:t xml:space="preserve"> </w:t>
      </w:r>
    </w:p>
    <w:p w14:paraId="3478F5E1" w14:textId="77777777" w:rsidR="00130CF5" w:rsidRDefault="00000000">
      <w:pPr>
        <w:spacing w:after="0" w:line="240" w:lineRule="auto"/>
      </w:pPr>
      <w:r>
        <w:rPr>
          <w:rFonts w:ascii="Courier New" w:eastAsia="Courier New" w:hAnsi="Courier New"/>
          <w:sz w:val="14"/>
        </w:rPr>
        <w:t>Table damage_logs {</w:t>
      </w:r>
    </w:p>
    <w:p w14:paraId="1F7D8B03" w14:textId="77777777" w:rsidR="00130CF5" w:rsidRDefault="00000000">
      <w:pPr>
        <w:spacing w:after="0" w:line="240" w:lineRule="auto"/>
      </w:pPr>
      <w:r>
        <w:rPr>
          <w:rFonts w:ascii="Courier New" w:eastAsia="Courier New" w:hAnsi="Courier New"/>
          <w:sz w:val="14"/>
        </w:rPr>
        <w:t xml:space="preserve">  id bigint [pk, increment]</w:t>
      </w:r>
    </w:p>
    <w:p w14:paraId="2E4AB680" w14:textId="77777777" w:rsidR="00130CF5" w:rsidRDefault="00000000">
      <w:pPr>
        <w:spacing w:after="0" w:line="240" w:lineRule="auto"/>
      </w:pPr>
      <w:r>
        <w:rPr>
          <w:rFonts w:ascii="Courier New" w:eastAsia="Courier New" w:hAnsi="Courier New"/>
          <w:sz w:val="14"/>
        </w:rPr>
        <w:t xml:space="preserve">  damage_code varchar(50) [not null, unique]</w:t>
      </w:r>
    </w:p>
    <w:p w14:paraId="03482020" w14:textId="77777777" w:rsidR="00130CF5" w:rsidRDefault="00000000">
      <w:pPr>
        <w:spacing w:after="0" w:line="240" w:lineRule="auto"/>
      </w:pPr>
      <w:r>
        <w:rPr>
          <w:rFonts w:ascii="Courier New" w:eastAsia="Courier New" w:hAnsi="Courier New"/>
          <w:sz w:val="14"/>
        </w:rPr>
        <w:t xml:space="preserve">  equipment_item_id bigint [not null]</w:t>
      </w:r>
    </w:p>
    <w:p w14:paraId="01051404" w14:textId="77777777" w:rsidR="00130CF5" w:rsidRDefault="00000000">
      <w:pPr>
        <w:spacing w:after="0" w:line="240" w:lineRule="auto"/>
      </w:pPr>
      <w:r>
        <w:rPr>
          <w:rFonts w:ascii="Courier New" w:eastAsia="Courier New" w:hAnsi="Courier New"/>
          <w:sz w:val="14"/>
        </w:rPr>
        <w:t xml:space="preserve">  project_id bigint</w:t>
      </w:r>
    </w:p>
    <w:p w14:paraId="3ADD8D43" w14:textId="77777777" w:rsidR="00130CF5" w:rsidRDefault="00000000">
      <w:pPr>
        <w:spacing w:after="0" w:line="240" w:lineRule="auto"/>
      </w:pPr>
      <w:r>
        <w:rPr>
          <w:rFonts w:ascii="Courier New" w:eastAsia="Courier New" w:hAnsi="Courier New"/>
          <w:sz w:val="14"/>
        </w:rPr>
        <w:t xml:space="preserve">  sub_project_id bigint</w:t>
      </w:r>
    </w:p>
    <w:p w14:paraId="60810977" w14:textId="77777777" w:rsidR="00130CF5" w:rsidRDefault="00000000">
      <w:pPr>
        <w:spacing w:after="0" w:line="240" w:lineRule="auto"/>
      </w:pPr>
      <w:r>
        <w:rPr>
          <w:rFonts w:ascii="Courier New" w:eastAsia="Courier New" w:hAnsi="Courier New"/>
          <w:sz w:val="14"/>
        </w:rPr>
        <w:t xml:space="preserve">  damage_date date [not null]</w:t>
      </w:r>
    </w:p>
    <w:p w14:paraId="515507ED" w14:textId="77777777" w:rsidR="00130CF5" w:rsidRDefault="00000000">
      <w:pPr>
        <w:spacing w:after="0" w:line="240" w:lineRule="auto"/>
      </w:pPr>
      <w:r>
        <w:rPr>
          <w:rFonts w:ascii="Courier New" w:eastAsia="Courier New" w:hAnsi="Courier New"/>
          <w:sz w:val="14"/>
        </w:rPr>
        <w:t xml:space="preserve">  damage_level varchar(30) // low, medium, high, critical</w:t>
      </w:r>
    </w:p>
    <w:p w14:paraId="461DE5F1" w14:textId="77777777" w:rsidR="00130CF5" w:rsidRDefault="00000000">
      <w:pPr>
        <w:spacing w:after="0" w:line="240" w:lineRule="auto"/>
      </w:pPr>
      <w:r>
        <w:rPr>
          <w:rFonts w:ascii="Courier New" w:eastAsia="Courier New" w:hAnsi="Courier New"/>
          <w:sz w:val="14"/>
        </w:rPr>
        <w:t xml:space="preserve">  status damage_status [not null, default: 'reported']</w:t>
      </w:r>
    </w:p>
    <w:p w14:paraId="040B1609" w14:textId="77777777" w:rsidR="00130CF5" w:rsidRDefault="00000000">
      <w:pPr>
        <w:spacing w:after="0" w:line="240" w:lineRule="auto"/>
      </w:pPr>
      <w:r>
        <w:rPr>
          <w:rFonts w:ascii="Courier New" w:eastAsia="Courier New" w:hAnsi="Courier New"/>
          <w:sz w:val="14"/>
        </w:rPr>
        <w:t xml:space="preserve">  description text [not null]</w:t>
      </w:r>
    </w:p>
    <w:p w14:paraId="385915B0" w14:textId="77777777" w:rsidR="00130CF5" w:rsidRDefault="00000000">
      <w:pPr>
        <w:spacing w:after="0" w:line="240" w:lineRule="auto"/>
      </w:pPr>
      <w:r>
        <w:rPr>
          <w:rFonts w:ascii="Courier New" w:eastAsia="Courier New" w:hAnsi="Courier New"/>
          <w:sz w:val="14"/>
        </w:rPr>
        <w:t xml:space="preserve">  reported_by bigint</w:t>
      </w:r>
    </w:p>
    <w:p w14:paraId="4CA1C02D" w14:textId="77777777" w:rsidR="00130CF5" w:rsidRDefault="00000000">
      <w:pPr>
        <w:spacing w:after="0" w:line="240" w:lineRule="auto"/>
      </w:pPr>
      <w:r>
        <w:rPr>
          <w:rFonts w:ascii="Courier New" w:eastAsia="Courier New" w:hAnsi="Courier New"/>
          <w:sz w:val="14"/>
        </w:rPr>
        <w:t xml:space="preserve">  reviewed_by bigint</w:t>
      </w:r>
    </w:p>
    <w:p w14:paraId="745663DF" w14:textId="77777777" w:rsidR="00130CF5" w:rsidRDefault="00000000">
      <w:pPr>
        <w:spacing w:after="0" w:line="240" w:lineRule="auto"/>
      </w:pPr>
      <w:r>
        <w:rPr>
          <w:rFonts w:ascii="Courier New" w:eastAsia="Courier New" w:hAnsi="Courier New"/>
          <w:sz w:val="14"/>
        </w:rPr>
        <w:lastRenderedPageBreak/>
        <w:t xml:space="preserve">  reviewed_at timestamp</w:t>
      </w:r>
    </w:p>
    <w:p w14:paraId="314266F0" w14:textId="77777777" w:rsidR="00130CF5" w:rsidRDefault="00000000">
      <w:pPr>
        <w:spacing w:after="0" w:line="240" w:lineRule="auto"/>
      </w:pPr>
      <w:r>
        <w:rPr>
          <w:rFonts w:ascii="Courier New" w:eastAsia="Courier New" w:hAnsi="Courier New"/>
          <w:sz w:val="14"/>
        </w:rPr>
        <w:t xml:space="preserve">  resolved_at timestamp</w:t>
      </w:r>
    </w:p>
    <w:p w14:paraId="5B73C181" w14:textId="77777777" w:rsidR="00130CF5" w:rsidRDefault="00000000">
      <w:pPr>
        <w:spacing w:after="0" w:line="240" w:lineRule="auto"/>
      </w:pPr>
      <w:r>
        <w:rPr>
          <w:rFonts w:ascii="Courier New" w:eastAsia="Courier New" w:hAnsi="Courier New"/>
          <w:sz w:val="14"/>
        </w:rPr>
        <w:t xml:space="preserve">  created_at timestamp</w:t>
      </w:r>
    </w:p>
    <w:p w14:paraId="02D3542C" w14:textId="77777777" w:rsidR="00130CF5" w:rsidRDefault="00000000">
      <w:pPr>
        <w:spacing w:after="0" w:line="240" w:lineRule="auto"/>
      </w:pPr>
      <w:r>
        <w:rPr>
          <w:rFonts w:ascii="Courier New" w:eastAsia="Courier New" w:hAnsi="Courier New"/>
          <w:sz w:val="14"/>
        </w:rPr>
        <w:t xml:space="preserve">  updated_at timestamp</w:t>
      </w:r>
    </w:p>
    <w:p w14:paraId="0050DB74" w14:textId="77777777" w:rsidR="00130CF5" w:rsidRDefault="00000000">
      <w:pPr>
        <w:spacing w:after="0" w:line="240" w:lineRule="auto"/>
      </w:pPr>
      <w:r>
        <w:rPr>
          <w:rFonts w:ascii="Courier New" w:eastAsia="Courier New" w:hAnsi="Courier New"/>
          <w:sz w:val="14"/>
        </w:rPr>
        <w:t>}</w:t>
      </w:r>
    </w:p>
    <w:p w14:paraId="38FF9EDA" w14:textId="77777777" w:rsidR="00130CF5" w:rsidRDefault="00000000">
      <w:pPr>
        <w:spacing w:after="0" w:line="240" w:lineRule="auto"/>
      </w:pPr>
      <w:r>
        <w:rPr>
          <w:rFonts w:ascii="Courier New" w:eastAsia="Courier New" w:hAnsi="Courier New"/>
          <w:sz w:val="14"/>
        </w:rPr>
        <w:t xml:space="preserve"> </w:t>
      </w:r>
    </w:p>
    <w:p w14:paraId="417DD407" w14:textId="77777777" w:rsidR="00130CF5" w:rsidRDefault="00000000">
      <w:pPr>
        <w:spacing w:after="0" w:line="240" w:lineRule="auto"/>
      </w:pPr>
      <w:r>
        <w:rPr>
          <w:rFonts w:ascii="Courier New" w:eastAsia="Courier New" w:hAnsi="Courier New"/>
          <w:sz w:val="14"/>
        </w:rPr>
        <w:t>Table equipment_cash_category {</w:t>
      </w:r>
    </w:p>
    <w:p w14:paraId="133BDB06" w14:textId="77777777" w:rsidR="00130CF5" w:rsidRDefault="00000000">
      <w:pPr>
        <w:spacing w:after="0" w:line="240" w:lineRule="auto"/>
      </w:pPr>
      <w:r>
        <w:rPr>
          <w:rFonts w:ascii="Courier New" w:eastAsia="Courier New" w:hAnsi="Courier New"/>
          <w:sz w:val="14"/>
        </w:rPr>
        <w:t xml:space="preserve">  id bigint [pk, increment]</w:t>
      </w:r>
    </w:p>
    <w:p w14:paraId="7A4E3DC8" w14:textId="77777777" w:rsidR="00130CF5" w:rsidRDefault="00000000">
      <w:pPr>
        <w:spacing w:after="0" w:line="240" w:lineRule="auto"/>
      </w:pPr>
      <w:r>
        <w:rPr>
          <w:rFonts w:ascii="Courier New" w:eastAsia="Courier New" w:hAnsi="Courier New"/>
          <w:sz w:val="14"/>
        </w:rPr>
        <w:t xml:space="preserve">  category_name varchar(150) [not null]</w:t>
      </w:r>
    </w:p>
    <w:p w14:paraId="26A5223C" w14:textId="77777777" w:rsidR="00130CF5" w:rsidRDefault="00000000">
      <w:pPr>
        <w:spacing w:after="0" w:line="240" w:lineRule="auto"/>
      </w:pPr>
      <w:r>
        <w:rPr>
          <w:rFonts w:ascii="Courier New" w:eastAsia="Courier New" w:hAnsi="Courier New"/>
          <w:sz w:val="14"/>
        </w:rPr>
        <w:t xml:space="preserve">  transaction_type cash_transaction_type [not null]</w:t>
      </w:r>
    </w:p>
    <w:p w14:paraId="281F25F3" w14:textId="77777777" w:rsidR="00130CF5" w:rsidRDefault="00000000">
      <w:pPr>
        <w:spacing w:after="0" w:line="240" w:lineRule="auto"/>
      </w:pPr>
      <w:r>
        <w:rPr>
          <w:rFonts w:ascii="Courier New" w:eastAsia="Courier New" w:hAnsi="Courier New"/>
          <w:sz w:val="14"/>
        </w:rPr>
        <w:t xml:space="preserve">  description text</w:t>
      </w:r>
    </w:p>
    <w:p w14:paraId="4DFFA010" w14:textId="77777777" w:rsidR="00130CF5" w:rsidRDefault="00000000">
      <w:pPr>
        <w:spacing w:after="0" w:line="240" w:lineRule="auto"/>
      </w:pPr>
      <w:r>
        <w:rPr>
          <w:rFonts w:ascii="Courier New" w:eastAsia="Courier New" w:hAnsi="Courier New"/>
          <w:sz w:val="14"/>
        </w:rPr>
        <w:t xml:space="preserve">  is_active boolean [not null, default: true]</w:t>
      </w:r>
    </w:p>
    <w:p w14:paraId="62AC55E9" w14:textId="77777777" w:rsidR="00130CF5" w:rsidRDefault="00000000">
      <w:pPr>
        <w:spacing w:after="0" w:line="240" w:lineRule="auto"/>
      </w:pPr>
      <w:r>
        <w:rPr>
          <w:rFonts w:ascii="Courier New" w:eastAsia="Courier New" w:hAnsi="Courier New"/>
          <w:sz w:val="14"/>
        </w:rPr>
        <w:t xml:space="preserve">  created_at timestamp</w:t>
      </w:r>
    </w:p>
    <w:p w14:paraId="0868AC28" w14:textId="77777777" w:rsidR="00130CF5" w:rsidRDefault="00000000">
      <w:pPr>
        <w:spacing w:after="0" w:line="240" w:lineRule="auto"/>
      </w:pPr>
      <w:r>
        <w:rPr>
          <w:rFonts w:ascii="Courier New" w:eastAsia="Courier New" w:hAnsi="Courier New"/>
          <w:sz w:val="14"/>
        </w:rPr>
        <w:t xml:space="preserve">  updated_at timestamp</w:t>
      </w:r>
    </w:p>
    <w:p w14:paraId="32A12C36" w14:textId="77777777" w:rsidR="00130CF5" w:rsidRDefault="00000000">
      <w:pPr>
        <w:spacing w:after="0" w:line="240" w:lineRule="auto"/>
      </w:pPr>
      <w:r>
        <w:rPr>
          <w:rFonts w:ascii="Courier New" w:eastAsia="Courier New" w:hAnsi="Courier New"/>
          <w:sz w:val="14"/>
        </w:rPr>
        <w:t xml:space="preserve"> </w:t>
      </w:r>
    </w:p>
    <w:p w14:paraId="6C29D780" w14:textId="77777777" w:rsidR="00130CF5" w:rsidRDefault="00000000">
      <w:pPr>
        <w:spacing w:after="0" w:line="240" w:lineRule="auto"/>
      </w:pPr>
      <w:r>
        <w:rPr>
          <w:rFonts w:ascii="Courier New" w:eastAsia="Courier New" w:hAnsi="Courier New"/>
          <w:sz w:val="14"/>
        </w:rPr>
        <w:t xml:space="preserve">  indexes {</w:t>
      </w:r>
    </w:p>
    <w:p w14:paraId="1C3D3912" w14:textId="77777777" w:rsidR="00130CF5" w:rsidRDefault="00000000">
      <w:pPr>
        <w:spacing w:after="0" w:line="240" w:lineRule="auto"/>
      </w:pPr>
      <w:r>
        <w:rPr>
          <w:rFonts w:ascii="Courier New" w:eastAsia="Courier New" w:hAnsi="Courier New"/>
          <w:sz w:val="14"/>
        </w:rPr>
        <w:t xml:space="preserve">    (category_name, transaction_type) [unique]</w:t>
      </w:r>
    </w:p>
    <w:p w14:paraId="73C32CD8" w14:textId="77777777" w:rsidR="00130CF5" w:rsidRDefault="00000000">
      <w:pPr>
        <w:spacing w:after="0" w:line="240" w:lineRule="auto"/>
      </w:pPr>
      <w:r>
        <w:rPr>
          <w:rFonts w:ascii="Courier New" w:eastAsia="Courier New" w:hAnsi="Courier New"/>
          <w:sz w:val="14"/>
        </w:rPr>
        <w:t xml:space="preserve">  }</w:t>
      </w:r>
    </w:p>
    <w:p w14:paraId="219C5B59" w14:textId="77777777" w:rsidR="00130CF5" w:rsidRDefault="00000000">
      <w:pPr>
        <w:spacing w:after="0" w:line="240" w:lineRule="auto"/>
      </w:pPr>
      <w:r>
        <w:rPr>
          <w:rFonts w:ascii="Courier New" w:eastAsia="Courier New" w:hAnsi="Courier New"/>
          <w:sz w:val="14"/>
        </w:rPr>
        <w:t>}</w:t>
      </w:r>
    </w:p>
    <w:p w14:paraId="066928FF" w14:textId="77777777" w:rsidR="00130CF5" w:rsidRDefault="00000000">
      <w:pPr>
        <w:spacing w:after="0" w:line="240" w:lineRule="auto"/>
      </w:pPr>
      <w:r>
        <w:rPr>
          <w:rFonts w:ascii="Courier New" w:eastAsia="Courier New" w:hAnsi="Courier New"/>
          <w:sz w:val="14"/>
        </w:rPr>
        <w:t xml:space="preserve"> </w:t>
      </w:r>
    </w:p>
    <w:p w14:paraId="0B5672F1" w14:textId="77777777" w:rsidR="00130CF5" w:rsidRDefault="00000000">
      <w:pPr>
        <w:spacing w:after="0" w:line="240" w:lineRule="auto"/>
      </w:pPr>
      <w:r>
        <w:rPr>
          <w:rFonts w:ascii="Courier New" w:eastAsia="Courier New" w:hAnsi="Courier New"/>
          <w:sz w:val="14"/>
        </w:rPr>
        <w:t>Table equipment_purchase_requests {</w:t>
      </w:r>
    </w:p>
    <w:p w14:paraId="0E8432CA" w14:textId="77777777" w:rsidR="00130CF5" w:rsidRDefault="00000000">
      <w:pPr>
        <w:spacing w:after="0" w:line="240" w:lineRule="auto"/>
      </w:pPr>
      <w:r>
        <w:rPr>
          <w:rFonts w:ascii="Courier New" w:eastAsia="Courier New" w:hAnsi="Courier New"/>
          <w:sz w:val="14"/>
        </w:rPr>
        <w:t xml:space="preserve">  id bigint [pk, increment]</w:t>
      </w:r>
    </w:p>
    <w:p w14:paraId="009D1B72" w14:textId="77777777" w:rsidR="00130CF5" w:rsidRDefault="00000000">
      <w:pPr>
        <w:spacing w:after="0" w:line="240" w:lineRule="auto"/>
      </w:pPr>
      <w:r>
        <w:rPr>
          <w:rFonts w:ascii="Courier New" w:eastAsia="Courier New" w:hAnsi="Courier New"/>
          <w:sz w:val="14"/>
        </w:rPr>
        <w:t xml:space="preserve">  request_code varchar(50) [not null, unique]</w:t>
      </w:r>
    </w:p>
    <w:p w14:paraId="26329066" w14:textId="77777777" w:rsidR="00130CF5" w:rsidRDefault="00000000">
      <w:pPr>
        <w:spacing w:after="0" w:line="240" w:lineRule="auto"/>
      </w:pPr>
      <w:r>
        <w:rPr>
          <w:rFonts w:ascii="Courier New" w:eastAsia="Courier New" w:hAnsi="Courier New"/>
          <w:sz w:val="14"/>
        </w:rPr>
        <w:t xml:space="preserve">  request_date date [not null]</w:t>
      </w:r>
    </w:p>
    <w:p w14:paraId="7CDA646E" w14:textId="77777777" w:rsidR="00130CF5" w:rsidRDefault="00000000">
      <w:pPr>
        <w:spacing w:after="0" w:line="240" w:lineRule="auto"/>
      </w:pPr>
      <w:r>
        <w:rPr>
          <w:rFonts w:ascii="Courier New" w:eastAsia="Courier New" w:hAnsi="Courier New"/>
          <w:sz w:val="14"/>
        </w:rPr>
        <w:t xml:space="preserve">  requested_by bigint</w:t>
      </w:r>
    </w:p>
    <w:p w14:paraId="614BD153" w14:textId="77777777" w:rsidR="00130CF5" w:rsidRDefault="00000000">
      <w:pPr>
        <w:spacing w:after="0" w:line="240" w:lineRule="auto"/>
      </w:pPr>
      <w:r>
        <w:rPr>
          <w:rFonts w:ascii="Courier New" w:eastAsia="Courier New" w:hAnsi="Courier New"/>
          <w:sz w:val="14"/>
        </w:rPr>
        <w:t xml:space="preserve">  cash_category_id bigint [not null] // menunjuk kategori cash_out</w:t>
      </w:r>
    </w:p>
    <w:p w14:paraId="34AA3AE3" w14:textId="77777777" w:rsidR="00130CF5" w:rsidRDefault="00000000">
      <w:pPr>
        <w:spacing w:after="0" w:line="240" w:lineRule="auto"/>
      </w:pPr>
      <w:r>
        <w:rPr>
          <w:rFonts w:ascii="Courier New" w:eastAsia="Courier New" w:hAnsi="Courier New"/>
          <w:sz w:val="14"/>
        </w:rPr>
        <w:t xml:space="preserve">  purpose varchar(200) [not null]</w:t>
      </w:r>
    </w:p>
    <w:p w14:paraId="01A1F939" w14:textId="77777777" w:rsidR="00130CF5" w:rsidRDefault="00000000">
      <w:pPr>
        <w:spacing w:after="0" w:line="240" w:lineRule="auto"/>
      </w:pPr>
      <w:r>
        <w:rPr>
          <w:rFonts w:ascii="Courier New" w:eastAsia="Courier New" w:hAnsi="Courier New"/>
          <w:sz w:val="14"/>
        </w:rPr>
        <w:t xml:space="preserve">  description text</w:t>
      </w:r>
    </w:p>
    <w:p w14:paraId="3DE2C29E" w14:textId="77777777" w:rsidR="00130CF5" w:rsidRDefault="00000000">
      <w:pPr>
        <w:spacing w:after="0" w:line="240" w:lineRule="auto"/>
      </w:pPr>
      <w:r>
        <w:rPr>
          <w:rFonts w:ascii="Courier New" w:eastAsia="Courier New" w:hAnsi="Courier New"/>
          <w:sz w:val="14"/>
        </w:rPr>
        <w:t xml:space="preserve">  status purchase_request_status [not null, default: 'submitted']</w:t>
      </w:r>
    </w:p>
    <w:p w14:paraId="3F51091B" w14:textId="77777777" w:rsidR="00130CF5" w:rsidRDefault="00000000">
      <w:pPr>
        <w:spacing w:after="0" w:line="240" w:lineRule="auto"/>
      </w:pPr>
      <w:r>
        <w:rPr>
          <w:rFonts w:ascii="Courier New" w:eastAsia="Courier New" w:hAnsi="Courier New"/>
          <w:sz w:val="14"/>
        </w:rPr>
        <w:t xml:space="preserve">  total_estimated_amount decimal(18,2) [not null, default: 0]</w:t>
      </w:r>
    </w:p>
    <w:p w14:paraId="22D730B8" w14:textId="77777777" w:rsidR="00130CF5" w:rsidRDefault="00000000">
      <w:pPr>
        <w:spacing w:after="0" w:line="240" w:lineRule="auto"/>
      </w:pPr>
      <w:r>
        <w:rPr>
          <w:rFonts w:ascii="Courier New" w:eastAsia="Courier New" w:hAnsi="Courier New"/>
          <w:sz w:val="14"/>
        </w:rPr>
        <w:t xml:space="preserve">  total_approved_amount decimal(18,2)</w:t>
      </w:r>
    </w:p>
    <w:p w14:paraId="3474C981" w14:textId="77777777" w:rsidR="00130CF5" w:rsidRDefault="00000000">
      <w:pPr>
        <w:spacing w:after="0" w:line="240" w:lineRule="auto"/>
      </w:pPr>
      <w:r>
        <w:rPr>
          <w:rFonts w:ascii="Courier New" w:eastAsia="Courier New" w:hAnsi="Courier New"/>
          <w:sz w:val="14"/>
        </w:rPr>
        <w:t xml:space="preserve">  admin_approved_by bigint</w:t>
      </w:r>
    </w:p>
    <w:p w14:paraId="7F63185A" w14:textId="77777777" w:rsidR="00130CF5" w:rsidRDefault="00000000">
      <w:pPr>
        <w:spacing w:after="0" w:line="240" w:lineRule="auto"/>
      </w:pPr>
      <w:r>
        <w:rPr>
          <w:rFonts w:ascii="Courier New" w:eastAsia="Courier New" w:hAnsi="Courier New"/>
          <w:sz w:val="14"/>
        </w:rPr>
        <w:t xml:space="preserve">  admin_approved_at timestamp</w:t>
      </w:r>
    </w:p>
    <w:p w14:paraId="17AA2145" w14:textId="77777777" w:rsidR="00130CF5" w:rsidRDefault="00000000">
      <w:pPr>
        <w:spacing w:after="0" w:line="240" w:lineRule="auto"/>
      </w:pPr>
      <w:r>
        <w:rPr>
          <w:rFonts w:ascii="Courier New" w:eastAsia="Courier New" w:hAnsi="Courier New"/>
          <w:sz w:val="14"/>
        </w:rPr>
        <w:t xml:space="preserve">  finance_approved_by bigint</w:t>
      </w:r>
    </w:p>
    <w:p w14:paraId="74CB0F2F" w14:textId="77777777" w:rsidR="00130CF5" w:rsidRDefault="00000000">
      <w:pPr>
        <w:spacing w:after="0" w:line="240" w:lineRule="auto"/>
      </w:pPr>
      <w:r>
        <w:rPr>
          <w:rFonts w:ascii="Courier New" w:eastAsia="Courier New" w:hAnsi="Courier New"/>
          <w:sz w:val="14"/>
        </w:rPr>
        <w:t xml:space="preserve">  finance_approved_at timestamp</w:t>
      </w:r>
    </w:p>
    <w:p w14:paraId="2D1263FA" w14:textId="77777777" w:rsidR="00130CF5" w:rsidRDefault="00000000">
      <w:pPr>
        <w:spacing w:after="0" w:line="240" w:lineRule="auto"/>
      </w:pPr>
      <w:r>
        <w:rPr>
          <w:rFonts w:ascii="Courier New" w:eastAsia="Courier New" w:hAnsi="Courier New"/>
          <w:sz w:val="14"/>
        </w:rPr>
        <w:t xml:space="preserve">  completed_at timestamp</w:t>
      </w:r>
    </w:p>
    <w:p w14:paraId="359248DC" w14:textId="77777777" w:rsidR="00130CF5" w:rsidRDefault="00000000">
      <w:pPr>
        <w:spacing w:after="0" w:line="240" w:lineRule="auto"/>
      </w:pPr>
      <w:r>
        <w:rPr>
          <w:rFonts w:ascii="Courier New" w:eastAsia="Courier New" w:hAnsi="Courier New"/>
          <w:sz w:val="14"/>
        </w:rPr>
        <w:t xml:space="preserve">  created_at timestamp</w:t>
      </w:r>
    </w:p>
    <w:p w14:paraId="4801EDFF" w14:textId="77777777" w:rsidR="00130CF5" w:rsidRDefault="00000000">
      <w:pPr>
        <w:spacing w:after="0" w:line="240" w:lineRule="auto"/>
      </w:pPr>
      <w:r>
        <w:rPr>
          <w:rFonts w:ascii="Courier New" w:eastAsia="Courier New" w:hAnsi="Courier New"/>
          <w:sz w:val="14"/>
        </w:rPr>
        <w:t xml:space="preserve">  updated_at timestamp</w:t>
      </w:r>
    </w:p>
    <w:p w14:paraId="0D1433D2" w14:textId="77777777" w:rsidR="00130CF5" w:rsidRDefault="00000000">
      <w:pPr>
        <w:spacing w:after="0" w:line="240" w:lineRule="auto"/>
      </w:pPr>
      <w:r>
        <w:rPr>
          <w:rFonts w:ascii="Courier New" w:eastAsia="Courier New" w:hAnsi="Courier New"/>
          <w:sz w:val="14"/>
        </w:rPr>
        <w:t xml:space="preserve"> </w:t>
      </w:r>
    </w:p>
    <w:p w14:paraId="5B14AD25" w14:textId="77777777" w:rsidR="00130CF5" w:rsidRDefault="00000000">
      <w:pPr>
        <w:spacing w:after="0" w:line="240" w:lineRule="auto"/>
      </w:pPr>
      <w:r>
        <w:rPr>
          <w:rFonts w:ascii="Courier New" w:eastAsia="Courier New" w:hAnsi="Courier New"/>
          <w:sz w:val="14"/>
        </w:rPr>
        <w:t xml:space="preserve">  indexes {</w:t>
      </w:r>
    </w:p>
    <w:p w14:paraId="43434493" w14:textId="77777777" w:rsidR="00130CF5" w:rsidRDefault="00000000">
      <w:pPr>
        <w:spacing w:after="0" w:line="240" w:lineRule="auto"/>
      </w:pPr>
      <w:r>
        <w:rPr>
          <w:rFonts w:ascii="Courier New" w:eastAsia="Courier New" w:hAnsi="Courier New"/>
          <w:sz w:val="14"/>
        </w:rPr>
        <w:t xml:space="preserve">    (cash_category_id, status)</w:t>
      </w:r>
    </w:p>
    <w:p w14:paraId="06AA96F8" w14:textId="77777777" w:rsidR="00130CF5" w:rsidRDefault="00000000">
      <w:pPr>
        <w:spacing w:after="0" w:line="240" w:lineRule="auto"/>
      </w:pPr>
      <w:r>
        <w:rPr>
          <w:rFonts w:ascii="Courier New" w:eastAsia="Courier New" w:hAnsi="Courier New"/>
          <w:sz w:val="14"/>
        </w:rPr>
        <w:t xml:space="preserve">    (status, request_date, id)</w:t>
      </w:r>
    </w:p>
    <w:p w14:paraId="596E5A38" w14:textId="77777777" w:rsidR="00130CF5" w:rsidRDefault="00000000">
      <w:pPr>
        <w:spacing w:after="0" w:line="240" w:lineRule="auto"/>
      </w:pPr>
      <w:r>
        <w:rPr>
          <w:rFonts w:ascii="Courier New" w:eastAsia="Courier New" w:hAnsi="Courier New"/>
          <w:sz w:val="14"/>
        </w:rPr>
        <w:t xml:space="preserve">  }</w:t>
      </w:r>
    </w:p>
    <w:p w14:paraId="79880409" w14:textId="77777777" w:rsidR="00130CF5" w:rsidRDefault="00000000">
      <w:pPr>
        <w:spacing w:after="0" w:line="240" w:lineRule="auto"/>
      </w:pPr>
      <w:r>
        <w:rPr>
          <w:rFonts w:ascii="Courier New" w:eastAsia="Courier New" w:hAnsi="Courier New"/>
          <w:sz w:val="14"/>
        </w:rPr>
        <w:t>}</w:t>
      </w:r>
    </w:p>
    <w:p w14:paraId="720FCA79" w14:textId="77777777" w:rsidR="00130CF5" w:rsidRDefault="00000000">
      <w:pPr>
        <w:spacing w:after="0" w:line="240" w:lineRule="auto"/>
      </w:pPr>
      <w:r>
        <w:rPr>
          <w:rFonts w:ascii="Courier New" w:eastAsia="Courier New" w:hAnsi="Courier New"/>
          <w:sz w:val="14"/>
        </w:rPr>
        <w:t xml:space="preserve"> </w:t>
      </w:r>
    </w:p>
    <w:p w14:paraId="62D771E0" w14:textId="77777777" w:rsidR="00130CF5" w:rsidRDefault="00000000">
      <w:pPr>
        <w:spacing w:after="0" w:line="240" w:lineRule="auto"/>
      </w:pPr>
      <w:r>
        <w:rPr>
          <w:rFonts w:ascii="Courier New" w:eastAsia="Courier New" w:hAnsi="Courier New"/>
          <w:sz w:val="14"/>
        </w:rPr>
        <w:t>Table equipment_purchase_request_items {</w:t>
      </w:r>
    </w:p>
    <w:p w14:paraId="7E388A31" w14:textId="77777777" w:rsidR="00130CF5" w:rsidRDefault="00000000">
      <w:pPr>
        <w:spacing w:after="0" w:line="240" w:lineRule="auto"/>
      </w:pPr>
      <w:r>
        <w:rPr>
          <w:rFonts w:ascii="Courier New" w:eastAsia="Courier New" w:hAnsi="Courier New"/>
          <w:sz w:val="14"/>
        </w:rPr>
        <w:t xml:space="preserve">  id bigint [pk, increment]</w:t>
      </w:r>
    </w:p>
    <w:p w14:paraId="5A1A889D" w14:textId="77777777" w:rsidR="00130CF5" w:rsidRDefault="00000000">
      <w:pPr>
        <w:spacing w:after="0" w:line="240" w:lineRule="auto"/>
      </w:pPr>
      <w:r>
        <w:rPr>
          <w:rFonts w:ascii="Courier New" w:eastAsia="Courier New" w:hAnsi="Courier New"/>
          <w:sz w:val="14"/>
        </w:rPr>
        <w:t xml:space="preserve">  purchase_request_id bigint [not null]</w:t>
      </w:r>
    </w:p>
    <w:p w14:paraId="46F7D0D1" w14:textId="77777777" w:rsidR="00130CF5" w:rsidRDefault="00000000">
      <w:pPr>
        <w:spacing w:after="0" w:line="240" w:lineRule="auto"/>
      </w:pPr>
      <w:r>
        <w:rPr>
          <w:rFonts w:ascii="Courier New" w:eastAsia="Courier New" w:hAnsi="Courier New"/>
          <w:sz w:val="14"/>
        </w:rPr>
        <w:t xml:space="preserve">  maintenance_setting_id bigint</w:t>
      </w:r>
    </w:p>
    <w:p w14:paraId="2C12BD57" w14:textId="77777777" w:rsidR="00130CF5" w:rsidRDefault="00000000">
      <w:pPr>
        <w:spacing w:after="0" w:line="240" w:lineRule="auto"/>
      </w:pPr>
      <w:r>
        <w:rPr>
          <w:rFonts w:ascii="Courier New" w:eastAsia="Courier New" w:hAnsi="Courier New"/>
          <w:sz w:val="14"/>
        </w:rPr>
        <w:t xml:space="preserve">  damage_log_id bigint</w:t>
      </w:r>
    </w:p>
    <w:p w14:paraId="65F67D28" w14:textId="77777777" w:rsidR="00130CF5" w:rsidRDefault="00000000">
      <w:pPr>
        <w:spacing w:after="0" w:line="240" w:lineRule="auto"/>
      </w:pPr>
      <w:r>
        <w:rPr>
          <w:rFonts w:ascii="Courier New" w:eastAsia="Courier New" w:hAnsi="Courier New"/>
          <w:sz w:val="14"/>
        </w:rPr>
        <w:t xml:space="preserve">  item_type purchase_item_type [not null]</w:t>
      </w:r>
    </w:p>
    <w:p w14:paraId="3C2C5D78" w14:textId="77777777" w:rsidR="00130CF5" w:rsidRDefault="00000000">
      <w:pPr>
        <w:spacing w:after="0" w:line="240" w:lineRule="auto"/>
      </w:pPr>
      <w:r>
        <w:rPr>
          <w:rFonts w:ascii="Courier New" w:eastAsia="Courier New" w:hAnsi="Courier New"/>
          <w:sz w:val="14"/>
        </w:rPr>
        <w:t xml:space="preserve">  item_name varchar(200) [not null]</w:t>
      </w:r>
    </w:p>
    <w:p w14:paraId="0D0A9AB1" w14:textId="77777777" w:rsidR="00130CF5" w:rsidRDefault="00000000">
      <w:pPr>
        <w:spacing w:after="0" w:line="240" w:lineRule="auto"/>
      </w:pPr>
      <w:r>
        <w:rPr>
          <w:rFonts w:ascii="Courier New" w:eastAsia="Courier New" w:hAnsi="Courier New"/>
          <w:sz w:val="14"/>
        </w:rPr>
        <w:t xml:space="preserve">  quantity decimal(12,2) [not null]</w:t>
      </w:r>
    </w:p>
    <w:p w14:paraId="6ADD2076" w14:textId="77777777" w:rsidR="00130CF5" w:rsidRDefault="00000000">
      <w:pPr>
        <w:spacing w:after="0" w:line="240" w:lineRule="auto"/>
      </w:pPr>
      <w:r>
        <w:rPr>
          <w:rFonts w:ascii="Courier New" w:eastAsia="Courier New" w:hAnsi="Courier New"/>
          <w:sz w:val="14"/>
        </w:rPr>
        <w:t xml:space="preserve">  unit varchar(50) [not null]</w:t>
      </w:r>
    </w:p>
    <w:p w14:paraId="4033367E" w14:textId="77777777" w:rsidR="00130CF5" w:rsidRDefault="00000000">
      <w:pPr>
        <w:spacing w:after="0" w:line="240" w:lineRule="auto"/>
      </w:pPr>
      <w:r>
        <w:rPr>
          <w:rFonts w:ascii="Courier New" w:eastAsia="Courier New" w:hAnsi="Courier New"/>
          <w:sz w:val="14"/>
        </w:rPr>
        <w:t xml:space="preserve">  estimated_unit_price decimal(18,2) [not null, default: 0]</w:t>
      </w:r>
    </w:p>
    <w:p w14:paraId="07BE61B5" w14:textId="77777777" w:rsidR="00130CF5" w:rsidRDefault="00000000">
      <w:pPr>
        <w:spacing w:after="0" w:line="240" w:lineRule="auto"/>
      </w:pPr>
      <w:r>
        <w:rPr>
          <w:rFonts w:ascii="Courier New" w:eastAsia="Courier New" w:hAnsi="Courier New"/>
          <w:sz w:val="14"/>
        </w:rPr>
        <w:t xml:space="preserve">  estimated_total_price decimal(18,2) [not null, default: 0]</w:t>
      </w:r>
    </w:p>
    <w:p w14:paraId="2DB71FBE" w14:textId="77777777" w:rsidR="00130CF5" w:rsidRDefault="00000000">
      <w:pPr>
        <w:spacing w:after="0" w:line="240" w:lineRule="auto"/>
      </w:pPr>
      <w:r>
        <w:rPr>
          <w:rFonts w:ascii="Courier New" w:eastAsia="Courier New" w:hAnsi="Courier New"/>
          <w:sz w:val="14"/>
        </w:rPr>
        <w:t xml:space="preserve">  approved_amount decimal(18,2)</w:t>
      </w:r>
    </w:p>
    <w:p w14:paraId="65497E55" w14:textId="77777777" w:rsidR="00130CF5" w:rsidRDefault="00000000">
      <w:pPr>
        <w:spacing w:after="0" w:line="240" w:lineRule="auto"/>
      </w:pPr>
      <w:r>
        <w:rPr>
          <w:rFonts w:ascii="Courier New" w:eastAsia="Courier New" w:hAnsi="Courier New"/>
          <w:sz w:val="14"/>
        </w:rPr>
        <w:t xml:space="preserve">  notes text</w:t>
      </w:r>
    </w:p>
    <w:p w14:paraId="4F807991" w14:textId="77777777" w:rsidR="00130CF5" w:rsidRDefault="00000000">
      <w:pPr>
        <w:spacing w:after="0" w:line="240" w:lineRule="auto"/>
      </w:pPr>
      <w:r>
        <w:rPr>
          <w:rFonts w:ascii="Courier New" w:eastAsia="Courier New" w:hAnsi="Courier New"/>
          <w:sz w:val="14"/>
        </w:rPr>
        <w:t xml:space="preserve">  created_at timestamp</w:t>
      </w:r>
    </w:p>
    <w:p w14:paraId="0EC47EBA" w14:textId="77777777" w:rsidR="00130CF5" w:rsidRDefault="00000000">
      <w:pPr>
        <w:spacing w:after="0" w:line="240" w:lineRule="auto"/>
      </w:pPr>
      <w:r>
        <w:rPr>
          <w:rFonts w:ascii="Courier New" w:eastAsia="Courier New" w:hAnsi="Courier New"/>
          <w:sz w:val="14"/>
        </w:rPr>
        <w:t xml:space="preserve">  updated_at timestamp</w:t>
      </w:r>
    </w:p>
    <w:p w14:paraId="233E7140" w14:textId="77777777" w:rsidR="00130CF5" w:rsidRDefault="00000000">
      <w:pPr>
        <w:spacing w:after="0" w:line="240" w:lineRule="auto"/>
      </w:pPr>
      <w:r>
        <w:rPr>
          <w:rFonts w:ascii="Courier New" w:eastAsia="Courier New" w:hAnsi="Courier New"/>
          <w:sz w:val="14"/>
        </w:rPr>
        <w:t>}</w:t>
      </w:r>
    </w:p>
    <w:p w14:paraId="2D8B6943" w14:textId="77777777" w:rsidR="00130CF5" w:rsidRDefault="00000000">
      <w:pPr>
        <w:spacing w:after="0" w:line="240" w:lineRule="auto"/>
      </w:pPr>
      <w:r>
        <w:rPr>
          <w:rFonts w:ascii="Courier New" w:eastAsia="Courier New" w:hAnsi="Courier New"/>
          <w:sz w:val="14"/>
        </w:rPr>
        <w:t xml:space="preserve"> </w:t>
      </w:r>
    </w:p>
    <w:p w14:paraId="5851EDFB" w14:textId="77777777" w:rsidR="00130CF5" w:rsidRDefault="00000000">
      <w:pPr>
        <w:spacing w:after="0" w:line="240" w:lineRule="auto"/>
      </w:pPr>
      <w:r>
        <w:rPr>
          <w:rFonts w:ascii="Courier New" w:eastAsia="Courier New" w:hAnsi="Courier New"/>
          <w:sz w:val="14"/>
        </w:rPr>
        <w:t>Table maintenance_records {</w:t>
      </w:r>
    </w:p>
    <w:p w14:paraId="5A238A54" w14:textId="77777777" w:rsidR="00130CF5" w:rsidRDefault="00000000">
      <w:pPr>
        <w:spacing w:after="0" w:line="240" w:lineRule="auto"/>
      </w:pPr>
      <w:r>
        <w:rPr>
          <w:rFonts w:ascii="Courier New" w:eastAsia="Courier New" w:hAnsi="Courier New"/>
          <w:sz w:val="14"/>
        </w:rPr>
        <w:t xml:space="preserve">  id bigint [pk, increment]</w:t>
      </w:r>
    </w:p>
    <w:p w14:paraId="207E91AF" w14:textId="77777777" w:rsidR="00130CF5" w:rsidRDefault="00000000">
      <w:pPr>
        <w:spacing w:after="0" w:line="240" w:lineRule="auto"/>
      </w:pPr>
      <w:r>
        <w:rPr>
          <w:rFonts w:ascii="Courier New" w:eastAsia="Courier New" w:hAnsi="Courier New"/>
          <w:sz w:val="14"/>
        </w:rPr>
        <w:t xml:space="preserve">  maintenance_code varchar(50) [not null, unique]</w:t>
      </w:r>
    </w:p>
    <w:p w14:paraId="32A79FE5" w14:textId="77777777" w:rsidR="00130CF5" w:rsidRDefault="00000000">
      <w:pPr>
        <w:spacing w:after="0" w:line="240" w:lineRule="auto"/>
      </w:pPr>
      <w:r>
        <w:rPr>
          <w:rFonts w:ascii="Courier New" w:eastAsia="Courier New" w:hAnsi="Courier New"/>
          <w:sz w:val="14"/>
        </w:rPr>
        <w:t xml:space="preserve">  maintenance_setting_id bigint</w:t>
      </w:r>
    </w:p>
    <w:p w14:paraId="63ADEC4E" w14:textId="77777777" w:rsidR="00130CF5" w:rsidRDefault="00000000">
      <w:pPr>
        <w:spacing w:after="0" w:line="240" w:lineRule="auto"/>
      </w:pPr>
      <w:r>
        <w:rPr>
          <w:rFonts w:ascii="Courier New" w:eastAsia="Courier New" w:hAnsi="Courier New"/>
          <w:sz w:val="14"/>
        </w:rPr>
        <w:t xml:space="preserve">  damage_log_id bigint</w:t>
      </w:r>
    </w:p>
    <w:p w14:paraId="224F5D8E" w14:textId="77777777" w:rsidR="00130CF5" w:rsidRDefault="00000000">
      <w:pPr>
        <w:spacing w:after="0" w:line="240" w:lineRule="auto"/>
      </w:pPr>
      <w:r>
        <w:rPr>
          <w:rFonts w:ascii="Courier New" w:eastAsia="Courier New" w:hAnsi="Courier New"/>
          <w:sz w:val="14"/>
        </w:rPr>
        <w:t xml:space="preserve">  purchase_request_item_id bigint</w:t>
      </w:r>
    </w:p>
    <w:p w14:paraId="59C4D5AB" w14:textId="77777777" w:rsidR="00130CF5" w:rsidRDefault="00000000">
      <w:pPr>
        <w:spacing w:after="0" w:line="240" w:lineRule="auto"/>
      </w:pPr>
      <w:r>
        <w:rPr>
          <w:rFonts w:ascii="Courier New" w:eastAsia="Courier New" w:hAnsi="Courier New"/>
          <w:sz w:val="14"/>
        </w:rPr>
        <w:t xml:space="preserve">  maintenance_type varchar(50) [not null] // routine, repair, replacement, inspection, adjustment</w:t>
      </w:r>
    </w:p>
    <w:p w14:paraId="6F45ED17" w14:textId="77777777" w:rsidR="00130CF5" w:rsidRDefault="00000000">
      <w:pPr>
        <w:spacing w:after="0" w:line="240" w:lineRule="auto"/>
      </w:pPr>
      <w:r>
        <w:rPr>
          <w:rFonts w:ascii="Courier New" w:eastAsia="Courier New" w:hAnsi="Courier New"/>
          <w:sz w:val="14"/>
        </w:rPr>
        <w:t xml:space="preserve">  maintenance_date date [not null]</w:t>
      </w:r>
    </w:p>
    <w:p w14:paraId="68A581BD" w14:textId="77777777" w:rsidR="00130CF5" w:rsidRDefault="00000000">
      <w:pPr>
        <w:spacing w:after="0" w:line="240" w:lineRule="auto"/>
      </w:pPr>
      <w:r>
        <w:rPr>
          <w:rFonts w:ascii="Courier New" w:eastAsia="Courier New" w:hAnsi="Courier New"/>
          <w:sz w:val="14"/>
        </w:rPr>
        <w:t xml:space="preserve">  workhour_at_maintenance decimal(12,2)</w:t>
      </w:r>
    </w:p>
    <w:p w14:paraId="306F2F90" w14:textId="77777777" w:rsidR="00130CF5" w:rsidRDefault="00000000">
      <w:pPr>
        <w:spacing w:after="0" w:line="240" w:lineRule="auto"/>
      </w:pPr>
      <w:r>
        <w:rPr>
          <w:rFonts w:ascii="Courier New" w:eastAsia="Courier New" w:hAnsi="Courier New"/>
          <w:sz w:val="14"/>
        </w:rPr>
        <w:t xml:space="preserve">  action_description text [not null]</w:t>
      </w:r>
    </w:p>
    <w:p w14:paraId="3480837A" w14:textId="77777777" w:rsidR="00130CF5" w:rsidRDefault="00000000">
      <w:pPr>
        <w:spacing w:after="0" w:line="240" w:lineRule="auto"/>
      </w:pPr>
      <w:r>
        <w:rPr>
          <w:rFonts w:ascii="Courier New" w:eastAsia="Courier New" w:hAnsi="Courier New"/>
          <w:sz w:val="14"/>
        </w:rPr>
        <w:t xml:space="preserve">  performed_by varchar(150)</w:t>
      </w:r>
    </w:p>
    <w:p w14:paraId="4140A2D5" w14:textId="77777777" w:rsidR="00130CF5" w:rsidRDefault="00000000">
      <w:pPr>
        <w:spacing w:after="0" w:line="240" w:lineRule="auto"/>
      </w:pPr>
      <w:r>
        <w:rPr>
          <w:rFonts w:ascii="Courier New" w:eastAsia="Courier New" w:hAnsi="Courier New"/>
          <w:sz w:val="14"/>
        </w:rPr>
        <w:t xml:space="preserve">  status varchar(30) [not null, default: 'completed']</w:t>
      </w:r>
    </w:p>
    <w:p w14:paraId="67B3921A" w14:textId="77777777" w:rsidR="00130CF5" w:rsidRDefault="00000000">
      <w:pPr>
        <w:spacing w:after="0" w:line="240" w:lineRule="auto"/>
      </w:pPr>
      <w:r>
        <w:rPr>
          <w:rFonts w:ascii="Courier New" w:eastAsia="Courier New" w:hAnsi="Courier New"/>
          <w:sz w:val="14"/>
        </w:rPr>
        <w:t xml:space="preserve">  created_by bigint</w:t>
      </w:r>
    </w:p>
    <w:p w14:paraId="6EF8EFA5" w14:textId="77777777" w:rsidR="00130CF5" w:rsidRDefault="00000000">
      <w:pPr>
        <w:spacing w:after="0" w:line="240" w:lineRule="auto"/>
      </w:pPr>
      <w:r>
        <w:rPr>
          <w:rFonts w:ascii="Courier New" w:eastAsia="Courier New" w:hAnsi="Courier New"/>
          <w:sz w:val="14"/>
        </w:rPr>
        <w:t xml:space="preserve">  created_at timestamp</w:t>
      </w:r>
    </w:p>
    <w:p w14:paraId="5F0E84FA" w14:textId="77777777" w:rsidR="00130CF5" w:rsidRDefault="00000000">
      <w:pPr>
        <w:spacing w:after="0" w:line="240" w:lineRule="auto"/>
      </w:pPr>
      <w:r>
        <w:rPr>
          <w:rFonts w:ascii="Courier New" w:eastAsia="Courier New" w:hAnsi="Courier New"/>
          <w:sz w:val="14"/>
        </w:rPr>
        <w:t xml:space="preserve">  updated_at timestamp</w:t>
      </w:r>
    </w:p>
    <w:p w14:paraId="4B104436" w14:textId="77777777" w:rsidR="00130CF5" w:rsidRDefault="00000000">
      <w:pPr>
        <w:spacing w:after="0" w:line="240" w:lineRule="auto"/>
      </w:pPr>
      <w:r>
        <w:rPr>
          <w:rFonts w:ascii="Courier New" w:eastAsia="Courier New" w:hAnsi="Courier New"/>
          <w:sz w:val="14"/>
        </w:rPr>
        <w:t>}</w:t>
      </w:r>
    </w:p>
    <w:p w14:paraId="4A1599D8" w14:textId="77777777" w:rsidR="00130CF5" w:rsidRDefault="00000000">
      <w:pPr>
        <w:spacing w:after="0" w:line="240" w:lineRule="auto"/>
      </w:pPr>
      <w:r>
        <w:rPr>
          <w:rFonts w:ascii="Courier New" w:eastAsia="Courier New" w:hAnsi="Courier New"/>
          <w:sz w:val="14"/>
        </w:rPr>
        <w:t xml:space="preserve"> </w:t>
      </w:r>
    </w:p>
    <w:p w14:paraId="39BBBF39" w14:textId="77777777" w:rsidR="00130CF5" w:rsidRDefault="00000000">
      <w:pPr>
        <w:spacing w:after="0" w:line="240" w:lineRule="auto"/>
      </w:pPr>
      <w:r>
        <w:rPr>
          <w:rFonts w:ascii="Courier New" w:eastAsia="Courier New" w:hAnsi="Courier New"/>
          <w:sz w:val="14"/>
        </w:rPr>
        <w:t>Table equipment_cash_transaction {</w:t>
      </w:r>
    </w:p>
    <w:p w14:paraId="72A3B9AE" w14:textId="77777777" w:rsidR="00130CF5" w:rsidRDefault="00000000">
      <w:pPr>
        <w:spacing w:after="0" w:line="240" w:lineRule="auto"/>
      </w:pPr>
      <w:r>
        <w:rPr>
          <w:rFonts w:ascii="Courier New" w:eastAsia="Courier New" w:hAnsi="Courier New"/>
          <w:sz w:val="14"/>
        </w:rPr>
        <w:t xml:space="preserve">  id bigint [pk, increment]</w:t>
      </w:r>
    </w:p>
    <w:p w14:paraId="0E174F76" w14:textId="77777777" w:rsidR="00130CF5" w:rsidRDefault="00000000">
      <w:pPr>
        <w:spacing w:after="0" w:line="240" w:lineRule="auto"/>
      </w:pPr>
      <w:r>
        <w:rPr>
          <w:rFonts w:ascii="Courier New" w:eastAsia="Courier New" w:hAnsi="Courier New"/>
          <w:sz w:val="14"/>
        </w:rPr>
        <w:t xml:space="preserve">  transaction_code varchar(50) [not null, unique]</w:t>
      </w:r>
    </w:p>
    <w:p w14:paraId="2F501019" w14:textId="77777777" w:rsidR="00130CF5" w:rsidRDefault="00000000">
      <w:pPr>
        <w:spacing w:after="0" w:line="240" w:lineRule="auto"/>
      </w:pPr>
      <w:r>
        <w:rPr>
          <w:rFonts w:ascii="Courier New" w:eastAsia="Courier New" w:hAnsi="Courier New"/>
          <w:sz w:val="14"/>
        </w:rPr>
        <w:t xml:space="preserve">  transaction_date date [not null]</w:t>
      </w:r>
    </w:p>
    <w:p w14:paraId="2D866BB2" w14:textId="77777777" w:rsidR="00130CF5" w:rsidRDefault="00000000">
      <w:pPr>
        <w:spacing w:after="0" w:line="240" w:lineRule="auto"/>
      </w:pPr>
      <w:r>
        <w:rPr>
          <w:rFonts w:ascii="Courier New" w:eastAsia="Courier New" w:hAnsi="Courier New"/>
          <w:sz w:val="14"/>
        </w:rPr>
        <w:t xml:space="preserve">  transaction_type cash_transaction_type [not null]</w:t>
      </w:r>
    </w:p>
    <w:p w14:paraId="18DE52A0" w14:textId="77777777" w:rsidR="00130CF5" w:rsidRDefault="00000000">
      <w:pPr>
        <w:spacing w:after="0" w:line="240" w:lineRule="auto"/>
      </w:pPr>
      <w:r>
        <w:rPr>
          <w:rFonts w:ascii="Courier New" w:eastAsia="Courier New" w:hAnsi="Courier New"/>
          <w:sz w:val="14"/>
        </w:rPr>
        <w:lastRenderedPageBreak/>
        <w:t xml:space="preserve">  category_id bigint [not null]</w:t>
      </w:r>
    </w:p>
    <w:p w14:paraId="24147821" w14:textId="77777777" w:rsidR="00130CF5" w:rsidRDefault="00000000">
      <w:pPr>
        <w:spacing w:after="0" w:line="240" w:lineRule="auto"/>
      </w:pPr>
      <w:r>
        <w:rPr>
          <w:rFonts w:ascii="Courier New" w:eastAsia="Courier New" w:hAnsi="Courier New"/>
          <w:sz w:val="14"/>
        </w:rPr>
        <w:t xml:space="preserve">  amount decimal(18,2) [not null]</w:t>
      </w:r>
    </w:p>
    <w:p w14:paraId="40513FB6" w14:textId="77777777" w:rsidR="00130CF5" w:rsidRDefault="00000000">
      <w:pPr>
        <w:spacing w:after="0" w:line="240" w:lineRule="auto"/>
      </w:pPr>
      <w:r>
        <w:rPr>
          <w:rFonts w:ascii="Courier New" w:eastAsia="Courier New" w:hAnsi="Courier New"/>
          <w:sz w:val="14"/>
        </w:rPr>
        <w:t xml:space="preserve">  balance_before decimal(18,2) [not null]</w:t>
      </w:r>
    </w:p>
    <w:p w14:paraId="08060C07" w14:textId="77777777" w:rsidR="00130CF5" w:rsidRDefault="00000000">
      <w:pPr>
        <w:spacing w:after="0" w:line="240" w:lineRule="auto"/>
      </w:pPr>
      <w:r>
        <w:rPr>
          <w:rFonts w:ascii="Courier New" w:eastAsia="Courier New" w:hAnsi="Courier New"/>
          <w:sz w:val="14"/>
        </w:rPr>
        <w:t xml:space="preserve">  balance_after decimal(18,2) [not null]</w:t>
      </w:r>
    </w:p>
    <w:p w14:paraId="6B081306" w14:textId="77777777" w:rsidR="00130CF5" w:rsidRDefault="00000000">
      <w:pPr>
        <w:spacing w:after="0" w:line="240" w:lineRule="auto"/>
      </w:pPr>
      <w:r>
        <w:rPr>
          <w:rFonts w:ascii="Courier New" w:eastAsia="Courier New" w:hAnsi="Courier New"/>
          <w:sz w:val="14"/>
        </w:rPr>
        <w:t xml:space="preserve">  source_type cash_transaction_source_type [not null]</w:t>
      </w:r>
    </w:p>
    <w:p w14:paraId="2FCECD02" w14:textId="77777777" w:rsidR="00130CF5" w:rsidRDefault="00000000">
      <w:pPr>
        <w:spacing w:after="0" w:line="240" w:lineRule="auto"/>
      </w:pPr>
      <w:r>
        <w:rPr>
          <w:rFonts w:ascii="Courier New" w:eastAsia="Courier New" w:hAnsi="Courier New"/>
          <w:sz w:val="14"/>
        </w:rPr>
        <w:t xml:space="preserve">  source_id bigint // nullable untuk manual_expense, opening_balance, adjustment</w:t>
      </w:r>
    </w:p>
    <w:p w14:paraId="2B9B9AEC" w14:textId="77777777" w:rsidR="00130CF5" w:rsidRDefault="00000000">
      <w:pPr>
        <w:spacing w:after="0" w:line="240" w:lineRule="auto"/>
      </w:pPr>
      <w:r>
        <w:rPr>
          <w:rFonts w:ascii="Courier New" w:eastAsia="Courier New" w:hAnsi="Courier New"/>
          <w:sz w:val="14"/>
        </w:rPr>
        <w:t xml:space="preserve">  description text [not null]</w:t>
      </w:r>
    </w:p>
    <w:p w14:paraId="0B93175F" w14:textId="77777777" w:rsidR="00130CF5" w:rsidRDefault="00000000">
      <w:pPr>
        <w:spacing w:after="0" w:line="240" w:lineRule="auto"/>
      </w:pPr>
      <w:r>
        <w:rPr>
          <w:rFonts w:ascii="Courier New" w:eastAsia="Courier New" w:hAnsi="Courier New"/>
          <w:sz w:val="14"/>
        </w:rPr>
        <w:t xml:space="preserve">  status cash_transaction_status [not null, default: 'submitted']</w:t>
      </w:r>
    </w:p>
    <w:p w14:paraId="24F43D81" w14:textId="77777777" w:rsidR="00130CF5" w:rsidRDefault="00000000">
      <w:pPr>
        <w:spacing w:after="0" w:line="240" w:lineRule="auto"/>
      </w:pPr>
      <w:r>
        <w:rPr>
          <w:rFonts w:ascii="Courier New" w:eastAsia="Courier New" w:hAnsi="Courier New"/>
          <w:sz w:val="14"/>
        </w:rPr>
        <w:t xml:space="preserve">  created_by bigint</w:t>
      </w:r>
    </w:p>
    <w:p w14:paraId="48E834DC" w14:textId="77777777" w:rsidR="00130CF5" w:rsidRDefault="00000000">
      <w:pPr>
        <w:spacing w:after="0" w:line="240" w:lineRule="auto"/>
      </w:pPr>
      <w:r>
        <w:rPr>
          <w:rFonts w:ascii="Courier New" w:eastAsia="Courier New" w:hAnsi="Courier New"/>
          <w:sz w:val="14"/>
        </w:rPr>
        <w:t xml:space="preserve">  approved_by bigint</w:t>
      </w:r>
    </w:p>
    <w:p w14:paraId="0F40C234" w14:textId="77777777" w:rsidR="00130CF5" w:rsidRDefault="00000000">
      <w:pPr>
        <w:spacing w:after="0" w:line="240" w:lineRule="auto"/>
      </w:pPr>
      <w:r>
        <w:rPr>
          <w:rFonts w:ascii="Courier New" w:eastAsia="Courier New" w:hAnsi="Courier New"/>
          <w:sz w:val="14"/>
        </w:rPr>
        <w:t xml:space="preserve">  approved_at timestamp</w:t>
      </w:r>
    </w:p>
    <w:p w14:paraId="4266F60B" w14:textId="77777777" w:rsidR="00130CF5" w:rsidRDefault="00000000">
      <w:pPr>
        <w:spacing w:after="0" w:line="240" w:lineRule="auto"/>
      </w:pPr>
      <w:r>
        <w:rPr>
          <w:rFonts w:ascii="Courier New" w:eastAsia="Courier New" w:hAnsi="Courier New"/>
          <w:sz w:val="14"/>
        </w:rPr>
        <w:t xml:space="preserve">  created_at timestamp</w:t>
      </w:r>
    </w:p>
    <w:p w14:paraId="02F9E3D5" w14:textId="77777777" w:rsidR="00130CF5" w:rsidRDefault="00000000">
      <w:pPr>
        <w:spacing w:after="0" w:line="240" w:lineRule="auto"/>
      </w:pPr>
      <w:r>
        <w:rPr>
          <w:rFonts w:ascii="Courier New" w:eastAsia="Courier New" w:hAnsi="Courier New"/>
          <w:sz w:val="14"/>
        </w:rPr>
        <w:t xml:space="preserve">  updated_at timestamp</w:t>
      </w:r>
    </w:p>
    <w:p w14:paraId="47A62211" w14:textId="77777777" w:rsidR="00130CF5" w:rsidRDefault="00000000">
      <w:pPr>
        <w:spacing w:after="0" w:line="240" w:lineRule="auto"/>
      </w:pPr>
      <w:r>
        <w:rPr>
          <w:rFonts w:ascii="Courier New" w:eastAsia="Courier New" w:hAnsi="Courier New"/>
          <w:sz w:val="14"/>
        </w:rPr>
        <w:t xml:space="preserve"> </w:t>
      </w:r>
    </w:p>
    <w:p w14:paraId="4B75CF27" w14:textId="77777777" w:rsidR="00130CF5" w:rsidRDefault="00000000">
      <w:pPr>
        <w:spacing w:after="0" w:line="240" w:lineRule="auto"/>
      </w:pPr>
      <w:r>
        <w:rPr>
          <w:rFonts w:ascii="Courier New" w:eastAsia="Courier New" w:hAnsi="Courier New"/>
          <w:sz w:val="14"/>
        </w:rPr>
        <w:t xml:space="preserve">  indexes {</w:t>
      </w:r>
    </w:p>
    <w:p w14:paraId="0198E802" w14:textId="77777777" w:rsidR="00130CF5" w:rsidRDefault="00000000">
      <w:pPr>
        <w:spacing w:after="0" w:line="240" w:lineRule="auto"/>
      </w:pPr>
      <w:r>
        <w:rPr>
          <w:rFonts w:ascii="Courier New" w:eastAsia="Courier New" w:hAnsi="Courier New"/>
          <w:sz w:val="14"/>
        </w:rPr>
        <w:t xml:space="preserve">    (status, transaction_date, id)</w:t>
      </w:r>
    </w:p>
    <w:p w14:paraId="62094A39" w14:textId="77777777" w:rsidR="00130CF5" w:rsidRDefault="00000000">
      <w:pPr>
        <w:spacing w:after="0" w:line="240" w:lineRule="auto"/>
      </w:pPr>
      <w:r>
        <w:rPr>
          <w:rFonts w:ascii="Courier New" w:eastAsia="Courier New" w:hAnsi="Courier New"/>
          <w:sz w:val="14"/>
        </w:rPr>
        <w:t xml:space="preserve">    (transaction_type, category_id)</w:t>
      </w:r>
    </w:p>
    <w:p w14:paraId="19716113" w14:textId="77777777" w:rsidR="00130CF5" w:rsidRDefault="00000000">
      <w:pPr>
        <w:spacing w:after="0" w:line="240" w:lineRule="auto"/>
      </w:pPr>
      <w:r>
        <w:rPr>
          <w:rFonts w:ascii="Courier New" w:eastAsia="Courier New" w:hAnsi="Courier New"/>
          <w:sz w:val="14"/>
        </w:rPr>
        <w:t xml:space="preserve">    (source_type, source_id)</w:t>
      </w:r>
    </w:p>
    <w:p w14:paraId="2DA5D837" w14:textId="77777777" w:rsidR="00130CF5" w:rsidRDefault="00000000">
      <w:pPr>
        <w:spacing w:after="0" w:line="240" w:lineRule="auto"/>
      </w:pPr>
      <w:r>
        <w:rPr>
          <w:rFonts w:ascii="Courier New" w:eastAsia="Courier New" w:hAnsi="Courier New"/>
          <w:sz w:val="14"/>
        </w:rPr>
        <w:t xml:space="preserve">  }</w:t>
      </w:r>
    </w:p>
    <w:p w14:paraId="4E64864E" w14:textId="77777777" w:rsidR="00130CF5" w:rsidRDefault="00000000">
      <w:pPr>
        <w:spacing w:after="0" w:line="240" w:lineRule="auto"/>
      </w:pPr>
      <w:r>
        <w:rPr>
          <w:rFonts w:ascii="Courier New" w:eastAsia="Courier New" w:hAnsi="Courier New"/>
          <w:sz w:val="14"/>
        </w:rPr>
        <w:t>}</w:t>
      </w:r>
    </w:p>
    <w:p w14:paraId="01812D64" w14:textId="77777777" w:rsidR="00130CF5" w:rsidRDefault="00000000">
      <w:pPr>
        <w:spacing w:after="0" w:line="240" w:lineRule="auto"/>
      </w:pPr>
      <w:r>
        <w:rPr>
          <w:rFonts w:ascii="Courier New" w:eastAsia="Courier New" w:hAnsi="Courier New"/>
          <w:sz w:val="14"/>
        </w:rPr>
        <w:t xml:space="preserve"> </w:t>
      </w:r>
    </w:p>
    <w:p w14:paraId="53B6FAA4" w14:textId="77777777" w:rsidR="00130CF5" w:rsidRDefault="00000000">
      <w:pPr>
        <w:spacing w:after="0" w:line="240" w:lineRule="auto"/>
      </w:pPr>
      <w:r>
        <w:rPr>
          <w:rFonts w:ascii="Courier New" w:eastAsia="Courier New" w:hAnsi="Courier New"/>
          <w:sz w:val="14"/>
        </w:rPr>
        <w:t>Table journal_entries {</w:t>
      </w:r>
    </w:p>
    <w:p w14:paraId="2DBA50F4" w14:textId="77777777" w:rsidR="00130CF5" w:rsidRDefault="00000000">
      <w:pPr>
        <w:spacing w:after="0" w:line="240" w:lineRule="auto"/>
      </w:pPr>
      <w:r>
        <w:rPr>
          <w:rFonts w:ascii="Courier New" w:eastAsia="Courier New" w:hAnsi="Courier New"/>
          <w:sz w:val="14"/>
        </w:rPr>
        <w:t xml:space="preserve">  id bigint [pk, increment]</w:t>
      </w:r>
    </w:p>
    <w:p w14:paraId="5FC06ABE" w14:textId="77777777" w:rsidR="00130CF5" w:rsidRDefault="00000000">
      <w:pPr>
        <w:spacing w:after="0" w:line="240" w:lineRule="auto"/>
      </w:pPr>
      <w:r>
        <w:rPr>
          <w:rFonts w:ascii="Courier New" w:eastAsia="Courier New" w:hAnsi="Courier New"/>
          <w:sz w:val="14"/>
        </w:rPr>
        <w:t xml:space="preserve">  journal_code varchar(50) [not null, unique]</w:t>
      </w:r>
    </w:p>
    <w:p w14:paraId="73CBED83" w14:textId="77777777" w:rsidR="00130CF5" w:rsidRDefault="00000000">
      <w:pPr>
        <w:spacing w:after="0" w:line="240" w:lineRule="auto"/>
      </w:pPr>
      <w:r>
        <w:rPr>
          <w:rFonts w:ascii="Courier New" w:eastAsia="Courier New" w:hAnsi="Courier New"/>
          <w:sz w:val="14"/>
        </w:rPr>
        <w:t xml:space="preserve">  journal_date date [not null]</w:t>
      </w:r>
    </w:p>
    <w:p w14:paraId="7163A968" w14:textId="77777777" w:rsidR="00130CF5" w:rsidRDefault="00000000">
      <w:pPr>
        <w:spacing w:after="0" w:line="240" w:lineRule="auto"/>
      </w:pPr>
      <w:r>
        <w:rPr>
          <w:rFonts w:ascii="Courier New" w:eastAsia="Courier New" w:hAnsi="Courier New"/>
          <w:sz w:val="14"/>
        </w:rPr>
        <w:t xml:space="preserve">  source_type varchar(80) [not null]</w:t>
      </w:r>
    </w:p>
    <w:p w14:paraId="1766ED80" w14:textId="77777777" w:rsidR="00130CF5" w:rsidRDefault="00000000">
      <w:pPr>
        <w:spacing w:after="0" w:line="240" w:lineRule="auto"/>
      </w:pPr>
      <w:r>
        <w:rPr>
          <w:rFonts w:ascii="Courier New" w:eastAsia="Courier New" w:hAnsi="Courier New"/>
          <w:sz w:val="14"/>
        </w:rPr>
        <w:t xml:space="preserve">  source_id bigint [not null]</w:t>
      </w:r>
    </w:p>
    <w:p w14:paraId="62B1FE92" w14:textId="77777777" w:rsidR="00130CF5" w:rsidRDefault="00000000">
      <w:pPr>
        <w:spacing w:after="0" w:line="240" w:lineRule="auto"/>
      </w:pPr>
      <w:r>
        <w:rPr>
          <w:rFonts w:ascii="Courier New" w:eastAsia="Courier New" w:hAnsi="Courier New"/>
          <w:sz w:val="14"/>
        </w:rPr>
        <w:t xml:space="preserve">  posting_status journal_posting_status [not null]</w:t>
      </w:r>
    </w:p>
    <w:p w14:paraId="61801448" w14:textId="77777777" w:rsidR="00130CF5" w:rsidRDefault="00000000">
      <w:pPr>
        <w:spacing w:after="0" w:line="240" w:lineRule="auto"/>
      </w:pPr>
      <w:r>
        <w:rPr>
          <w:rFonts w:ascii="Courier New" w:eastAsia="Courier New" w:hAnsi="Courier New"/>
          <w:sz w:val="14"/>
        </w:rPr>
        <w:t xml:space="preserve">  created_at timestamp</w:t>
      </w:r>
    </w:p>
    <w:p w14:paraId="099707EB" w14:textId="77777777" w:rsidR="00130CF5" w:rsidRDefault="00000000">
      <w:pPr>
        <w:spacing w:after="0" w:line="240" w:lineRule="auto"/>
      </w:pPr>
      <w:r>
        <w:rPr>
          <w:rFonts w:ascii="Courier New" w:eastAsia="Courier New" w:hAnsi="Courier New"/>
          <w:sz w:val="14"/>
        </w:rPr>
        <w:t>}</w:t>
      </w:r>
    </w:p>
    <w:p w14:paraId="02177C38" w14:textId="77777777" w:rsidR="00130CF5" w:rsidRDefault="00000000">
      <w:pPr>
        <w:spacing w:after="0" w:line="240" w:lineRule="auto"/>
      </w:pPr>
      <w:r>
        <w:rPr>
          <w:rFonts w:ascii="Courier New" w:eastAsia="Courier New" w:hAnsi="Courier New"/>
          <w:sz w:val="14"/>
        </w:rPr>
        <w:t xml:space="preserve"> </w:t>
      </w:r>
    </w:p>
    <w:p w14:paraId="5A052C83" w14:textId="77777777" w:rsidR="00130CF5" w:rsidRDefault="00000000">
      <w:pPr>
        <w:spacing w:after="0" w:line="240" w:lineRule="auto"/>
      </w:pPr>
      <w:r>
        <w:rPr>
          <w:rFonts w:ascii="Courier New" w:eastAsia="Courier New" w:hAnsi="Courier New"/>
          <w:sz w:val="14"/>
        </w:rPr>
        <w:t>Table financial_correction_requests {</w:t>
      </w:r>
    </w:p>
    <w:p w14:paraId="138971F7" w14:textId="77777777" w:rsidR="00130CF5" w:rsidRDefault="00000000">
      <w:pPr>
        <w:spacing w:after="0" w:line="240" w:lineRule="auto"/>
      </w:pPr>
      <w:r>
        <w:rPr>
          <w:rFonts w:ascii="Courier New" w:eastAsia="Courier New" w:hAnsi="Courier New"/>
          <w:sz w:val="14"/>
        </w:rPr>
        <w:t xml:space="preserve">  id bigint [pk, increment]</w:t>
      </w:r>
    </w:p>
    <w:p w14:paraId="1AE5C914" w14:textId="77777777" w:rsidR="00130CF5" w:rsidRDefault="00000000">
      <w:pPr>
        <w:spacing w:after="0" w:line="240" w:lineRule="auto"/>
      </w:pPr>
      <w:r>
        <w:rPr>
          <w:rFonts w:ascii="Courier New" w:eastAsia="Courier New" w:hAnsi="Courier New"/>
          <w:sz w:val="14"/>
        </w:rPr>
        <w:t xml:space="preserve">  correction_code varchar(50) [not null, unique]</w:t>
      </w:r>
    </w:p>
    <w:p w14:paraId="7C5FCE84" w14:textId="77777777" w:rsidR="00130CF5" w:rsidRDefault="00000000">
      <w:pPr>
        <w:spacing w:after="0" w:line="240" w:lineRule="auto"/>
      </w:pPr>
      <w:r>
        <w:rPr>
          <w:rFonts w:ascii="Courier New" w:eastAsia="Courier New" w:hAnsi="Courier New"/>
          <w:sz w:val="14"/>
        </w:rPr>
        <w:t xml:space="preserve">  source_type varchar(80) [not null]</w:t>
      </w:r>
    </w:p>
    <w:p w14:paraId="02829E62" w14:textId="77777777" w:rsidR="00130CF5" w:rsidRDefault="00000000">
      <w:pPr>
        <w:spacing w:after="0" w:line="240" w:lineRule="auto"/>
      </w:pPr>
      <w:r>
        <w:rPr>
          <w:rFonts w:ascii="Courier New" w:eastAsia="Courier New" w:hAnsi="Courier New"/>
          <w:sz w:val="14"/>
        </w:rPr>
        <w:t xml:space="preserve">  source_id bigint [not null]</w:t>
      </w:r>
    </w:p>
    <w:p w14:paraId="6802D5D0" w14:textId="77777777" w:rsidR="00130CF5" w:rsidRDefault="00000000">
      <w:pPr>
        <w:spacing w:after="0" w:line="240" w:lineRule="auto"/>
      </w:pPr>
      <w:r>
        <w:rPr>
          <w:rFonts w:ascii="Courier New" w:eastAsia="Courier New" w:hAnsi="Courier New"/>
          <w:sz w:val="14"/>
        </w:rPr>
        <w:t xml:space="preserve">  correction_method financial_correction_method [not null]</w:t>
      </w:r>
    </w:p>
    <w:p w14:paraId="4FD17FF4" w14:textId="77777777" w:rsidR="00130CF5" w:rsidRDefault="00000000">
      <w:pPr>
        <w:spacing w:after="0" w:line="240" w:lineRule="auto"/>
      </w:pPr>
      <w:r>
        <w:rPr>
          <w:rFonts w:ascii="Courier New" w:eastAsia="Courier New" w:hAnsi="Courier New"/>
          <w:sz w:val="14"/>
        </w:rPr>
        <w:t xml:space="preserve">  original_amount decimal(18,2)</w:t>
      </w:r>
    </w:p>
    <w:p w14:paraId="332699FE" w14:textId="77777777" w:rsidR="00130CF5" w:rsidRDefault="00000000">
      <w:pPr>
        <w:spacing w:after="0" w:line="240" w:lineRule="auto"/>
      </w:pPr>
      <w:r>
        <w:rPr>
          <w:rFonts w:ascii="Courier New" w:eastAsia="Courier New" w:hAnsi="Courier New"/>
          <w:sz w:val="14"/>
        </w:rPr>
        <w:t xml:space="preserve">  corrected_amount decimal(18,2)</w:t>
      </w:r>
    </w:p>
    <w:p w14:paraId="6AEE83C1" w14:textId="77777777" w:rsidR="00130CF5" w:rsidRDefault="00000000">
      <w:pPr>
        <w:spacing w:after="0" w:line="240" w:lineRule="auto"/>
      </w:pPr>
      <w:r>
        <w:rPr>
          <w:rFonts w:ascii="Courier New" w:eastAsia="Courier New" w:hAnsi="Courier New"/>
          <w:sz w:val="14"/>
        </w:rPr>
        <w:t xml:space="preserve">  difference_amount decimal(18,2)</w:t>
      </w:r>
    </w:p>
    <w:p w14:paraId="5B418530" w14:textId="77777777" w:rsidR="00130CF5" w:rsidRDefault="00000000">
      <w:pPr>
        <w:spacing w:after="0" w:line="240" w:lineRule="auto"/>
      </w:pPr>
      <w:r>
        <w:rPr>
          <w:rFonts w:ascii="Courier New" w:eastAsia="Courier New" w:hAnsi="Courier New"/>
          <w:sz w:val="14"/>
        </w:rPr>
        <w:t xml:space="preserve">  reason text [not null]</w:t>
      </w:r>
    </w:p>
    <w:p w14:paraId="7B9F68DC" w14:textId="77777777" w:rsidR="00130CF5" w:rsidRDefault="00000000">
      <w:pPr>
        <w:spacing w:after="0" w:line="240" w:lineRule="auto"/>
      </w:pPr>
      <w:r>
        <w:rPr>
          <w:rFonts w:ascii="Courier New" w:eastAsia="Courier New" w:hAnsi="Courier New"/>
          <w:sz w:val="14"/>
        </w:rPr>
        <w:t xml:space="preserve">  status financial_correction_status [not null]</w:t>
      </w:r>
    </w:p>
    <w:p w14:paraId="2D86CBBD" w14:textId="77777777" w:rsidR="00130CF5" w:rsidRDefault="00000000">
      <w:pPr>
        <w:spacing w:after="0" w:line="240" w:lineRule="auto"/>
      </w:pPr>
      <w:r>
        <w:rPr>
          <w:rFonts w:ascii="Courier New" w:eastAsia="Courier New" w:hAnsi="Courier New"/>
          <w:sz w:val="14"/>
        </w:rPr>
        <w:t xml:space="preserve">  original_journal_entry_id bigint</w:t>
      </w:r>
    </w:p>
    <w:p w14:paraId="2742E941" w14:textId="77777777" w:rsidR="00130CF5" w:rsidRDefault="00000000">
      <w:pPr>
        <w:spacing w:after="0" w:line="240" w:lineRule="auto"/>
      </w:pPr>
      <w:r>
        <w:rPr>
          <w:rFonts w:ascii="Courier New" w:eastAsia="Courier New" w:hAnsi="Courier New"/>
          <w:sz w:val="14"/>
        </w:rPr>
        <w:t xml:space="preserve">  reversal_journal_entry_id bigint</w:t>
      </w:r>
    </w:p>
    <w:p w14:paraId="4CFB230D" w14:textId="77777777" w:rsidR="00130CF5" w:rsidRDefault="00000000">
      <w:pPr>
        <w:spacing w:after="0" w:line="240" w:lineRule="auto"/>
      </w:pPr>
      <w:r>
        <w:rPr>
          <w:rFonts w:ascii="Courier New" w:eastAsia="Courier New" w:hAnsi="Courier New"/>
          <w:sz w:val="14"/>
        </w:rPr>
        <w:t xml:space="preserve">  replacement_source_type varchar(80)</w:t>
      </w:r>
    </w:p>
    <w:p w14:paraId="597C8BA7" w14:textId="77777777" w:rsidR="00130CF5" w:rsidRDefault="00000000">
      <w:pPr>
        <w:spacing w:after="0" w:line="240" w:lineRule="auto"/>
      </w:pPr>
      <w:r>
        <w:rPr>
          <w:rFonts w:ascii="Courier New" w:eastAsia="Courier New" w:hAnsi="Courier New"/>
          <w:sz w:val="14"/>
        </w:rPr>
        <w:t xml:space="preserve">  replacement_source_id bigint</w:t>
      </w:r>
    </w:p>
    <w:p w14:paraId="1A066F05" w14:textId="77777777" w:rsidR="00130CF5" w:rsidRDefault="00000000">
      <w:pPr>
        <w:spacing w:after="0" w:line="240" w:lineRule="auto"/>
      </w:pPr>
      <w:r>
        <w:rPr>
          <w:rFonts w:ascii="Courier New" w:eastAsia="Courier New" w:hAnsi="Courier New"/>
          <w:sz w:val="14"/>
        </w:rPr>
        <w:t xml:space="preserve">  replacement_journal_entry_id bigint</w:t>
      </w:r>
    </w:p>
    <w:p w14:paraId="03DDD522" w14:textId="77777777" w:rsidR="00130CF5" w:rsidRDefault="00000000">
      <w:pPr>
        <w:spacing w:after="0" w:line="240" w:lineRule="auto"/>
      </w:pPr>
      <w:r>
        <w:rPr>
          <w:rFonts w:ascii="Courier New" w:eastAsia="Courier New" w:hAnsi="Courier New"/>
          <w:sz w:val="14"/>
        </w:rPr>
        <w:t xml:space="preserve">  requested_by bigint</w:t>
      </w:r>
    </w:p>
    <w:p w14:paraId="7046234F" w14:textId="77777777" w:rsidR="00130CF5" w:rsidRDefault="00000000">
      <w:pPr>
        <w:spacing w:after="0" w:line="240" w:lineRule="auto"/>
      </w:pPr>
      <w:r>
        <w:rPr>
          <w:rFonts w:ascii="Courier New" w:eastAsia="Courier New" w:hAnsi="Courier New"/>
          <w:sz w:val="14"/>
        </w:rPr>
        <w:t xml:space="preserve">  requested_at timestamp</w:t>
      </w:r>
    </w:p>
    <w:p w14:paraId="4DC5831D" w14:textId="77777777" w:rsidR="00130CF5" w:rsidRDefault="00000000">
      <w:pPr>
        <w:spacing w:after="0" w:line="240" w:lineRule="auto"/>
      </w:pPr>
      <w:r>
        <w:rPr>
          <w:rFonts w:ascii="Courier New" w:eastAsia="Courier New" w:hAnsi="Courier New"/>
          <w:sz w:val="14"/>
        </w:rPr>
        <w:t xml:space="preserve">  executed_by bigint</w:t>
      </w:r>
    </w:p>
    <w:p w14:paraId="2D43BB4A" w14:textId="77777777" w:rsidR="00130CF5" w:rsidRDefault="00000000">
      <w:pPr>
        <w:spacing w:after="0" w:line="240" w:lineRule="auto"/>
      </w:pPr>
      <w:r>
        <w:rPr>
          <w:rFonts w:ascii="Courier New" w:eastAsia="Courier New" w:hAnsi="Courier New"/>
          <w:sz w:val="14"/>
        </w:rPr>
        <w:t xml:space="preserve">  executed_at timestamp</w:t>
      </w:r>
    </w:p>
    <w:p w14:paraId="1A74D1DD" w14:textId="77777777" w:rsidR="00130CF5" w:rsidRDefault="00000000">
      <w:pPr>
        <w:spacing w:after="0" w:line="240" w:lineRule="auto"/>
      </w:pPr>
      <w:r>
        <w:rPr>
          <w:rFonts w:ascii="Courier New" w:eastAsia="Courier New" w:hAnsi="Courier New"/>
          <w:sz w:val="14"/>
        </w:rPr>
        <w:t xml:space="preserve">  blocked_reason text</w:t>
      </w:r>
    </w:p>
    <w:p w14:paraId="0EA3C5CF" w14:textId="77777777" w:rsidR="00130CF5" w:rsidRDefault="00000000">
      <w:pPr>
        <w:spacing w:after="0" w:line="240" w:lineRule="auto"/>
      </w:pPr>
      <w:r>
        <w:rPr>
          <w:rFonts w:ascii="Courier New" w:eastAsia="Courier New" w:hAnsi="Courier New"/>
          <w:sz w:val="14"/>
        </w:rPr>
        <w:t>}</w:t>
      </w:r>
    </w:p>
    <w:p w14:paraId="3BE8445B" w14:textId="77777777" w:rsidR="00130CF5" w:rsidRDefault="00000000">
      <w:pPr>
        <w:spacing w:after="0" w:line="240" w:lineRule="auto"/>
      </w:pPr>
      <w:r>
        <w:rPr>
          <w:rFonts w:ascii="Courier New" w:eastAsia="Courier New" w:hAnsi="Courier New"/>
          <w:sz w:val="14"/>
        </w:rPr>
        <w:t xml:space="preserve"> </w:t>
      </w:r>
    </w:p>
    <w:p w14:paraId="58932CB3" w14:textId="77777777" w:rsidR="00130CF5" w:rsidRDefault="00000000">
      <w:pPr>
        <w:spacing w:after="0" w:line="240" w:lineRule="auto"/>
      </w:pPr>
      <w:r>
        <w:rPr>
          <w:rFonts w:ascii="Courier New" w:eastAsia="Courier New" w:hAnsi="Courier New"/>
          <w:sz w:val="14"/>
        </w:rPr>
        <w:t>Ref: equipment_types.id &lt; equipment_items.equipment_type_id</w:t>
      </w:r>
    </w:p>
    <w:p w14:paraId="2126C079" w14:textId="77777777" w:rsidR="00130CF5" w:rsidRDefault="00000000">
      <w:pPr>
        <w:spacing w:after="0" w:line="240" w:lineRule="auto"/>
      </w:pPr>
      <w:r>
        <w:rPr>
          <w:rFonts w:ascii="Courier New" w:eastAsia="Courier New" w:hAnsi="Courier New"/>
          <w:sz w:val="14"/>
        </w:rPr>
        <w:t>Ref: equipment_items.id &lt; equipment_status_logs.equipment_item_id</w:t>
      </w:r>
    </w:p>
    <w:p w14:paraId="66B29595" w14:textId="77777777" w:rsidR="00130CF5" w:rsidRDefault="00000000">
      <w:pPr>
        <w:spacing w:after="0" w:line="240" w:lineRule="auto"/>
      </w:pPr>
      <w:r>
        <w:rPr>
          <w:rFonts w:ascii="Courier New" w:eastAsia="Courier New" w:hAnsi="Courier New"/>
          <w:sz w:val="14"/>
        </w:rPr>
        <w:t>Ref: equipment_items.id &lt; equipment_workhour_logs.equipment_item_id</w:t>
      </w:r>
    </w:p>
    <w:p w14:paraId="6C2154BC" w14:textId="77777777" w:rsidR="00130CF5" w:rsidRDefault="00000000">
      <w:pPr>
        <w:spacing w:after="0" w:line="240" w:lineRule="auto"/>
      </w:pPr>
      <w:r>
        <w:rPr>
          <w:rFonts w:ascii="Courier New" w:eastAsia="Courier New" w:hAnsi="Courier New"/>
          <w:sz w:val="14"/>
        </w:rPr>
        <w:t>Ref: equipment_items.id &lt; equipment_maintenance_settings.equipment_item_id</w:t>
      </w:r>
    </w:p>
    <w:p w14:paraId="55BCA7CE" w14:textId="77777777" w:rsidR="00130CF5" w:rsidRDefault="00000000">
      <w:pPr>
        <w:spacing w:after="0" w:line="240" w:lineRule="auto"/>
      </w:pPr>
      <w:r>
        <w:rPr>
          <w:rFonts w:ascii="Courier New" w:eastAsia="Courier New" w:hAnsi="Courier New"/>
          <w:sz w:val="14"/>
        </w:rPr>
        <w:t>Ref: maintenance_aspects.id &lt; equipment_maintenance_settings.maintenance_aspect_id</w:t>
      </w:r>
    </w:p>
    <w:p w14:paraId="417E7F40" w14:textId="77777777" w:rsidR="00130CF5" w:rsidRDefault="00000000">
      <w:pPr>
        <w:spacing w:after="0" w:line="240" w:lineRule="auto"/>
      </w:pPr>
      <w:r>
        <w:rPr>
          <w:rFonts w:ascii="Courier New" w:eastAsia="Courier New" w:hAnsi="Courier New"/>
          <w:sz w:val="14"/>
        </w:rPr>
        <w:t>Ref: equipment_items.id &lt; damage_logs.equipment_item_id</w:t>
      </w:r>
    </w:p>
    <w:p w14:paraId="2CE485EE" w14:textId="77777777" w:rsidR="00130CF5" w:rsidRDefault="00000000">
      <w:pPr>
        <w:spacing w:after="0" w:line="240" w:lineRule="auto"/>
      </w:pPr>
      <w:r>
        <w:rPr>
          <w:rFonts w:ascii="Courier New" w:eastAsia="Courier New" w:hAnsi="Courier New"/>
          <w:sz w:val="14"/>
        </w:rPr>
        <w:t>Ref: equipment_cash_category.id &lt; equipment_purchase_requests.cash_category_id</w:t>
      </w:r>
    </w:p>
    <w:p w14:paraId="55F2C078" w14:textId="77777777" w:rsidR="00130CF5" w:rsidRDefault="00000000">
      <w:pPr>
        <w:spacing w:after="0" w:line="240" w:lineRule="auto"/>
      </w:pPr>
      <w:r>
        <w:rPr>
          <w:rFonts w:ascii="Courier New" w:eastAsia="Courier New" w:hAnsi="Courier New"/>
          <w:sz w:val="14"/>
        </w:rPr>
        <w:t>Ref: equipment_purchase_requests.id &lt; equipment_purchase_request_items.purchase_request_id</w:t>
      </w:r>
    </w:p>
    <w:p w14:paraId="5CCEA098" w14:textId="77777777" w:rsidR="00130CF5" w:rsidRDefault="00000000">
      <w:pPr>
        <w:spacing w:after="0" w:line="240" w:lineRule="auto"/>
      </w:pPr>
      <w:r>
        <w:rPr>
          <w:rFonts w:ascii="Courier New" w:eastAsia="Courier New" w:hAnsi="Courier New"/>
          <w:sz w:val="14"/>
        </w:rPr>
        <w:t>Ref: equipment_maintenance_settings.id &lt; equipment_purchase_request_items.maintenance_setting_id</w:t>
      </w:r>
    </w:p>
    <w:p w14:paraId="7DF3E1B9" w14:textId="77777777" w:rsidR="00130CF5" w:rsidRDefault="00000000">
      <w:pPr>
        <w:spacing w:after="0" w:line="240" w:lineRule="auto"/>
      </w:pPr>
      <w:r>
        <w:rPr>
          <w:rFonts w:ascii="Courier New" w:eastAsia="Courier New" w:hAnsi="Courier New"/>
          <w:sz w:val="14"/>
        </w:rPr>
        <w:t>Ref: damage_logs.id &lt; equipment_purchase_request_items.damage_log_id</w:t>
      </w:r>
    </w:p>
    <w:p w14:paraId="102775BD" w14:textId="77777777" w:rsidR="00130CF5" w:rsidRDefault="00000000">
      <w:pPr>
        <w:spacing w:after="0" w:line="240" w:lineRule="auto"/>
      </w:pPr>
      <w:r>
        <w:rPr>
          <w:rFonts w:ascii="Courier New" w:eastAsia="Courier New" w:hAnsi="Courier New"/>
          <w:sz w:val="14"/>
        </w:rPr>
        <w:t>Ref: equipment_maintenance_settings.id &lt; maintenance_records.maintenance_setting_id</w:t>
      </w:r>
    </w:p>
    <w:p w14:paraId="54DC8CFB" w14:textId="77777777" w:rsidR="00130CF5" w:rsidRDefault="00000000">
      <w:pPr>
        <w:spacing w:after="0" w:line="240" w:lineRule="auto"/>
      </w:pPr>
      <w:r>
        <w:rPr>
          <w:rFonts w:ascii="Courier New" w:eastAsia="Courier New" w:hAnsi="Courier New"/>
          <w:sz w:val="14"/>
        </w:rPr>
        <w:t>Ref: damage_logs.id &lt; maintenance_records.damage_log_id</w:t>
      </w:r>
    </w:p>
    <w:p w14:paraId="2C19514D" w14:textId="77777777" w:rsidR="00130CF5" w:rsidRDefault="00000000">
      <w:pPr>
        <w:spacing w:after="0" w:line="240" w:lineRule="auto"/>
      </w:pPr>
      <w:r>
        <w:rPr>
          <w:rFonts w:ascii="Courier New" w:eastAsia="Courier New" w:hAnsi="Courier New"/>
          <w:sz w:val="14"/>
        </w:rPr>
        <w:t>Ref: equipment_purchase_request_items.id &lt; maintenance_records.purchase_request_item_id</w:t>
      </w:r>
    </w:p>
    <w:p w14:paraId="6250C1D3" w14:textId="77777777" w:rsidR="00130CF5" w:rsidRDefault="00000000">
      <w:pPr>
        <w:spacing w:after="0" w:line="240" w:lineRule="auto"/>
      </w:pPr>
      <w:r>
        <w:rPr>
          <w:rFonts w:ascii="Courier New" w:eastAsia="Courier New" w:hAnsi="Courier New"/>
          <w:sz w:val="14"/>
        </w:rPr>
        <w:t>Ref: equipment_cash_category.id &lt; equipment_cash_transaction.category_id</w:t>
      </w:r>
    </w:p>
    <w:p w14:paraId="4F28A719" w14:textId="77777777" w:rsidR="00130CF5" w:rsidRDefault="00000000">
      <w:pPr>
        <w:spacing w:after="0" w:line="240" w:lineRule="auto"/>
      </w:pPr>
      <w:r>
        <w:rPr>
          <w:rFonts w:ascii="Courier New" w:eastAsia="Courier New" w:hAnsi="Courier New"/>
          <w:sz w:val="14"/>
        </w:rPr>
        <w:t>Ref: users.id &lt; equipment_status_logs.changed_by</w:t>
      </w:r>
    </w:p>
    <w:p w14:paraId="659F560D" w14:textId="77777777" w:rsidR="00130CF5" w:rsidRDefault="00000000">
      <w:pPr>
        <w:spacing w:after="0" w:line="240" w:lineRule="auto"/>
      </w:pPr>
      <w:r>
        <w:rPr>
          <w:rFonts w:ascii="Courier New" w:eastAsia="Courier New" w:hAnsi="Courier New"/>
          <w:sz w:val="14"/>
        </w:rPr>
        <w:t>Ref: users.id &lt; equipment_workhour_logs.created_by</w:t>
      </w:r>
    </w:p>
    <w:p w14:paraId="2CB5271C" w14:textId="77777777" w:rsidR="00130CF5" w:rsidRDefault="00000000">
      <w:pPr>
        <w:spacing w:after="0" w:line="240" w:lineRule="auto"/>
      </w:pPr>
      <w:r>
        <w:rPr>
          <w:rFonts w:ascii="Courier New" w:eastAsia="Courier New" w:hAnsi="Courier New"/>
          <w:sz w:val="14"/>
        </w:rPr>
        <w:t>Ref: users.id &lt; damage_logs.reported_by</w:t>
      </w:r>
    </w:p>
    <w:p w14:paraId="3CAA36B6" w14:textId="77777777" w:rsidR="00130CF5" w:rsidRDefault="00000000">
      <w:pPr>
        <w:spacing w:after="0" w:line="240" w:lineRule="auto"/>
      </w:pPr>
      <w:r>
        <w:rPr>
          <w:rFonts w:ascii="Courier New" w:eastAsia="Courier New" w:hAnsi="Courier New"/>
          <w:sz w:val="14"/>
        </w:rPr>
        <w:t>Ref: users.id &lt; damage_logs.reviewed_by</w:t>
      </w:r>
    </w:p>
    <w:p w14:paraId="6901C047" w14:textId="77777777" w:rsidR="00130CF5" w:rsidRDefault="00000000">
      <w:pPr>
        <w:spacing w:after="0" w:line="240" w:lineRule="auto"/>
      </w:pPr>
      <w:r>
        <w:rPr>
          <w:rFonts w:ascii="Courier New" w:eastAsia="Courier New" w:hAnsi="Courier New"/>
          <w:sz w:val="14"/>
        </w:rPr>
        <w:t>Ref: users.id &lt; equipment_cash_transaction.created_by</w:t>
      </w:r>
    </w:p>
    <w:p w14:paraId="033A4DAC" w14:textId="77777777" w:rsidR="00130CF5" w:rsidRDefault="00000000">
      <w:pPr>
        <w:spacing w:after="0" w:line="240" w:lineRule="auto"/>
      </w:pPr>
      <w:r>
        <w:rPr>
          <w:rFonts w:ascii="Courier New" w:eastAsia="Courier New" w:hAnsi="Courier New"/>
          <w:sz w:val="14"/>
        </w:rPr>
        <w:t>Ref: users.id &lt; equipment_cash_transaction.approved_by</w:t>
      </w:r>
    </w:p>
    <w:p w14:paraId="6EC265D8" w14:textId="77777777" w:rsidR="00130CF5" w:rsidRDefault="00000000">
      <w:pPr>
        <w:spacing w:after="0" w:line="240" w:lineRule="auto"/>
      </w:pPr>
      <w:r>
        <w:rPr>
          <w:rFonts w:ascii="Courier New" w:eastAsia="Courier New" w:hAnsi="Courier New"/>
          <w:sz w:val="14"/>
        </w:rPr>
        <w:t xml:space="preserve"> </w:t>
      </w:r>
    </w:p>
    <w:p w14:paraId="32CA0FAD" w14:textId="77777777" w:rsidR="00130CF5" w:rsidRDefault="00000000">
      <w:pPr>
        <w:spacing w:after="0" w:line="240" w:lineRule="auto"/>
      </w:pPr>
      <w:r>
        <w:rPr>
          <w:rFonts w:ascii="Courier New" w:eastAsia="Courier New" w:hAnsi="Courier New"/>
          <w:sz w:val="14"/>
        </w:rPr>
        <w:t>// Constraint implementasi:</w:t>
      </w:r>
    </w:p>
    <w:p w14:paraId="0CC8222A" w14:textId="77777777" w:rsidR="00130CF5" w:rsidRDefault="00000000">
      <w:pPr>
        <w:spacing w:after="0" w:line="240" w:lineRule="auto"/>
      </w:pPr>
      <w:r>
        <w:rPr>
          <w:rFonts w:ascii="Courier New" w:eastAsia="Courier New" w:hAnsi="Courier New"/>
          <w:sz w:val="14"/>
        </w:rPr>
        <w:t>// 1) equipment_cash_transaction.source_type='equipment_income_claim' digunakan untuk cash-in dari klaim pendapatan alat.</w:t>
      </w:r>
    </w:p>
    <w:p w14:paraId="74D34F37" w14:textId="77777777" w:rsidR="00130CF5" w:rsidRDefault="00000000">
      <w:pPr>
        <w:spacing w:after="0" w:line="240" w:lineRule="auto"/>
      </w:pPr>
      <w:r>
        <w:rPr>
          <w:rFonts w:ascii="Courier New" w:eastAsia="Courier New" w:hAnsi="Courier New"/>
          <w:sz w:val="14"/>
        </w:rPr>
        <w:t>// 2) equipment_cash_transaction.source_type='equipment_purchase_request' digunakan untuk cash-out dari purchase request.</w:t>
      </w:r>
    </w:p>
    <w:p w14:paraId="6992E664" w14:textId="77777777" w:rsidR="00130CF5" w:rsidRDefault="00000000">
      <w:pPr>
        <w:spacing w:after="0" w:line="240" w:lineRule="auto"/>
      </w:pPr>
      <w:r>
        <w:rPr>
          <w:rFonts w:ascii="Courier New" w:eastAsia="Courier New" w:hAnsi="Courier New"/>
          <w:sz w:val="14"/>
        </w:rPr>
        <w:t>// 3) equipment_cash_transaction.source_type='manual_expense' digunakan untuk cash-out manual/darurat.</w:t>
      </w:r>
    </w:p>
    <w:p w14:paraId="439D7C72" w14:textId="77777777" w:rsidR="00130CF5" w:rsidRDefault="00000000">
      <w:pPr>
        <w:spacing w:after="0" w:line="240" w:lineRule="auto"/>
      </w:pPr>
      <w:r>
        <w:rPr>
          <w:rFonts w:ascii="Courier New" w:eastAsia="Courier New" w:hAnsi="Courier New"/>
          <w:sz w:val="14"/>
        </w:rPr>
        <w:t>// 4) Cash-in dari equipment_income_claim membuat journal_entries GL alokasi dana.</w:t>
      </w:r>
    </w:p>
    <w:p w14:paraId="0BBBED65" w14:textId="77777777" w:rsidR="00130CF5" w:rsidRDefault="00000000">
      <w:pPr>
        <w:spacing w:after="0" w:line="240" w:lineRule="auto"/>
      </w:pPr>
      <w:r>
        <w:rPr>
          <w:rFonts w:ascii="Courier New" w:eastAsia="Courier New" w:hAnsi="Courier New"/>
          <w:sz w:val="14"/>
        </w:rPr>
        <w:t>// 5) Cash-out Kas Alat tidak membuat journal_entries GL.</w:t>
      </w:r>
    </w:p>
    <w:p w14:paraId="438EF636" w14:textId="77777777" w:rsidR="00130CF5" w:rsidRDefault="00000000">
      <w:pPr>
        <w:spacing w:after="0" w:line="240" w:lineRule="auto"/>
      </w:pPr>
      <w:r>
        <w:rPr>
          <w:rFonts w:ascii="Courier New" w:eastAsia="Courier New" w:hAnsi="Courier New"/>
          <w:sz w:val="14"/>
        </w:rPr>
        <w:t>// 6) Balance Kas Alat dihitung dari equipment_cash_transaction, bukan dari COA Finance.</w:t>
      </w:r>
    </w:p>
    <w:p w14:paraId="5E884A22" w14:textId="77777777" w:rsidR="00130CF5" w:rsidRDefault="00130CF5"/>
    <w:p w14:paraId="2D90F65C" w14:textId="77777777" w:rsidR="00130CF5" w:rsidRDefault="00000000">
      <w:pPr>
        <w:pStyle w:val="Heading1"/>
      </w:pPr>
      <w:r>
        <w:lastRenderedPageBreak/>
        <w:t>6. Data Dictionary Ringkas</w:t>
      </w:r>
    </w:p>
    <w:tbl>
      <w:tblPr>
        <w:tblStyle w:val="TableGrid"/>
        <w:tblW w:w="0" w:type="auto"/>
        <w:jc w:val="center"/>
        <w:tblLook w:val="04A0" w:firstRow="1" w:lastRow="0" w:firstColumn="1" w:lastColumn="0" w:noHBand="0" w:noVBand="1"/>
      </w:tblPr>
      <w:tblGrid>
        <w:gridCol w:w="2774"/>
        <w:gridCol w:w="3563"/>
        <w:gridCol w:w="4247"/>
      </w:tblGrid>
      <w:tr w:rsidR="00130CF5" w14:paraId="1E10E1F7" w14:textId="77777777">
        <w:trPr>
          <w:jc w:val="center"/>
        </w:trPr>
        <w:tc>
          <w:tcPr>
            <w:tcW w:w="2376" w:type="dxa"/>
            <w:shd w:val="clear" w:color="auto" w:fill="D9EAF7"/>
            <w:vAlign w:val="center"/>
          </w:tcPr>
          <w:p w14:paraId="2D47F280" w14:textId="77777777" w:rsidR="00130CF5" w:rsidRDefault="00000000">
            <w:r>
              <w:rPr>
                <w:b/>
                <w:sz w:val="17"/>
              </w:rPr>
              <w:t>Entity</w:t>
            </w:r>
          </w:p>
        </w:tc>
        <w:tc>
          <w:tcPr>
            <w:tcW w:w="3816" w:type="dxa"/>
            <w:shd w:val="clear" w:color="auto" w:fill="D9EAF7"/>
            <w:vAlign w:val="center"/>
          </w:tcPr>
          <w:p w14:paraId="3C2EF27D" w14:textId="77777777" w:rsidR="00130CF5" w:rsidRDefault="00000000">
            <w:r>
              <w:rPr>
                <w:b/>
                <w:sz w:val="17"/>
              </w:rPr>
              <w:t>Field Penting</w:t>
            </w:r>
          </w:p>
        </w:tc>
        <w:tc>
          <w:tcPr>
            <w:tcW w:w="4608" w:type="dxa"/>
            <w:shd w:val="clear" w:color="auto" w:fill="D9EAF7"/>
            <w:vAlign w:val="center"/>
          </w:tcPr>
          <w:p w14:paraId="70198504" w14:textId="77777777" w:rsidR="00130CF5" w:rsidRDefault="00000000">
            <w:r>
              <w:rPr>
                <w:b/>
                <w:sz w:val="17"/>
              </w:rPr>
              <w:t>Keterangan</w:t>
            </w:r>
          </w:p>
        </w:tc>
      </w:tr>
      <w:tr w:rsidR="00130CF5" w14:paraId="65F83340" w14:textId="77777777">
        <w:trPr>
          <w:jc w:val="center"/>
        </w:trPr>
        <w:tc>
          <w:tcPr>
            <w:tcW w:w="2376" w:type="dxa"/>
          </w:tcPr>
          <w:p w14:paraId="08B98FC9" w14:textId="77777777" w:rsidR="00130CF5" w:rsidRDefault="00000000">
            <w:r>
              <w:rPr>
                <w:sz w:val="17"/>
              </w:rPr>
              <w:t>equipment_types</w:t>
            </w:r>
          </w:p>
        </w:tc>
        <w:tc>
          <w:tcPr>
            <w:tcW w:w="3816" w:type="dxa"/>
          </w:tcPr>
          <w:p w14:paraId="51CDB755" w14:textId="77777777" w:rsidR="00130CF5" w:rsidRDefault="00000000">
            <w:r>
              <w:rPr>
                <w:sz w:val="17"/>
              </w:rPr>
              <w:t>type_code, type_name, is_active</w:t>
            </w:r>
          </w:p>
        </w:tc>
        <w:tc>
          <w:tcPr>
            <w:tcW w:w="4608" w:type="dxa"/>
          </w:tcPr>
          <w:p w14:paraId="5BFF2340" w14:textId="77777777" w:rsidR="00130CF5" w:rsidRDefault="00000000">
            <w:r>
              <w:rPr>
                <w:sz w:val="17"/>
              </w:rPr>
              <w:t>Master tipe alat seperti Excavator, Bulldozer, Dump Truck, dan alat berat lain.</w:t>
            </w:r>
          </w:p>
        </w:tc>
      </w:tr>
      <w:tr w:rsidR="00130CF5" w14:paraId="4A0BA475" w14:textId="77777777">
        <w:trPr>
          <w:jc w:val="center"/>
        </w:trPr>
        <w:tc>
          <w:tcPr>
            <w:tcW w:w="2376" w:type="dxa"/>
          </w:tcPr>
          <w:p w14:paraId="7DD318C1" w14:textId="77777777" w:rsidR="00130CF5" w:rsidRDefault="00000000">
            <w:r>
              <w:rPr>
                <w:sz w:val="17"/>
              </w:rPr>
              <w:t>equipment_items</w:t>
            </w:r>
          </w:p>
        </w:tc>
        <w:tc>
          <w:tcPr>
            <w:tcW w:w="3816" w:type="dxa"/>
          </w:tcPr>
          <w:p w14:paraId="2669A3A5" w14:textId="77777777" w:rsidR="00130CF5" w:rsidRDefault="00000000">
            <w:r>
              <w:rPr>
                <w:sz w:val="17"/>
              </w:rPr>
              <w:t>asset_code, equipment_type_id, current_status, total_workhour, default_hourly_rate</w:t>
            </w:r>
          </w:p>
        </w:tc>
        <w:tc>
          <w:tcPr>
            <w:tcW w:w="4608" w:type="dxa"/>
          </w:tcPr>
          <w:p w14:paraId="3DB7AA43" w14:textId="77777777" w:rsidR="00130CF5" w:rsidRDefault="00000000">
            <w:r>
              <w:rPr>
                <w:sz w:val="17"/>
              </w:rPr>
              <w:t>Master unit alat. default_hourly_rate adalah rate default untuk income alat; nilai final income tetap disimpan sebagai rate_snapshot di modul Income.</w:t>
            </w:r>
          </w:p>
        </w:tc>
      </w:tr>
      <w:tr w:rsidR="00130CF5" w14:paraId="580022C4" w14:textId="77777777">
        <w:trPr>
          <w:jc w:val="center"/>
        </w:trPr>
        <w:tc>
          <w:tcPr>
            <w:tcW w:w="2376" w:type="dxa"/>
          </w:tcPr>
          <w:p w14:paraId="3BB0E75C" w14:textId="77777777" w:rsidR="00130CF5" w:rsidRDefault="00000000">
            <w:r>
              <w:rPr>
                <w:sz w:val="17"/>
              </w:rPr>
              <w:t>equipment_status_logs</w:t>
            </w:r>
          </w:p>
        </w:tc>
        <w:tc>
          <w:tcPr>
            <w:tcW w:w="3816" w:type="dxa"/>
          </w:tcPr>
          <w:p w14:paraId="0CA87982" w14:textId="77777777" w:rsidR="00130CF5" w:rsidRDefault="00000000">
            <w:r>
              <w:rPr>
                <w:sz w:val="17"/>
              </w:rPr>
              <w:t>old_status, new_status, source_type, source_id</w:t>
            </w:r>
          </w:p>
        </w:tc>
        <w:tc>
          <w:tcPr>
            <w:tcW w:w="4608" w:type="dxa"/>
          </w:tcPr>
          <w:p w14:paraId="364A35D6" w14:textId="77777777" w:rsidR="00130CF5" w:rsidRDefault="00000000">
            <w:r>
              <w:rPr>
                <w:sz w:val="17"/>
              </w:rPr>
              <w:t>Audit perubahan status alat dari request, workhour, maintenance, damage, atau manual action.</w:t>
            </w:r>
          </w:p>
        </w:tc>
      </w:tr>
      <w:tr w:rsidR="00130CF5" w14:paraId="7B3A7200" w14:textId="77777777">
        <w:trPr>
          <w:jc w:val="center"/>
        </w:trPr>
        <w:tc>
          <w:tcPr>
            <w:tcW w:w="2376" w:type="dxa"/>
          </w:tcPr>
          <w:p w14:paraId="184292BF" w14:textId="77777777" w:rsidR="00130CF5" w:rsidRDefault="00000000">
            <w:r>
              <w:rPr>
                <w:sz w:val="17"/>
              </w:rPr>
              <w:t>equipment_workhour_logs</w:t>
            </w:r>
          </w:p>
        </w:tc>
        <w:tc>
          <w:tcPr>
            <w:tcW w:w="3816" w:type="dxa"/>
          </w:tcPr>
          <w:p w14:paraId="4D045F2F" w14:textId="77777777" w:rsidR="00130CF5" w:rsidRDefault="00000000">
            <w:r>
              <w:rPr>
                <w:sz w:val="17"/>
              </w:rPr>
              <w:t>equipment_item_id, work_date, total_workhour, source_type</w:t>
            </w:r>
          </w:p>
        </w:tc>
        <w:tc>
          <w:tcPr>
            <w:tcW w:w="4608" w:type="dxa"/>
          </w:tcPr>
          <w:p w14:paraId="3BC477F3" w14:textId="77777777" w:rsidR="00130CF5" w:rsidRDefault="00000000">
            <w:r>
              <w:rPr>
                <w:sz w:val="17"/>
              </w:rPr>
              <w:t>Catatan jam kerja alat. Menjadi sumber equipment income pada modul Income.</w:t>
            </w:r>
          </w:p>
        </w:tc>
      </w:tr>
      <w:tr w:rsidR="00130CF5" w14:paraId="6D4E5881" w14:textId="77777777">
        <w:trPr>
          <w:jc w:val="center"/>
        </w:trPr>
        <w:tc>
          <w:tcPr>
            <w:tcW w:w="2376" w:type="dxa"/>
          </w:tcPr>
          <w:p w14:paraId="0C346A35" w14:textId="77777777" w:rsidR="00130CF5" w:rsidRDefault="00000000">
            <w:r>
              <w:rPr>
                <w:sz w:val="17"/>
              </w:rPr>
              <w:t>maintenance_aspects</w:t>
            </w:r>
          </w:p>
        </w:tc>
        <w:tc>
          <w:tcPr>
            <w:tcW w:w="3816" w:type="dxa"/>
          </w:tcPr>
          <w:p w14:paraId="51DB1EA3" w14:textId="77777777" w:rsidR="00130CF5" w:rsidRDefault="00000000">
            <w:r>
              <w:rPr>
                <w:sz w:val="17"/>
              </w:rPr>
              <w:t>aspect_code, aspect_name, unit, default_threshold_value</w:t>
            </w:r>
          </w:p>
        </w:tc>
        <w:tc>
          <w:tcPr>
            <w:tcW w:w="4608" w:type="dxa"/>
          </w:tcPr>
          <w:p w14:paraId="5E333392" w14:textId="77777777" w:rsidR="00130CF5" w:rsidRDefault="00000000">
            <w:r>
              <w:rPr>
                <w:sz w:val="17"/>
              </w:rPr>
              <w:t>Master aspek maintenance seperti oli mesin, filter, ban, atau pemeriksaan berkala.</w:t>
            </w:r>
          </w:p>
        </w:tc>
      </w:tr>
      <w:tr w:rsidR="00130CF5" w14:paraId="701A8FB2" w14:textId="77777777">
        <w:trPr>
          <w:jc w:val="center"/>
        </w:trPr>
        <w:tc>
          <w:tcPr>
            <w:tcW w:w="2376" w:type="dxa"/>
          </w:tcPr>
          <w:p w14:paraId="71A63F5A" w14:textId="77777777" w:rsidR="00130CF5" w:rsidRDefault="00000000">
            <w:r>
              <w:rPr>
                <w:sz w:val="17"/>
              </w:rPr>
              <w:t>equipment_maintenance_settings</w:t>
            </w:r>
          </w:p>
        </w:tc>
        <w:tc>
          <w:tcPr>
            <w:tcW w:w="3816" w:type="dxa"/>
          </w:tcPr>
          <w:p w14:paraId="11D94E84" w14:textId="77777777" w:rsidR="00130CF5" w:rsidRDefault="00000000">
            <w:r>
              <w:rPr>
                <w:sz w:val="17"/>
              </w:rPr>
              <w:t>equipment_item_id, maintenance_aspect_id, threshold_value, current_value_since_reset, status</w:t>
            </w:r>
          </w:p>
        </w:tc>
        <w:tc>
          <w:tcPr>
            <w:tcW w:w="4608" w:type="dxa"/>
          </w:tcPr>
          <w:p w14:paraId="58A5EA4E" w14:textId="77777777" w:rsidR="00130CF5" w:rsidRDefault="00000000">
            <w:r>
              <w:rPr>
                <w:sz w:val="17"/>
              </w:rPr>
              <w:t>Setting maintenance per alat dan aspek.</w:t>
            </w:r>
          </w:p>
        </w:tc>
      </w:tr>
      <w:tr w:rsidR="00130CF5" w14:paraId="4E54CEAB" w14:textId="77777777">
        <w:trPr>
          <w:jc w:val="center"/>
        </w:trPr>
        <w:tc>
          <w:tcPr>
            <w:tcW w:w="2376" w:type="dxa"/>
          </w:tcPr>
          <w:p w14:paraId="460785F1" w14:textId="77777777" w:rsidR="00130CF5" w:rsidRDefault="00000000">
            <w:r>
              <w:rPr>
                <w:sz w:val="17"/>
              </w:rPr>
              <w:t>damage_logs</w:t>
            </w:r>
          </w:p>
        </w:tc>
        <w:tc>
          <w:tcPr>
            <w:tcW w:w="3816" w:type="dxa"/>
          </w:tcPr>
          <w:p w14:paraId="29AA4625" w14:textId="77777777" w:rsidR="00130CF5" w:rsidRDefault="00000000">
            <w:r>
              <w:rPr>
                <w:sz w:val="17"/>
              </w:rPr>
              <w:t>damage_code, equipment_item_id, damage_date, damage_level, status</w:t>
            </w:r>
          </w:p>
        </w:tc>
        <w:tc>
          <w:tcPr>
            <w:tcW w:w="4608" w:type="dxa"/>
          </w:tcPr>
          <w:p w14:paraId="0451B9E2" w14:textId="77777777" w:rsidR="00130CF5" w:rsidRDefault="00000000">
            <w:r>
              <w:rPr>
                <w:sz w:val="17"/>
              </w:rPr>
              <w:t>Pencatatan kerusakan alat.</w:t>
            </w:r>
          </w:p>
        </w:tc>
      </w:tr>
      <w:tr w:rsidR="00130CF5" w14:paraId="77CAD560" w14:textId="77777777">
        <w:trPr>
          <w:jc w:val="center"/>
        </w:trPr>
        <w:tc>
          <w:tcPr>
            <w:tcW w:w="2376" w:type="dxa"/>
          </w:tcPr>
          <w:p w14:paraId="26895F79" w14:textId="77777777" w:rsidR="00130CF5" w:rsidRDefault="00000000">
            <w:r>
              <w:rPr>
                <w:sz w:val="17"/>
              </w:rPr>
              <w:t>equipment_purchase_requests</w:t>
            </w:r>
          </w:p>
        </w:tc>
        <w:tc>
          <w:tcPr>
            <w:tcW w:w="3816" w:type="dxa"/>
          </w:tcPr>
          <w:p w14:paraId="7F206744" w14:textId="77777777" w:rsidR="00130CF5" w:rsidRDefault="00000000">
            <w:r>
              <w:rPr>
                <w:sz w:val="17"/>
              </w:rPr>
              <w:t>request_code, cash_category_id, status, total_estimated_amount, total_approved_amount</w:t>
            </w:r>
          </w:p>
        </w:tc>
        <w:tc>
          <w:tcPr>
            <w:tcW w:w="4608" w:type="dxa"/>
          </w:tcPr>
          <w:p w14:paraId="19269264" w14:textId="77777777" w:rsidR="00130CF5" w:rsidRDefault="00000000">
            <w:r>
              <w:rPr>
                <w:sz w:val="17"/>
              </w:rPr>
              <w:t>Header pengajuan pembelian/service/biaya alat. Satu request hanya memakai satu kategori cash-out.</w:t>
            </w:r>
          </w:p>
        </w:tc>
      </w:tr>
      <w:tr w:rsidR="00130CF5" w14:paraId="758D79AA" w14:textId="77777777">
        <w:trPr>
          <w:jc w:val="center"/>
        </w:trPr>
        <w:tc>
          <w:tcPr>
            <w:tcW w:w="2376" w:type="dxa"/>
          </w:tcPr>
          <w:p w14:paraId="3B68B5EB" w14:textId="77777777" w:rsidR="00130CF5" w:rsidRDefault="00000000">
            <w:r>
              <w:rPr>
                <w:sz w:val="17"/>
              </w:rPr>
              <w:t>equipment_purchase_request_items</w:t>
            </w:r>
          </w:p>
        </w:tc>
        <w:tc>
          <w:tcPr>
            <w:tcW w:w="3816" w:type="dxa"/>
          </w:tcPr>
          <w:p w14:paraId="3B17BD61" w14:textId="77777777" w:rsidR="00130CF5" w:rsidRDefault="00000000">
            <w:r>
              <w:rPr>
                <w:sz w:val="17"/>
              </w:rPr>
              <w:t>maintenance_setting_id, damage_log_id, item_type, item_name, quantity, estimated_total_price</w:t>
            </w:r>
          </w:p>
        </w:tc>
        <w:tc>
          <w:tcPr>
            <w:tcW w:w="4608" w:type="dxa"/>
          </w:tcPr>
          <w:p w14:paraId="18C9173F" w14:textId="77777777" w:rsidR="00130CF5" w:rsidRDefault="00000000">
            <w:r>
              <w:rPr>
                <w:sz w:val="17"/>
              </w:rPr>
              <w:t>Detail item purchase request. Konteks teknis maintenance/kerusakan ditempatkan di item.</w:t>
            </w:r>
          </w:p>
        </w:tc>
      </w:tr>
      <w:tr w:rsidR="00130CF5" w14:paraId="6177C494" w14:textId="77777777">
        <w:trPr>
          <w:jc w:val="center"/>
        </w:trPr>
        <w:tc>
          <w:tcPr>
            <w:tcW w:w="2376" w:type="dxa"/>
          </w:tcPr>
          <w:p w14:paraId="4F816E49" w14:textId="77777777" w:rsidR="00130CF5" w:rsidRDefault="00000000">
            <w:r>
              <w:rPr>
                <w:sz w:val="17"/>
              </w:rPr>
              <w:t>maintenance_records</w:t>
            </w:r>
          </w:p>
        </w:tc>
        <w:tc>
          <w:tcPr>
            <w:tcW w:w="3816" w:type="dxa"/>
          </w:tcPr>
          <w:p w14:paraId="3370C634" w14:textId="77777777" w:rsidR="00130CF5" w:rsidRDefault="00000000">
            <w:r>
              <w:rPr>
                <w:sz w:val="17"/>
              </w:rPr>
              <w:t>maintenance_setting_id, damage_log_id, purchase_request_item_id, maintenance_type, action_description</w:t>
            </w:r>
          </w:p>
        </w:tc>
        <w:tc>
          <w:tcPr>
            <w:tcW w:w="4608" w:type="dxa"/>
          </w:tcPr>
          <w:p w14:paraId="08709103" w14:textId="77777777" w:rsidR="00130CF5" w:rsidRDefault="00000000">
            <w:r>
              <w:rPr>
                <w:sz w:val="17"/>
              </w:rPr>
              <w:t>Riwayat tindakan maintenance/repair/service.</w:t>
            </w:r>
          </w:p>
        </w:tc>
      </w:tr>
      <w:tr w:rsidR="00130CF5" w14:paraId="0E3F1D48" w14:textId="77777777">
        <w:trPr>
          <w:jc w:val="center"/>
        </w:trPr>
        <w:tc>
          <w:tcPr>
            <w:tcW w:w="2376" w:type="dxa"/>
          </w:tcPr>
          <w:p w14:paraId="4ABD4D36" w14:textId="77777777" w:rsidR="00130CF5" w:rsidRDefault="00000000">
            <w:r>
              <w:rPr>
                <w:sz w:val="17"/>
              </w:rPr>
              <w:t>equipment_cash_category</w:t>
            </w:r>
          </w:p>
        </w:tc>
        <w:tc>
          <w:tcPr>
            <w:tcW w:w="3816" w:type="dxa"/>
          </w:tcPr>
          <w:p w14:paraId="5B47FC96" w14:textId="77777777" w:rsidR="00130CF5" w:rsidRDefault="00000000">
            <w:r>
              <w:rPr>
                <w:sz w:val="17"/>
              </w:rPr>
              <w:t>category_name, transaction_type</w:t>
            </w:r>
          </w:p>
        </w:tc>
        <w:tc>
          <w:tcPr>
            <w:tcW w:w="4608" w:type="dxa"/>
          </w:tcPr>
          <w:p w14:paraId="73B1FCE0" w14:textId="77777777" w:rsidR="00130CF5" w:rsidRDefault="00000000">
            <w:r>
              <w:rPr>
                <w:sz w:val="17"/>
              </w:rPr>
              <w:t>Kategori kas cash_in atau cash_out.</w:t>
            </w:r>
          </w:p>
        </w:tc>
      </w:tr>
      <w:tr w:rsidR="00130CF5" w14:paraId="6C0AF340" w14:textId="77777777">
        <w:trPr>
          <w:jc w:val="center"/>
        </w:trPr>
        <w:tc>
          <w:tcPr>
            <w:tcW w:w="2376" w:type="dxa"/>
          </w:tcPr>
          <w:p w14:paraId="26530908" w14:textId="77777777" w:rsidR="00130CF5" w:rsidRDefault="00000000">
            <w:r>
              <w:rPr>
                <w:sz w:val="17"/>
              </w:rPr>
              <w:t>equipment_cash_transaction</w:t>
            </w:r>
          </w:p>
        </w:tc>
        <w:tc>
          <w:tcPr>
            <w:tcW w:w="3816" w:type="dxa"/>
          </w:tcPr>
          <w:p w14:paraId="5A8E4262" w14:textId="77777777" w:rsidR="00130CF5" w:rsidRDefault="00000000">
            <w:r>
              <w:rPr>
                <w:sz w:val="17"/>
              </w:rPr>
              <w:t>transaction_type, source_type, source_id, amount, balance_before, balance_after</w:t>
            </w:r>
          </w:p>
        </w:tc>
        <w:tc>
          <w:tcPr>
            <w:tcW w:w="4608" w:type="dxa"/>
          </w:tcPr>
          <w:p w14:paraId="1E959893" w14:textId="77777777" w:rsidR="00130CF5" w:rsidRDefault="00000000">
            <w:r>
              <w:rPr>
                <w:sz w:val="17"/>
              </w:rPr>
              <w:t>Ledger kas internal Divisi Alat. Cash-in dari equipment_income_claim, cash-out dari purchase request/manual expense.</w:t>
            </w:r>
          </w:p>
        </w:tc>
      </w:tr>
    </w:tbl>
    <w:p w14:paraId="7B22D2C3" w14:textId="77777777" w:rsidR="00130CF5" w:rsidRDefault="00130CF5"/>
    <w:p w14:paraId="01FC6E11" w14:textId="77777777" w:rsidR="00130CF5" w:rsidRDefault="00000000">
      <w:pPr>
        <w:pStyle w:val="Heading1"/>
      </w:pPr>
      <w:r>
        <w:t>7. Relasi dan Cardinality Final</w:t>
      </w:r>
    </w:p>
    <w:p w14:paraId="4C1732F4" w14:textId="77777777" w:rsidR="00130CF5" w:rsidRDefault="00000000" w:rsidP="00BA77C0">
      <w:pPr>
        <w:pStyle w:val="ListNumber"/>
        <w:numPr>
          <w:ilvl w:val="0"/>
          <w:numId w:val="10"/>
        </w:numPr>
      </w:pPr>
      <w:r>
        <w:t>Satu equipment_type memiliki banyak equipment_items.</w:t>
      </w:r>
    </w:p>
    <w:p w14:paraId="310A9E00" w14:textId="77777777" w:rsidR="00130CF5" w:rsidRDefault="00000000">
      <w:pPr>
        <w:pStyle w:val="ListNumber"/>
      </w:pPr>
      <w:r>
        <w:t>Satu equipment_item memiliki banyak equipment_status_logs.</w:t>
      </w:r>
    </w:p>
    <w:p w14:paraId="7F5C2AEE" w14:textId="77777777" w:rsidR="00130CF5" w:rsidRDefault="00000000">
      <w:pPr>
        <w:pStyle w:val="ListNumber"/>
      </w:pPr>
      <w:r>
        <w:t>Satu equipment_item memiliki banyak equipment_workhour_logs.</w:t>
      </w:r>
    </w:p>
    <w:p w14:paraId="0DE7F0DD" w14:textId="77777777" w:rsidR="00130CF5" w:rsidRDefault="00000000">
      <w:pPr>
        <w:pStyle w:val="ListNumber"/>
      </w:pPr>
      <w:r>
        <w:t>Satu equipment_item memiliki banyak equipment_maintenance_settings.</w:t>
      </w:r>
    </w:p>
    <w:p w14:paraId="16100044" w14:textId="77777777" w:rsidR="00130CF5" w:rsidRDefault="00000000">
      <w:pPr>
        <w:pStyle w:val="ListNumber"/>
      </w:pPr>
      <w:r>
        <w:t>Satu maintenance_aspect dapat digunakan oleh banyak equipment_maintenance_settings.</w:t>
      </w:r>
    </w:p>
    <w:p w14:paraId="7EE6EA18" w14:textId="77777777" w:rsidR="00130CF5" w:rsidRDefault="00000000">
      <w:pPr>
        <w:pStyle w:val="ListNumber"/>
      </w:pPr>
      <w:r>
        <w:t>Satu equipment_item memiliki banyak damage_logs.</w:t>
      </w:r>
    </w:p>
    <w:p w14:paraId="7BAFA02A" w14:textId="77777777" w:rsidR="00130CF5" w:rsidRDefault="00000000">
      <w:pPr>
        <w:pStyle w:val="ListNumber"/>
      </w:pPr>
      <w:r>
        <w:t>Satu equipment_purchase_request memiliki banyak equipment_purchase_request_items.</w:t>
      </w:r>
    </w:p>
    <w:p w14:paraId="1BA0586E" w14:textId="77777777" w:rsidR="00130CF5" w:rsidRDefault="00000000">
      <w:pPr>
        <w:pStyle w:val="ListNumber"/>
      </w:pPr>
      <w:r>
        <w:t>Satu equipment_purchase_request menggunakan satu cash_category_id pada header.</w:t>
      </w:r>
    </w:p>
    <w:p w14:paraId="716D4076" w14:textId="77777777" w:rsidR="00130CF5" w:rsidRDefault="00000000">
      <w:pPr>
        <w:pStyle w:val="ListNumber"/>
      </w:pPr>
      <w:r>
        <w:t>Satu equipment_purchase_request_item dapat mengacu ke maintenance_setting atau damage_log.</w:t>
      </w:r>
    </w:p>
    <w:p w14:paraId="074EDA2B" w14:textId="77777777" w:rsidR="00130CF5" w:rsidRDefault="00000000">
      <w:pPr>
        <w:pStyle w:val="ListNumber"/>
      </w:pPr>
      <w:r>
        <w:t>Satu maintenance_record dapat mengacu ke maintenance_setting, damage_log, dan purchase_request_item.</w:t>
      </w:r>
    </w:p>
    <w:p w14:paraId="77145B4A" w14:textId="77777777" w:rsidR="00130CF5" w:rsidRDefault="00000000">
      <w:pPr>
        <w:pStyle w:val="ListNumber"/>
      </w:pPr>
      <w:r>
        <w:t>Satu equipment_cash_category memiliki banyak equipment_cash_transaction.</w:t>
      </w:r>
    </w:p>
    <w:p w14:paraId="62FF2483" w14:textId="77777777" w:rsidR="00130CF5" w:rsidRDefault="00000000">
      <w:pPr>
        <w:pStyle w:val="ListNumber"/>
      </w:pPr>
      <w:r>
        <w:t>equipment_cash_transaction mengacu secara logical ke source transaksi melalui source_type dan source_id.</w:t>
      </w:r>
    </w:p>
    <w:p w14:paraId="71288E61" w14:textId="77777777" w:rsidR="00130CF5" w:rsidRDefault="00000000">
      <w:pPr>
        <w:pStyle w:val="ListNumber"/>
      </w:pPr>
      <w:r>
        <w:t>equipment_income_claim dari modul Income menjadi sumber logical untuk cash-in Kas Alat.</w:t>
      </w:r>
    </w:p>
    <w:p w14:paraId="3BEB0272" w14:textId="77777777" w:rsidR="00130CF5" w:rsidRDefault="00000000">
      <w:pPr>
        <w:pStyle w:val="ListNumber"/>
      </w:pPr>
      <w:r>
        <w:t>journal_entries GL mengacu logical ke equipment_income_claim saat klaim approved.</w:t>
      </w:r>
    </w:p>
    <w:p w14:paraId="41C995C6" w14:textId="77777777" w:rsidR="00130CF5" w:rsidRDefault="00000000">
      <w:pPr>
        <w:pStyle w:val="Heading1"/>
      </w:pPr>
      <w:r>
        <w:t>8. Business Rules Implementasi</w:t>
      </w:r>
    </w:p>
    <w:p w14:paraId="6D8395E8" w14:textId="77777777" w:rsidR="00130CF5" w:rsidRDefault="00000000" w:rsidP="00BA77C0">
      <w:pPr>
        <w:pStyle w:val="ListNumber"/>
        <w:numPr>
          <w:ilvl w:val="0"/>
          <w:numId w:val="11"/>
        </w:numPr>
      </w:pPr>
      <w:r>
        <w:t>Kas Alat menggunakan model cash ledger sederhana, bukan debit-credit journal.</w:t>
      </w:r>
    </w:p>
    <w:p w14:paraId="6C1AE256" w14:textId="77777777" w:rsidR="00130CF5" w:rsidRDefault="00000000">
      <w:pPr>
        <w:pStyle w:val="ListNumber"/>
      </w:pPr>
      <w:r>
        <w:t>Balance Kas Alat dihitung dari transaksi cash_in dan cash_out atau dari balance_after transaksi terakhir yang approved.</w:t>
      </w:r>
    </w:p>
    <w:p w14:paraId="5E69DD39" w14:textId="77777777" w:rsidR="00130CF5" w:rsidRDefault="00000000">
      <w:pPr>
        <w:pStyle w:val="ListNumber"/>
      </w:pPr>
      <w:r>
        <w:t>equipment_cash_transaction wajib menyimpan balance_before dan balance_after.</w:t>
      </w:r>
    </w:p>
    <w:p w14:paraId="1E58C7C6" w14:textId="77777777" w:rsidR="00130CF5" w:rsidRDefault="00000000">
      <w:pPr>
        <w:pStyle w:val="ListNumber"/>
      </w:pPr>
      <w:r>
        <w:t>Cash-in dari income alat wajib memakai source_type equipment_income_claim.</w:t>
      </w:r>
    </w:p>
    <w:p w14:paraId="4EF4B844" w14:textId="77777777" w:rsidR="00130CF5" w:rsidRDefault="00000000">
      <w:pPr>
        <w:pStyle w:val="ListNumber"/>
      </w:pPr>
      <w:r>
        <w:lastRenderedPageBreak/>
        <w:t>equipment_cash_transaction.source_type finance_income_claim tidak digunakan.</w:t>
      </w:r>
    </w:p>
    <w:p w14:paraId="1D4DF188" w14:textId="77777777" w:rsidR="00130CF5" w:rsidRDefault="00000000">
      <w:pPr>
        <w:pStyle w:val="ListNumber"/>
      </w:pPr>
      <w:r>
        <w:t>Cash-out dari purchase request wajib memakai source_type equipment_purchase_request.</w:t>
      </w:r>
    </w:p>
    <w:p w14:paraId="5237A64D" w14:textId="77777777" w:rsidR="00130CF5" w:rsidRDefault="00000000">
      <w:pPr>
        <w:pStyle w:val="ListNumber"/>
      </w:pPr>
      <w:r>
        <w:t>Cash-out manual/darurat memakai source_type manual_expense dan wajib memiliki description yang jelas.</w:t>
      </w:r>
    </w:p>
    <w:p w14:paraId="3BF3C525" w14:textId="77777777" w:rsidR="00130CF5" w:rsidRDefault="00000000">
      <w:pPr>
        <w:pStyle w:val="ListNumber"/>
      </w:pPr>
      <w:r>
        <w:t>Cash-out Kas Alat tidak membuat journal_entries GL.</w:t>
      </w:r>
    </w:p>
    <w:p w14:paraId="11DEE8DF" w14:textId="77777777" w:rsidR="00130CF5" w:rsidRDefault="00000000">
      <w:pPr>
        <w:pStyle w:val="ListNumber"/>
      </w:pPr>
      <w:r>
        <w:t>equipment_purchase_request.cash_category_id wajib menunjuk kategori cash_out.</w:t>
      </w:r>
    </w:p>
    <w:p w14:paraId="2F9870FB" w14:textId="77777777" w:rsidR="00130CF5" w:rsidRDefault="00000000">
      <w:pPr>
        <w:pStyle w:val="ListNumber"/>
      </w:pPr>
      <w:r>
        <w:t>Satu equipment_purchase_request hanya boleh memiliki satu kategori kas.</w:t>
      </w:r>
    </w:p>
    <w:p w14:paraId="063308FB" w14:textId="77777777" w:rsidR="00130CF5" w:rsidRDefault="00000000">
      <w:pPr>
        <w:pStyle w:val="ListNumber"/>
      </w:pPr>
      <w:r>
        <w:t>Jika kebutuhan memiliki kategori berbeda, request harus dipisah.</w:t>
      </w:r>
    </w:p>
    <w:p w14:paraId="6EEC36B5" w14:textId="77777777" w:rsidR="00130CF5" w:rsidRDefault="00000000">
      <w:pPr>
        <w:pStyle w:val="ListNumber"/>
      </w:pPr>
      <w:r>
        <w:t>Detail teknis maintenance/kerusakan tidak diletakkan pada cash transaction, tetapi pada purchase_request_items.</w:t>
      </w:r>
    </w:p>
    <w:p w14:paraId="76FBC06D" w14:textId="77777777" w:rsidR="00130CF5" w:rsidRDefault="00000000">
      <w:pPr>
        <w:pStyle w:val="ListNumber"/>
      </w:pPr>
      <w:r>
        <w:t>Finance approval purchase request tidak mengubah nominal item secara bebas tanpa audit.</w:t>
      </w:r>
    </w:p>
    <w:p w14:paraId="33120D69" w14:textId="77777777" w:rsidR="00130CF5" w:rsidRDefault="00000000">
      <w:pPr>
        <w:pStyle w:val="ListNumber"/>
      </w:pPr>
      <w:r>
        <w:t>Equipment default rate digunakan sebagai nilai awal perhitungan income alat, bukan pengganti rate_snapshot pada income_record_items.</w:t>
      </w:r>
    </w:p>
    <w:p w14:paraId="569939B4" w14:textId="77777777" w:rsidR="00130CF5" w:rsidRDefault="00000000">
      <w:pPr>
        <w:pStyle w:val="ListNumber"/>
      </w:pPr>
      <w:r>
        <w:t>Equipment income claim approved membuat cash-in Kas Alat dan journal_entry GL alokasi dana dalam satu transaksi sistem.</w:t>
      </w:r>
    </w:p>
    <w:p w14:paraId="4F478FF2" w14:textId="77777777" w:rsidR="00130CF5" w:rsidRDefault="00000000">
      <w:pPr>
        <w:pStyle w:val="ListNumber"/>
      </w:pPr>
      <w:r>
        <w:t>Equipment income claim approved tidak direct reversal; koreksi nominal dilakukan melalui adjustment pada claim berikutnya.</w:t>
      </w:r>
    </w:p>
    <w:p w14:paraId="076A23CA" w14:textId="77777777" w:rsidR="00130CF5" w:rsidRDefault="00000000">
      <w:pPr>
        <w:pStyle w:val="Heading1"/>
      </w:pPr>
      <w:r>
        <w:t>9. Mapping Integrasi Finance GL</w:t>
      </w:r>
    </w:p>
    <w:tbl>
      <w:tblPr>
        <w:tblStyle w:val="TableGrid"/>
        <w:tblW w:w="0" w:type="auto"/>
        <w:jc w:val="center"/>
        <w:tblLook w:val="04A0" w:firstRow="1" w:lastRow="0" w:firstColumn="1" w:lastColumn="0" w:noHBand="0" w:noVBand="1"/>
      </w:tblPr>
      <w:tblGrid>
        <w:gridCol w:w="2448"/>
        <w:gridCol w:w="2880"/>
        <w:gridCol w:w="3312"/>
        <w:gridCol w:w="1872"/>
      </w:tblGrid>
      <w:tr w:rsidR="00130CF5" w14:paraId="587F95FD" w14:textId="77777777">
        <w:trPr>
          <w:jc w:val="center"/>
        </w:trPr>
        <w:tc>
          <w:tcPr>
            <w:tcW w:w="2448" w:type="dxa"/>
            <w:shd w:val="clear" w:color="auto" w:fill="D9EAF7"/>
            <w:vAlign w:val="center"/>
          </w:tcPr>
          <w:p w14:paraId="0DEBACF1" w14:textId="77777777" w:rsidR="00130CF5" w:rsidRDefault="00000000">
            <w:r>
              <w:rPr>
                <w:b/>
                <w:sz w:val="17"/>
              </w:rPr>
              <w:t>Event</w:t>
            </w:r>
          </w:p>
        </w:tc>
        <w:tc>
          <w:tcPr>
            <w:tcW w:w="2880" w:type="dxa"/>
            <w:shd w:val="clear" w:color="auto" w:fill="D9EAF7"/>
            <w:vAlign w:val="center"/>
          </w:tcPr>
          <w:p w14:paraId="255641A4" w14:textId="77777777" w:rsidR="00130CF5" w:rsidRDefault="00000000">
            <w:r>
              <w:rPr>
                <w:b/>
                <w:sz w:val="17"/>
              </w:rPr>
              <w:t>Efek Kas Alat</w:t>
            </w:r>
          </w:p>
        </w:tc>
        <w:tc>
          <w:tcPr>
            <w:tcW w:w="3312" w:type="dxa"/>
            <w:shd w:val="clear" w:color="auto" w:fill="D9EAF7"/>
            <w:vAlign w:val="center"/>
          </w:tcPr>
          <w:p w14:paraId="7920EADF" w14:textId="77777777" w:rsidR="00130CF5" w:rsidRDefault="00000000">
            <w:r>
              <w:rPr>
                <w:b/>
                <w:sz w:val="17"/>
              </w:rPr>
              <w:t>Efek Finance GL</w:t>
            </w:r>
          </w:p>
        </w:tc>
        <w:tc>
          <w:tcPr>
            <w:tcW w:w="1872" w:type="dxa"/>
            <w:shd w:val="clear" w:color="auto" w:fill="D9EAF7"/>
            <w:vAlign w:val="center"/>
          </w:tcPr>
          <w:p w14:paraId="7EDF52FC" w14:textId="77777777" w:rsidR="00130CF5" w:rsidRDefault="00000000">
            <w:r>
              <w:rPr>
                <w:b/>
                <w:sz w:val="17"/>
              </w:rPr>
              <w:t>Catatan</w:t>
            </w:r>
          </w:p>
        </w:tc>
      </w:tr>
      <w:tr w:rsidR="00130CF5" w14:paraId="329CC6D5" w14:textId="77777777">
        <w:trPr>
          <w:jc w:val="center"/>
        </w:trPr>
        <w:tc>
          <w:tcPr>
            <w:tcW w:w="2448" w:type="dxa"/>
          </w:tcPr>
          <w:p w14:paraId="31AA0246" w14:textId="77777777" w:rsidR="00130CF5" w:rsidRDefault="00000000">
            <w:r>
              <w:rPr>
                <w:sz w:val="17"/>
              </w:rPr>
              <w:t>equipment_income_claim approved</w:t>
            </w:r>
          </w:p>
        </w:tc>
        <w:tc>
          <w:tcPr>
            <w:tcW w:w="2880" w:type="dxa"/>
          </w:tcPr>
          <w:p w14:paraId="6225F877" w14:textId="77777777" w:rsidR="00130CF5" w:rsidRDefault="00000000">
            <w:r>
              <w:rPr>
                <w:sz w:val="17"/>
              </w:rPr>
              <w:t>Membuat equipment_cash_transaction cash_in dengan source_type equipment_income_claim.</w:t>
            </w:r>
          </w:p>
        </w:tc>
        <w:tc>
          <w:tcPr>
            <w:tcW w:w="3312" w:type="dxa"/>
          </w:tcPr>
          <w:p w14:paraId="65B9E08B" w14:textId="77777777" w:rsidR="00130CF5" w:rsidRDefault="00000000">
            <w:r>
              <w:rPr>
                <w:sz w:val="17"/>
              </w:rPr>
              <w:t>Debit Beban Alokasi Dana Divisi Alat; Credit Kas/Bank Induk Finance.</w:t>
            </w:r>
          </w:p>
        </w:tc>
        <w:tc>
          <w:tcPr>
            <w:tcW w:w="1872" w:type="dxa"/>
          </w:tcPr>
          <w:p w14:paraId="26E8233E" w14:textId="77777777" w:rsidR="00130CF5" w:rsidRDefault="00000000">
            <w:r>
              <w:rPr>
                <w:sz w:val="17"/>
              </w:rPr>
              <w:t>Pendapatan alat sudah diakui pada modul Income. Jurnal ini adalah alokasi dana internal, bukan pendapatan baru.</w:t>
            </w:r>
          </w:p>
        </w:tc>
      </w:tr>
      <w:tr w:rsidR="00130CF5" w14:paraId="226DB9BE" w14:textId="77777777">
        <w:trPr>
          <w:jc w:val="center"/>
        </w:trPr>
        <w:tc>
          <w:tcPr>
            <w:tcW w:w="2448" w:type="dxa"/>
          </w:tcPr>
          <w:p w14:paraId="4384B3E4" w14:textId="77777777" w:rsidR="00130CF5" w:rsidRDefault="00000000">
            <w:r>
              <w:rPr>
                <w:sz w:val="17"/>
              </w:rPr>
              <w:t>equipment_purchase_request completed / cash-out approved</w:t>
            </w:r>
          </w:p>
        </w:tc>
        <w:tc>
          <w:tcPr>
            <w:tcW w:w="2880" w:type="dxa"/>
          </w:tcPr>
          <w:p w14:paraId="54F61BDA" w14:textId="77777777" w:rsidR="00130CF5" w:rsidRDefault="00000000">
            <w:r>
              <w:rPr>
                <w:sz w:val="17"/>
              </w:rPr>
              <w:t>Membuat atau menyelesaikan equipment_cash_transaction cash_out.</w:t>
            </w:r>
          </w:p>
        </w:tc>
        <w:tc>
          <w:tcPr>
            <w:tcW w:w="3312" w:type="dxa"/>
          </w:tcPr>
          <w:p w14:paraId="009754DD" w14:textId="77777777" w:rsidR="00130CF5" w:rsidRDefault="00000000">
            <w:r>
              <w:rPr>
                <w:sz w:val="17"/>
              </w:rPr>
              <w:t>Tidak membuat journal_entries GL.</w:t>
            </w:r>
          </w:p>
        </w:tc>
        <w:tc>
          <w:tcPr>
            <w:tcW w:w="1872" w:type="dxa"/>
          </w:tcPr>
          <w:p w14:paraId="489F4D85" w14:textId="77777777" w:rsidR="00130CF5" w:rsidRDefault="00000000">
            <w:r>
              <w:rPr>
                <w:sz w:val="17"/>
              </w:rPr>
              <w:t>Beban sudah diperlakukan pada saat dana dialokasikan ke Divisi Alat.</w:t>
            </w:r>
          </w:p>
        </w:tc>
      </w:tr>
      <w:tr w:rsidR="00130CF5" w14:paraId="3E95FED4" w14:textId="77777777">
        <w:trPr>
          <w:jc w:val="center"/>
        </w:trPr>
        <w:tc>
          <w:tcPr>
            <w:tcW w:w="2448" w:type="dxa"/>
          </w:tcPr>
          <w:p w14:paraId="667B6578" w14:textId="77777777" w:rsidR="00130CF5" w:rsidRDefault="00000000">
            <w:r>
              <w:rPr>
                <w:sz w:val="17"/>
              </w:rPr>
              <w:t>manual_expense Kas Alat approved</w:t>
            </w:r>
          </w:p>
        </w:tc>
        <w:tc>
          <w:tcPr>
            <w:tcW w:w="2880" w:type="dxa"/>
          </w:tcPr>
          <w:p w14:paraId="26F09652" w14:textId="77777777" w:rsidR="00130CF5" w:rsidRDefault="00000000">
            <w:r>
              <w:rPr>
                <w:sz w:val="17"/>
              </w:rPr>
              <w:t>Membuat equipment_cash_transaction cash_out.</w:t>
            </w:r>
          </w:p>
        </w:tc>
        <w:tc>
          <w:tcPr>
            <w:tcW w:w="3312" w:type="dxa"/>
          </w:tcPr>
          <w:p w14:paraId="76C38693" w14:textId="77777777" w:rsidR="00130CF5" w:rsidRDefault="00000000">
            <w:r>
              <w:rPr>
                <w:sz w:val="17"/>
              </w:rPr>
              <w:t>Tidak membuat journal_entries GL.</w:t>
            </w:r>
          </w:p>
        </w:tc>
        <w:tc>
          <w:tcPr>
            <w:tcW w:w="1872" w:type="dxa"/>
          </w:tcPr>
          <w:p w14:paraId="460EBDD9" w14:textId="77777777" w:rsidR="00130CF5" w:rsidRDefault="00000000">
            <w:r>
              <w:rPr>
                <w:sz w:val="17"/>
              </w:rPr>
              <w:t>Dicatat hanya pada ledger Kas Alat.</w:t>
            </w:r>
          </w:p>
        </w:tc>
      </w:tr>
      <w:tr w:rsidR="00130CF5" w14:paraId="7FA88847" w14:textId="77777777">
        <w:trPr>
          <w:jc w:val="center"/>
        </w:trPr>
        <w:tc>
          <w:tcPr>
            <w:tcW w:w="2448" w:type="dxa"/>
          </w:tcPr>
          <w:p w14:paraId="1B5DF26B" w14:textId="77777777" w:rsidR="00130CF5" w:rsidRDefault="00000000">
            <w:r>
              <w:rPr>
                <w:sz w:val="17"/>
              </w:rPr>
              <w:t>opening_balance / adjustment Kas Alat</w:t>
            </w:r>
          </w:p>
        </w:tc>
        <w:tc>
          <w:tcPr>
            <w:tcW w:w="2880" w:type="dxa"/>
          </w:tcPr>
          <w:p w14:paraId="7E29BFD2" w14:textId="77777777" w:rsidR="00130CF5" w:rsidRDefault="00000000">
            <w:r>
              <w:rPr>
                <w:sz w:val="17"/>
              </w:rPr>
              <w:t>Membuat transaksi pembuka atau penyesuaian pada Kas Alat.</w:t>
            </w:r>
          </w:p>
        </w:tc>
        <w:tc>
          <w:tcPr>
            <w:tcW w:w="3312" w:type="dxa"/>
          </w:tcPr>
          <w:p w14:paraId="22B0CA09" w14:textId="77777777" w:rsidR="00130CF5" w:rsidRDefault="00000000">
            <w:r>
              <w:rPr>
                <w:sz w:val="17"/>
              </w:rPr>
              <w:t>Tidak otomatis membuat journal_entries GL.</w:t>
            </w:r>
          </w:p>
        </w:tc>
        <w:tc>
          <w:tcPr>
            <w:tcW w:w="1872" w:type="dxa"/>
          </w:tcPr>
          <w:p w14:paraId="73438093" w14:textId="77777777" w:rsidR="00130CF5" w:rsidRDefault="00000000">
            <w:r>
              <w:rPr>
                <w:sz w:val="17"/>
              </w:rPr>
              <w:t>Dipakai untuk menjaga saldo internal Kas Alat.</w:t>
            </w:r>
          </w:p>
        </w:tc>
      </w:tr>
    </w:tbl>
    <w:p w14:paraId="7F80F5D0" w14:textId="77777777" w:rsidR="00130CF5" w:rsidRDefault="00130CF5"/>
    <w:p w14:paraId="11632DAB" w14:textId="77777777" w:rsidR="00130CF5" w:rsidRDefault="00000000">
      <w:pPr>
        <w:pStyle w:val="Heading1"/>
      </w:pPr>
      <w:r>
        <w:t>10. Financial Correction Rules</w:t>
      </w:r>
    </w:p>
    <w:p w14:paraId="24DBAB66" w14:textId="77777777" w:rsidR="00130CF5" w:rsidRDefault="00000000" w:rsidP="00BA77C0">
      <w:pPr>
        <w:pStyle w:val="ListNumber"/>
        <w:numPr>
          <w:ilvl w:val="0"/>
          <w:numId w:val="12"/>
        </w:numPr>
      </w:pPr>
      <w:r>
        <w:t xml:space="preserve">Koreksi nominal equipment income </w:t>
      </w:r>
      <w:proofErr w:type="gramStart"/>
      <w:r>
        <w:t>claim</w:t>
      </w:r>
      <w:proofErr w:type="gramEnd"/>
      <w:r>
        <w:t xml:space="preserve"> approved tidak dilakukan dengan reversal langsung.</w:t>
      </w:r>
    </w:p>
    <w:p w14:paraId="1A4B3D53" w14:textId="77777777" w:rsidR="00130CF5" w:rsidRDefault="00000000">
      <w:pPr>
        <w:pStyle w:val="ListNumber"/>
      </w:pPr>
      <w:r>
        <w:t>Jika claim terlalu besar atau terlalu kecil, selisih dikoreksi pada claim periode berikutnya melalui adjustment item di modul Income.</w:t>
      </w:r>
    </w:p>
    <w:p w14:paraId="537C67C0" w14:textId="77777777" w:rsidR="00130CF5" w:rsidRDefault="00000000">
      <w:pPr>
        <w:pStyle w:val="ListNumber"/>
      </w:pPr>
      <w:r>
        <w:t>Jika tidak ada claim reguler berikutnya, sistem dapat membuat adjustment-only claim di modul Income.</w:t>
      </w:r>
    </w:p>
    <w:p w14:paraId="66A51F58" w14:textId="77777777" w:rsidR="00130CF5" w:rsidRDefault="00000000">
      <w:pPr>
        <w:pStyle w:val="ListNumber"/>
      </w:pPr>
      <w:r>
        <w:t>Kas Alat tidak menghapus transaksi cash-in lama; adjustment claim akan menghasilkan cash-in baru sesuai nilai koreksi.</w:t>
      </w:r>
    </w:p>
    <w:p w14:paraId="67B050B4" w14:textId="77777777" w:rsidR="00130CF5" w:rsidRDefault="00000000">
      <w:pPr>
        <w:pStyle w:val="ListNumber"/>
      </w:pPr>
      <w:r>
        <w:t>financial_correction_requests menjadi audit layer yang menghubungkan source lama, metode koreksi, nominal lama, nominal benar, dan selisih.</w:t>
      </w:r>
    </w:p>
    <w:p w14:paraId="7214EC25" w14:textId="77777777" w:rsidR="00130CF5" w:rsidRDefault="00000000">
      <w:pPr>
        <w:pStyle w:val="ListNumber"/>
      </w:pPr>
      <w:r>
        <w:t>Cash-out Kas Alat yang salah nominal dikoreksi di ledger Kas Alat melalui adjustment/manual correction sesuai otorisasi internal Divisi Alat, tanpa GL reversal.</w:t>
      </w:r>
    </w:p>
    <w:p w14:paraId="27B430B8" w14:textId="77777777" w:rsidR="00130CF5" w:rsidRDefault="00000000">
      <w:pPr>
        <w:pStyle w:val="Heading1"/>
      </w:pPr>
      <w:r>
        <w:t>11. Alur Kerja Final</w:t>
      </w:r>
    </w:p>
    <w:p w14:paraId="46BDBE43" w14:textId="77777777" w:rsidR="00130CF5" w:rsidRDefault="00000000">
      <w:pPr>
        <w:pStyle w:val="Heading2"/>
      </w:pPr>
      <w:r>
        <w:t>11.1 Master Alat</w:t>
      </w:r>
    </w:p>
    <w:p w14:paraId="7838EBC0" w14:textId="77777777" w:rsidR="00130CF5" w:rsidRDefault="00000000" w:rsidP="00BA77C0">
      <w:pPr>
        <w:pStyle w:val="ListNumber"/>
        <w:numPr>
          <w:ilvl w:val="0"/>
          <w:numId w:val="13"/>
        </w:numPr>
      </w:pPr>
      <w:r>
        <w:t>Divisi Alat membuat equipment_type.</w:t>
      </w:r>
    </w:p>
    <w:p w14:paraId="3AB915AB" w14:textId="77777777" w:rsidR="00130CF5" w:rsidRDefault="00000000">
      <w:pPr>
        <w:pStyle w:val="ListNumber"/>
      </w:pPr>
      <w:r>
        <w:lastRenderedPageBreak/>
        <w:t>Divisi Alat membuat equipment_item dengan asset_code, identitas alat, current_status, total_workhour, dan default_hourly_rate jika tersedia.</w:t>
      </w:r>
    </w:p>
    <w:p w14:paraId="698110C5" w14:textId="77777777" w:rsidR="00130CF5" w:rsidRDefault="00000000">
      <w:pPr>
        <w:pStyle w:val="ListNumber"/>
      </w:pPr>
      <w:r>
        <w:t>Perubahan status alat dicatat ke equipment_status_logs.</w:t>
      </w:r>
    </w:p>
    <w:p w14:paraId="176D32A1" w14:textId="77777777" w:rsidR="00130CF5" w:rsidRDefault="00000000">
      <w:pPr>
        <w:pStyle w:val="ListNumber"/>
      </w:pPr>
      <w:r>
        <w:t>Alat yang tidak aktif tidak boleh dipilih pada transaksi baru.</w:t>
      </w:r>
    </w:p>
    <w:p w14:paraId="533C14E4" w14:textId="77777777" w:rsidR="00130CF5" w:rsidRDefault="00000000">
      <w:pPr>
        <w:pStyle w:val="Heading2"/>
      </w:pPr>
      <w:r>
        <w:t>11.2 Workhour Alat</w:t>
      </w:r>
    </w:p>
    <w:p w14:paraId="42FA56D4" w14:textId="77777777" w:rsidR="00130CF5" w:rsidRDefault="00000000" w:rsidP="00BA77C0">
      <w:pPr>
        <w:pStyle w:val="ListNumber"/>
        <w:numPr>
          <w:ilvl w:val="0"/>
          <w:numId w:val="14"/>
        </w:numPr>
      </w:pPr>
      <w:r>
        <w:t>Workhour alat dicatat pada equipment_workhour_logs.</w:t>
      </w:r>
    </w:p>
    <w:p w14:paraId="18E1E15A" w14:textId="77777777" w:rsidR="00130CF5" w:rsidRDefault="00000000">
      <w:pPr>
        <w:pStyle w:val="ListNumber"/>
      </w:pPr>
      <w:r>
        <w:t>source_type membedakan internal_project, external_rental, atau manual_adjustment.</w:t>
      </w:r>
    </w:p>
    <w:p w14:paraId="2C8F0779" w14:textId="77777777" w:rsidR="00130CF5" w:rsidRDefault="00000000">
      <w:pPr>
        <w:pStyle w:val="ListNumber"/>
      </w:pPr>
      <w:r>
        <w:t>Workhour valid menjadi sumber equipment income pada modul Income.</w:t>
      </w:r>
    </w:p>
    <w:p w14:paraId="2C8F0779" w14:textId="77777777" w:rsidR="00130CF5" w:rsidRDefault="00000000">
      <w:pPr>
        <w:pStyle w:val="ListNumber"/>
      </w:pPr>
      <w:r>
        <w:t>Untuk internal_project (construction), equipment income dari workhour bersifat alokasi internal Divisi Alat (track terpisah), bukan bagian dari client billing. Pendapatan client construction dihitung terpisah melalui progress billing (income_component_type = contract_progress_income) pada modul Income, berdasarkan progress sub-project x sub_projects.contract_value.</w:t>
      </w:r>
    </w:p>
    <w:p w14:paraId="061E7544" w14:textId="77777777" w:rsidR="00130CF5" w:rsidRDefault="00000000">
      <w:pPr>
        <w:pStyle w:val="ListNumber"/>
      </w:pPr>
      <w:r>
        <w:t>Perubahan status alat akibat penggunaan dicatat ke equipment_status_logs jika diperlukan.</w:t>
      </w:r>
    </w:p>
    <w:p w14:paraId="5985700B" w14:textId="77777777" w:rsidR="00130CF5" w:rsidRDefault="00000000">
      <w:pPr>
        <w:pStyle w:val="Heading2"/>
      </w:pPr>
      <w:r>
        <w:t>11.3 Kerusakan dan Maintenance</w:t>
      </w:r>
    </w:p>
    <w:p w14:paraId="6F2834A1" w14:textId="77777777" w:rsidR="00130CF5" w:rsidRDefault="00000000" w:rsidP="00BA77C0">
      <w:pPr>
        <w:pStyle w:val="ListNumber"/>
        <w:numPr>
          <w:ilvl w:val="0"/>
          <w:numId w:val="15"/>
        </w:numPr>
      </w:pPr>
      <w:r>
        <w:t>Kerusakan dilaporkan pada damage_logs.</w:t>
      </w:r>
    </w:p>
    <w:p w14:paraId="7477EE22" w14:textId="77777777" w:rsidR="00130CF5" w:rsidRDefault="00000000">
      <w:pPr>
        <w:pStyle w:val="ListNumber"/>
      </w:pPr>
      <w:r>
        <w:t>Divisi Alat melakukan review dan menentukan status kerusakan.</w:t>
      </w:r>
    </w:p>
    <w:p w14:paraId="37F792E7" w14:textId="77777777" w:rsidR="00130CF5" w:rsidRDefault="00000000">
      <w:pPr>
        <w:pStyle w:val="ListNumber"/>
      </w:pPr>
      <w:r>
        <w:t>Jika membutuhkan pembelian sparepart/service, dibuat equipment_purchase_request.</w:t>
      </w:r>
    </w:p>
    <w:p w14:paraId="2FCB67D5" w14:textId="77777777" w:rsidR="00130CF5" w:rsidRDefault="00000000">
      <w:pPr>
        <w:pStyle w:val="ListNumber"/>
      </w:pPr>
      <w:r>
        <w:t>Setelah pekerjaan maintenance selesai, maintenance_records dibuat sebagai histori tindakan.</w:t>
      </w:r>
    </w:p>
    <w:p w14:paraId="295B2DE6" w14:textId="77777777" w:rsidR="00130CF5" w:rsidRDefault="00000000">
      <w:pPr>
        <w:pStyle w:val="Heading2"/>
      </w:pPr>
      <w:r>
        <w:t>11.4 Purchase Request Divisi Alat</w:t>
      </w:r>
    </w:p>
    <w:p w14:paraId="29FC8A07" w14:textId="77777777" w:rsidR="00130CF5" w:rsidRDefault="00000000" w:rsidP="00BA77C0">
      <w:pPr>
        <w:pStyle w:val="ListNumber"/>
        <w:numPr>
          <w:ilvl w:val="0"/>
          <w:numId w:val="16"/>
        </w:numPr>
      </w:pPr>
      <w:r>
        <w:t>Divisi Alat membuat equipment_purchase_request dengan cash_category_id.</w:t>
      </w:r>
    </w:p>
    <w:p w14:paraId="5847EE3B" w14:textId="77777777" w:rsidR="00130CF5" w:rsidRDefault="00000000">
      <w:pPr>
        <w:pStyle w:val="ListNumber"/>
      </w:pPr>
      <w:r>
        <w:t>Item request disimpan pada equipment_purchase_request_items.</w:t>
      </w:r>
    </w:p>
    <w:p w14:paraId="5A8B3668" w14:textId="77777777" w:rsidR="00130CF5" w:rsidRDefault="00000000">
      <w:pPr>
        <w:pStyle w:val="ListNumber"/>
      </w:pPr>
      <w:r>
        <w:t>Jika item terkait maintenance atau kerusakan, item mengacu ke maintenance_setting_id atau damage_log_id.</w:t>
      </w:r>
    </w:p>
    <w:p w14:paraId="29B31FFB" w14:textId="77777777" w:rsidR="00130CF5" w:rsidRDefault="00000000">
      <w:pPr>
        <w:pStyle w:val="ListNumber"/>
      </w:pPr>
      <w:r>
        <w:t>Admin melakukan validasi administratif.</w:t>
      </w:r>
    </w:p>
    <w:p w14:paraId="57DE9EBF" w14:textId="77777777" w:rsidR="00130CF5" w:rsidRDefault="00000000">
      <w:pPr>
        <w:pStyle w:val="ListNumber"/>
      </w:pPr>
      <w:r>
        <w:t>Finance melakukan approval keuangan.</w:t>
      </w:r>
    </w:p>
    <w:p w14:paraId="127CF8EE" w14:textId="77777777" w:rsidR="00130CF5" w:rsidRDefault="00000000">
      <w:pPr>
        <w:pStyle w:val="ListNumber"/>
      </w:pPr>
      <w:r>
        <w:t>Setelah completed, cash-out Kas Alat dicatat pada equipment_cash_transaction.</w:t>
      </w:r>
    </w:p>
    <w:p w14:paraId="5F667962" w14:textId="77777777" w:rsidR="00130CF5" w:rsidRDefault="00000000">
      <w:pPr>
        <w:pStyle w:val="ListNumber"/>
      </w:pPr>
      <w:r>
        <w:t>Cash-out tersebut tidak membuat journal_entries GL.</w:t>
      </w:r>
    </w:p>
    <w:p w14:paraId="794B83E8" w14:textId="77777777" w:rsidR="00130CF5" w:rsidRDefault="00000000">
      <w:pPr>
        <w:pStyle w:val="Heading2"/>
      </w:pPr>
      <w:r>
        <w:t>11.5 Kas Divisi Alat</w:t>
      </w:r>
    </w:p>
    <w:p w14:paraId="61105D48" w14:textId="77777777" w:rsidR="00130CF5" w:rsidRDefault="00000000" w:rsidP="00BA77C0">
      <w:pPr>
        <w:pStyle w:val="ListNumber"/>
        <w:numPr>
          <w:ilvl w:val="0"/>
          <w:numId w:val="17"/>
        </w:numPr>
      </w:pPr>
      <w:r>
        <w:t>Cash-in dari klaim pendapatan alat masuk melalui source_type equipment_income_claim.</w:t>
      </w:r>
    </w:p>
    <w:p w14:paraId="4BD772B0" w14:textId="77777777" w:rsidR="00130CF5" w:rsidRDefault="00000000">
      <w:pPr>
        <w:pStyle w:val="ListNumber"/>
      </w:pPr>
      <w:r>
        <w:t>Cash-out dari purchase request masuk melalui source_type equipment_purchase_request.</w:t>
      </w:r>
    </w:p>
    <w:p w14:paraId="2357BA7B" w14:textId="77777777" w:rsidR="00130CF5" w:rsidRDefault="00000000">
      <w:pPr>
        <w:pStyle w:val="ListNumber"/>
      </w:pPr>
      <w:r>
        <w:t>Cash-out darurat/manual memakai source_type manual_expense.</w:t>
      </w:r>
    </w:p>
    <w:p w14:paraId="7799D3C7" w14:textId="77777777" w:rsidR="00130CF5" w:rsidRDefault="00000000">
      <w:pPr>
        <w:pStyle w:val="ListNumber"/>
      </w:pPr>
      <w:r>
        <w:t>Saldo dihitung dari balance_before dan balance_after.</w:t>
      </w:r>
    </w:p>
    <w:p w14:paraId="635E63FD" w14:textId="77777777" w:rsidR="00130CF5" w:rsidRDefault="00000000">
      <w:pPr>
        <w:pStyle w:val="ListNumber"/>
      </w:pPr>
      <w:r>
        <w:t>Finance GL hanya mencatat alokasi dana ke Divisi Alat saat equipment_income_claim approved.</w:t>
      </w:r>
    </w:p>
    <w:p w14:paraId="372ED3ED" w14:textId="77777777" w:rsidR="00130CF5" w:rsidRDefault="00000000">
      <w:pPr>
        <w:pStyle w:val="Heading1"/>
      </w:pPr>
      <w:r>
        <w:t>12. Revisi Form Input Purchase Order</w:t>
      </w:r>
    </w:p>
    <w:tbl>
      <w:tblPr>
        <w:tblStyle w:val="TableGrid"/>
        <w:tblW w:w="0" w:type="auto"/>
        <w:jc w:val="center"/>
        <w:tblLook w:val="04A0" w:firstRow="1" w:lastRow="0" w:firstColumn="1" w:lastColumn="0" w:noHBand="0" w:noVBand="1"/>
      </w:tblPr>
      <w:tblGrid>
        <w:gridCol w:w="2880"/>
        <w:gridCol w:w="3744"/>
        <w:gridCol w:w="3888"/>
      </w:tblGrid>
      <w:tr w:rsidR="00130CF5" w14:paraId="65B8B16E" w14:textId="77777777">
        <w:trPr>
          <w:jc w:val="center"/>
        </w:trPr>
        <w:tc>
          <w:tcPr>
            <w:tcW w:w="2880" w:type="dxa"/>
            <w:shd w:val="clear" w:color="auto" w:fill="D9EAF7"/>
            <w:vAlign w:val="center"/>
          </w:tcPr>
          <w:p w14:paraId="1A84FDF9" w14:textId="77777777" w:rsidR="00130CF5" w:rsidRDefault="00000000">
            <w:r>
              <w:rPr>
                <w:b/>
                <w:sz w:val="17"/>
              </w:rPr>
              <w:t>Komponen Form</w:t>
            </w:r>
          </w:p>
        </w:tc>
        <w:tc>
          <w:tcPr>
            <w:tcW w:w="3744" w:type="dxa"/>
            <w:shd w:val="clear" w:color="auto" w:fill="D9EAF7"/>
            <w:vAlign w:val="center"/>
          </w:tcPr>
          <w:p w14:paraId="7B0FE8E2" w14:textId="77777777" w:rsidR="00130CF5" w:rsidRDefault="00000000">
            <w:r>
              <w:rPr>
                <w:b/>
                <w:sz w:val="17"/>
              </w:rPr>
              <w:t>Mapping Database</w:t>
            </w:r>
          </w:p>
        </w:tc>
        <w:tc>
          <w:tcPr>
            <w:tcW w:w="3888" w:type="dxa"/>
            <w:shd w:val="clear" w:color="auto" w:fill="D9EAF7"/>
            <w:vAlign w:val="center"/>
          </w:tcPr>
          <w:p w14:paraId="2C66257B" w14:textId="77777777" w:rsidR="00130CF5" w:rsidRDefault="00000000">
            <w:r>
              <w:rPr>
                <w:b/>
                <w:sz w:val="17"/>
              </w:rPr>
              <w:t>Catatan</w:t>
            </w:r>
          </w:p>
        </w:tc>
      </w:tr>
      <w:tr w:rsidR="00130CF5" w14:paraId="36B0B31E" w14:textId="77777777">
        <w:trPr>
          <w:jc w:val="center"/>
        </w:trPr>
        <w:tc>
          <w:tcPr>
            <w:tcW w:w="2880" w:type="dxa"/>
          </w:tcPr>
          <w:p w14:paraId="797BA951" w14:textId="77777777" w:rsidR="00130CF5" w:rsidRDefault="00000000">
            <w:r>
              <w:rPr>
                <w:sz w:val="17"/>
              </w:rPr>
              <w:t>Tanggal Request</w:t>
            </w:r>
          </w:p>
        </w:tc>
        <w:tc>
          <w:tcPr>
            <w:tcW w:w="3744" w:type="dxa"/>
          </w:tcPr>
          <w:p w14:paraId="181B78E5" w14:textId="77777777" w:rsidR="00130CF5" w:rsidRDefault="00000000">
            <w:r>
              <w:rPr>
                <w:sz w:val="17"/>
              </w:rPr>
              <w:t>equipment_purchase_requests.request_date</w:t>
            </w:r>
          </w:p>
        </w:tc>
        <w:tc>
          <w:tcPr>
            <w:tcW w:w="3888" w:type="dxa"/>
          </w:tcPr>
          <w:p w14:paraId="70F9B564" w14:textId="77777777" w:rsidR="00130CF5" w:rsidRDefault="00000000">
            <w:r>
              <w:rPr>
                <w:sz w:val="17"/>
              </w:rPr>
              <w:t>Wajib.</w:t>
            </w:r>
          </w:p>
        </w:tc>
      </w:tr>
      <w:tr w:rsidR="00130CF5" w14:paraId="7E8BD283" w14:textId="77777777">
        <w:trPr>
          <w:jc w:val="center"/>
        </w:trPr>
        <w:tc>
          <w:tcPr>
            <w:tcW w:w="2880" w:type="dxa"/>
          </w:tcPr>
          <w:p w14:paraId="33D44E0E" w14:textId="77777777" w:rsidR="00130CF5" w:rsidRDefault="00000000">
            <w:r>
              <w:rPr>
                <w:sz w:val="17"/>
              </w:rPr>
              <w:t>Kategori Kas</w:t>
            </w:r>
          </w:p>
        </w:tc>
        <w:tc>
          <w:tcPr>
            <w:tcW w:w="3744" w:type="dxa"/>
          </w:tcPr>
          <w:p w14:paraId="72C345DA" w14:textId="77777777" w:rsidR="00130CF5" w:rsidRDefault="00000000">
            <w:r>
              <w:rPr>
                <w:sz w:val="17"/>
              </w:rPr>
              <w:t>equipment_purchase_requests.cash_category_id</w:t>
            </w:r>
          </w:p>
        </w:tc>
        <w:tc>
          <w:tcPr>
            <w:tcW w:w="3888" w:type="dxa"/>
          </w:tcPr>
          <w:p w14:paraId="485BA312" w14:textId="77777777" w:rsidR="00130CF5" w:rsidRDefault="00000000">
            <w:r>
              <w:rPr>
                <w:sz w:val="17"/>
              </w:rPr>
              <w:t>Satu request hanya satu kategori cash-out.</w:t>
            </w:r>
          </w:p>
        </w:tc>
      </w:tr>
      <w:tr w:rsidR="00130CF5" w14:paraId="1B94C86E" w14:textId="77777777">
        <w:trPr>
          <w:jc w:val="center"/>
        </w:trPr>
        <w:tc>
          <w:tcPr>
            <w:tcW w:w="2880" w:type="dxa"/>
          </w:tcPr>
          <w:p w14:paraId="5517D7C9" w14:textId="77777777" w:rsidR="00130CF5" w:rsidRDefault="00000000">
            <w:r>
              <w:rPr>
                <w:sz w:val="17"/>
              </w:rPr>
              <w:t>Tujuan/Purpose</w:t>
            </w:r>
          </w:p>
        </w:tc>
        <w:tc>
          <w:tcPr>
            <w:tcW w:w="3744" w:type="dxa"/>
          </w:tcPr>
          <w:p w14:paraId="0EBE1EF4" w14:textId="77777777" w:rsidR="00130CF5" w:rsidRDefault="00000000">
            <w:r>
              <w:rPr>
                <w:sz w:val="17"/>
              </w:rPr>
              <w:t>equipment_purchase_requests.purpose</w:t>
            </w:r>
          </w:p>
        </w:tc>
        <w:tc>
          <w:tcPr>
            <w:tcW w:w="3888" w:type="dxa"/>
          </w:tcPr>
          <w:p w14:paraId="2EB61D74" w14:textId="77777777" w:rsidR="00130CF5" w:rsidRDefault="00000000">
            <w:r>
              <w:rPr>
                <w:sz w:val="17"/>
              </w:rPr>
              <w:t>Ringkasan tujuan pengajuan.</w:t>
            </w:r>
          </w:p>
        </w:tc>
      </w:tr>
      <w:tr w:rsidR="00130CF5" w14:paraId="55D0CF97" w14:textId="77777777">
        <w:trPr>
          <w:jc w:val="center"/>
        </w:trPr>
        <w:tc>
          <w:tcPr>
            <w:tcW w:w="2880" w:type="dxa"/>
          </w:tcPr>
          <w:p w14:paraId="35D9DCE8" w14:textId="77777777" w:rsidR="00130CF5" w:rsidRDefault="00000000">
            <w:r>
              <w:rPr>
                <w:sz w:val="17"/>
              </w:rPr>
              <w:t>Keterangan</w:t>
            </w:r>
          </w:p>
        </w:tc>
        <w:tc>
          <w:tcPr>
            <w:tcW w:w="3744" w:type="dxa"/>
          </w:tcPr>
          <w:p w14:paraId="01FC8BEC" w14:textId="77777777" w:rsidR="00130CF5" w:rsidRDefault="00000000">
            <w:r>
              <w:rPr>
                <w:sz w:val="17"/>
              </w:rPr>
              <w:t>equipment_purchase_requests.description</w:t>
            </w:r>
          </w:p>
        </w:tc>
        <w:tc>
          <w:tcPr>
            <w:tcW w:w="3888" w:type="dxa"/>
          </w:tcPr>
          <w:p w14:paraId="509095D4" w14:textId="77777777" w:rsidR="00130CF5" w:rsidRDefault="00000000">
            <w:r>
              <w:rPr>
                <w:sz w:val="17"/>
              </w:rPr>
              <w:t>Deskripsi tambahan header.</w:t>
            </w:r>
          </w:p>
        </w:tc>
      </w:tr>
      <w:tr w:rsidR="00130CF5" w14:paraId="0246E73C" w14:textId="77777777">
        <w:trPr>
          <w:jc w:val="center"/>
        </w:trPr>
        <w:tc>
          <w:tcPr>
            <w:tcW w:w="2880" w:type="dxa"/>
          </w:tcPr>
          <w:p w14:paraId="46B8C213" w14:textId="77777777" w:rsidR="00130CF5" w:rsidRDefault="00000000">
            <w:r>
              <w:rPr>
                <w:sz w:val="17"/>
              </w:rPr>
              <w:t>Jenis Item</w:t>
            </w:r>
          </w:p>
        </w:tc>
        <w:tc>
          <w:tcPr>
            <w:tcW w:w="3744" w:type="dxa"/>
          </w:tcPr>
          <w:p w14:paraId="38FA3429" w14:textId="77777777" w:rsidR="00130CF5" w:rsidRDefault="00000000">
            <w:r>
              <w:rPr>
                <w:sz w:val="17"/>
              </w:rPr>
              <w:t>equipment_purchase_request_items.item_type</w:t>
            </w:r>
          </w:p>
        </w:tc>
        <w:tc>
          <w:tcPr>
            <w:tcW w:w="3888" w:type="dxa"/>
          </w:tcPr>
          <w:p w14:paraId="71AFD9E4" w14:textId="77777777" w:rsidR="00130CF5" w:rsidRDefault="00000000">
            <w:r>
              <w:rPr>
                <w:sz w:val="17"/>
              </w:rPr>
              <w:t>sparepart, service, consumable, other.</w:t>
            </w:r>
          </w:p>
        </w:tc>
      </w:tr>
      <w:tr w:rsidR="00130CF5" w14:paraId="43C7AE85" w14:textId="77777777">
        <w:trPr>
          <w:jc w:val="center"/>
        </w:trPr>
        <w:tc>
          <w:tcPr>
            <w:tcW w:w="2880" w:type="dxa"/>
          </w:tcPr>
          <w:p w14:paraId="75218F62" w14:textId="77777777" w:rsidR="00130CF5" w:rsidRDefault="00000000">
            <w:r>
              <w:rPr>
                <w:sz w:val="17"/>
              </w:rPr>
              <w:t>Nama Item</w:t>
            </w:r>
          </w:p>
        </w:tc>
        <w:tc>
          <w:tcPr>
            <w:tcW w:w="3744" w:type="dxa"/>
          </w:tcPr>
          <w:p w14:paraId="2386915A" w14:textId="77777777" w:rsidR="00130CF5" w:rsidRDefault="00000000">
            <w:r>
              <w:rPr>
                <w:sz w:val="17"/>
              </w:rPr>
              <w:t>equipment_purchase_request_items.item_name</w:t>
            </w:r>
          </w:p>
        </w:tc>
        <w:tc>
          <w:tcPr>
            <w:tcW w:w="3888" w:type="dxa"/>
          </w:tcPr>
          <w:p w14:paraId="7C82DF91" w14:textId="77777777" w:rsidR="00130CF5" w:rsidRDefault="00000000">
            <w:r>
              <w:rPr>
                <w:sz w:val="17"/>
              </w:rPr>
              <w:t>Nama barang/jasa.</w:t>
            </w:r>
          </w:p>
        </w:tc>
      </w:tr>
      <w:tr w:rsidR="00130CF5" w14:paraId="499F63BF" w14:textId="77777777">
        <w:trPr>
          <w:jc w:val="center"/>
        </w:trPr>
        <w:tc>
          <w:tcPr>
            <w:tcW w:w="2880" w:type="dxa"/>
          </w:tcPr>
          <w:p w14:paraId="5E7EECEC" w14:textId="77777777" w:rsidR="00130CF5" w:rsidRDefault="00000000">
            <w:r>
              <w:rPr>
                <w:sz w:val="17"/>
              </w:rPr>
              <w:t>Qty dan Unit</w:t>
            </w:r>
          </w:p>
        </w:tc>
        <w:tc>
          <w:tcPr>
            <w:tcW w:w="3744" w:type="dxa"/>
          </w:tcPr>
          <w:p w14:paraId="4653F3F3" w14:textId="77777777" w:rsidR="00130CF5" w:rsidRDefault="00000000">
            <w:r>
              <w:rPr>
                <w:sz w:val="17"/>
              </w:rPr>
              <w:t>quantity, unit</w:t>
            </w:r>
          </w:p>
        </w:tc>
        <w:tc>
          <w:tcPr>
            <w:tcW w:w="3888" w:type="dxa"/>
          </w:tcPr>
          <w:p w14:paraId="1DC27F6E" w14:textId="77777777" w:rsidR="00130CF5" w:rsidRDefault="00000000">
            <w:r>
              <w:rPr>
                <w:sz w:val="17"/>
              </w:rPr>
              <w:t>Dasar estimasi nilai.</w:t>
            </w:r>
          </w:p>
        </w:tc>
      </w:tr>
      <w:tr w:rsidR="00130CF5" w14:paraId="56B41960" w14:textId="77777777">
        <w:trPr>
          <w:jc w:val="center"/>
        </w:trPr>
        <w:tc>
          <w:tcPr>
            <w:tcW w:w="2880" w:type="dxa"/>
          </w:tcPr>
          <w:p w14:paraId="02C2667D" w14:textId="77777777" w:rsidR="00130CF5" w:rsidRDefault="00000000">
            <w:r>
              <w:rPr>
                <w:sz w:val="17"/>
              </w:rPr>
              <w:t>Harga Estimasi</w:t>
            </w:r>
          </w:p>
        </w:tc>
        <w:tc>
          <w:tcPr>
            <w:tcW w:w="3744" w:type="dxa"/>
          </w:tcPr>
          <w:p w14:paraId="76E2838D" w14:textId="77777777" w:rsidR="00130CF5" w:rsidRDefault="00000000">
            <w:r>
              <w:rPr>
                <w:sz w:val="17"/>
              </w:rPr>
              <w:t>estimated_unit_price, estimated_total_price</w:t>
            </w:r>
          </w:p>
        </w:tc>
        <w:tc>
          <w:tcPr>
            <w:tcW w:w="3888" w:type="dxa"/>
          </w:tcPr>
          <w:p w14:paraId="6ADDB6A0" w14:textId="77777777" w:rsidR="00130CF5" w:rsidRDefault="00000000">
            <w:r>
              <w:rPr>
                <w:sz w:val="17"/>
              </w:rPr>
              <w:t>Sistem dapat menghitung total.</w:t>
            </w:r>
          </w:p>
        </w:tc>
      </w:tr>
      <w:tr w:rsidR="00130CF5" w14:paraId="53BE0EA5" w14:textId="77777777">
        <w:trPr>
          <w:jc w:val="center"/>
        </w:trPr>
        <w:tc>
          <w:tcPr>
            <w:tcW w:w="2880" w:type="dxa"/>
          </w:tcPr>
          <w:p w14:paraId="563E5E73" w14:textId="77777777" w:rsidR="00130CF5" w:rsidRDefault="00000000">
            <w:r>
              <w:rPr>
                <w:sz w:val="17"/>
              </w:rPr>
              <w:t>Referensi Maintenance</w:t>
            </w:r>
          </w:p>
        </w:tc>
        <w:tc>
          <w:tcPr>
            <w:tcW w:w="3744" w:type="dxa"/>
          </w:tcPr>
          <w:p w14:paraId="31BA552B" w14:textId="77777777" w:rsidR="00130CF5" w:rsidRDefault="00000000">
            <w:r>
              <w:rPr>
                <w:sz w:val="17"/>
              </w:rPr>
              <w:t>maintenance_setting_id</w:t>
            </w:r>
          </w:p>
        </w:tc>
        <w:tc>
          <w:tcPr>
            <w:tcW w:w="3888" w:type="dxa"/>
          </w:tcPr>
          <w:p w14:paraId="546221F8" w14:textId="77777777" w:rsidR="00130CF5" w:rsidRDefault="00000000">
            <w:r>
              <w:rPr>
                <w:sz w:val="17"/>
              </w:rPr>
              <w:t>Nullable; dipakai jika pembelian terkait setting maintenance.</w:t>
            </w:r>
          </w:p>
        </w:tc>
      </w:tr>
      <w:tr w:rsidR="00130CF5" w14:paraId="2B2D2F59" w14:textId="77777777">
        <w:trPr>
          <w:jc w:val="center"/>
        </w:trPr>
        <w:tc>
          <w:tcPr>
            <w:tcW w:w="2880" w:type="dxa"/>
          </w:tcPr>
          <w:p w14:paraId="3D44AAD4" w14:textId="77777777" w:rsidR="00130CF5" w:rsidRDefault="00000000">
            <w:r>
              <w:rPr>
                <w:sz w:val="17"/>
              </w:rPr>
              <w:t>Referensi Kerusakan</w:t>
            </w:r>
          </w:p>
        </w:tc>
        <w:tc>
          <w:tcPr>
            <w:tcW w:w="3744" w:type="dxa"/>
          </w:tcPr>
          <w:p w14:paraId="0E5A6D85" w14:textId="77777777" w:rsidR="00130CF5" w:rsidRDefault="00000000">
            <w:r>
              <w:rPr>
                <w:sz w:val="17"/>
              </w:rPr>
              <w:t>damage_log_id</w:t>
            </w:r>
          </w:p>
        </w:tc>
        <w:tc>
          <w:tcPr>
            <w:tcW w:w="3888" w:type="dxa"/>
          </w:tcPr>
          <w:p w14:paraId="3E284D60" w14:textId="77777777" w:rsidR="00130CF5" w:rsidRDefault="00000000">
            <w:r>
              <w:rPr>
                <w:sz w:val="17"/>
              </w:rPr>
              <w:t>Nullable; dipakai jika pembelian terkait damage log.</w:t>
            </w:r>
          </w:p>
        </w:tc>
      </w:tr>
    </w:tbl>
    <w:p w14:paraId="7F7E2A24" w14:textId="77777777" w:rsidR="00130CF5" w:rsidRDefault="00130CF5"/>
    <w:p w14:paraId="2623ABDA" w14:textId="77777777" w:rsidR="00130CF5" w:rsidRDefault="00000000">
      <w:pPr>
        <w:pStyle w:val="Heading1"/>
      </w:pPr>
      <w:r>
        <w:t>13. Status Dictionary</w:t>
      </w:r>
    </w:p>
    <w:tbl>
      <w:tblPr>
        <w:tblStyle w:val="TableGrid"/>
        <w:tblW w:w="0" w:type="auto"/>
        <w:jc w:val="center"/>
        <w:tblLook w:val="04A0" w:firstRow="1" w:lastRow="0" w:firstColumn="1" w:lastColumn="0" w:noHBand="0" w:noVBand="1"/>
      </w:tblPr>
      <w:tblGrid>
        <w:gridCol w:w="2880"/>
        <w:gridCol w:w="3168"/>
        <w:gridCol w:w="4464"/>
      </w:tblGrid>
      <w:tr w:rsidR="00130CF5" w14:paraId="7D1129FC" w14:textId="77777777">
        <w:trPr>
          <w:jc w:val="center"/>
        </w:trPr>
        <w:tc>
          <w:tcPr>
            <w:tcW w:w="2880" w:type="dxa"/>
            <w:shd w:val="clear" w:color="auto" w:fill="D9EAF7"/>
            <w:vAlign w:val="center"/>
          </w:tcPr>
          <w:p w14:paraId="41849EF0" w14:textId="77777777" w:rsidR="00130CF5" w:rsidRDefault="00000000">
            <w:r>
              <w:rPr>
                <w:b/>
                <w:sz w:val="17"/>
              </w:rPr>
              <w:t>Enum</w:t>
            </w:r>
          </w:p>
        </w:tc>
        <w:tc>
          <w:tcPr>
            <w:tcW w:w="3168" w:type="dxa"/>
            <w:shd w:val="clear" w:color="auto" w:fill="D9EAF7"/>
            <w:vAlign w:val="center"/>
          </w:tcPr>
          <w:p w14:paraId="17D247BD" w14:textId="77777777" w:rsidR="00130CF5" w:rsidRDefault="00000000">
            <w:r>
              <w:rPr>
                <w:b/>
                <w:sz w:val="17"/>
              </w:rPr>
              <w:t>Value</w:t>
            </w:r>
          </w:p>
        </w:tc>
        <w:tc>
          <w:tcPr>
            <w:tcW w:w="4464" w:type="dxa"/>
            <w:shd w:val="clear" w:color="auto" w:fill="D9EAF7"/>
            <w:vAlign w:val="center"/>
          </w:tcPr>
          <w:p w14:paraId="7916DC5F" w14:textId="77777777" w:rsidR="00130CF5" w:rsidRDefault="00000000">
            <w:r>
              <w:rPr>
                <w:b/>
                <w:sz w:val="17"/>
              </w:rPr>
              <w:t>Makna</w:t>
            </w:r>
          </w:p>
        </w:tc>
      </w:tr>
      <w:tr w:rsidR="00130CF5" w14:paraId="1C0CE444" w14:textId="77777777">
        <w:trPr>
          <w:jc w:val="center"/>
        </w:trPr>
        <w:tc>
          <w:tcPr>
            <w:tcW w:w="2880" w:type="dxa"/>
          </w:tcPr>
          <w:p w14:paraId="1684A3F5" w14:textId="77777777" w:rsidR="00130CF5" w:rsidRDefault="00000000">
            <w:r>
              <w:rPr>
                <w:sz w:val="17"/>
              </w:rPr>
              <w:lastRenderedPageBreak/>
              <w:t>equipment_item_status</w:t>
            </w:r>
          </w:p>
        </w:tc>
        <w:tc>
          <w:tcPr>
            <w:tcW w:w="3168" w:type="dxa"/>
          </w:tcPr>
          <w:p w14:paraId="7992A7C5" w14:textId="77777777" w:rsidR="00130CF5" w:rsidRDefault="00000000">
            <w:r>
              <w:rPr>
                <w:sz w:val="17"/>
              </w:rPr>
              <w:t>available</w:t>
            </w:r>
          </w:p>
        </w:tc>
        <w:tc>
          <w:tcPr>
            <w:tcW w:w="4464" w:type="dxa"/>
          </w:tcPr>
          <w:p w14:paraId="0A3B327F" w14:textId="77777777" w:rsidR="00130CF5" w:rsidRDefault="00000000">
            <w:r>
              <w:rPr>
                <w:sz w:val="17"/>
              </w:rPr>
              <w:t>Alat tersedia.</w:t>
            </w:r>
          </w:p>
        </w:tc>
      </w:tr>
      <w:tr w:rsidR="00130CF5" w14:paraId="7A0ECA3B" w14:textId="77777777">
        <w:trPr>
          <w:jc w:val="center"/>
        </w:trPr>
        <w:tc>
          <w:tcPr>
            <w:tcW w:w="2880" w:type="dxa"/>
          </w:tcPr>
          <w:p w14:paraId="359DCC09" w14:textId="77777777" w:rsidR="00130CF5" w:rsidRDefault="00000000">
            <w:r>
              <w:rPr>
                <w:sz w:val="17"/>
              </w:rPr>
              <w:t>equipment_item_status</w:t>
            </w:r>
          </w:p>
        </w:tc>
        <w:tc>
          <w:tcPr>
            <w:tcW w:w="3168" w:type="dxa"/>
          </w:tcPr>
          <w:p w14:paraId="01A94C1E" w14:textId="77777777" w:rsidR="00130CF5" w:rsidRDefault="00000000">
            <w:r>
              <w:rPr>
                <w:sz w:val="17"/>
              </w:rPr>
              <w:t>assigned / delivered_to_location / received_at_site / in_use</w:t>
            </w:r>
          </w:p>
        </w:tc>
        <w:tc>
          <w:tcPr>
            <w:tcW w:w="4464" w:type="dxa"/>
          </w:tcPr>
          <w:p w14:paraId="56D9BC04" w14:textId="77777777" w:rsidR="00130CF5" w:rsidRDefault="00000000">
            <w:r>
              <w:rPr>
                <w:sz w:val="17"/>
              </w:rPr>
              <w:t>Tahap penggunaan alat di project/lokasi.</w:t>
            </w:r>
          </w:p>
        </w:tc>
      </w:tr>
      <w:tr w:rsidR="00130CF5" w14:paraId="7AD2D4B6" w14:textId="77777777">
        <w:trPr>
          <w:jc w:val="center"/>
        </w:trPr>
        <w:tc>
          <w:tcPr>
            <w:tcW w:w="2880" w:type="dxa"/>
          </w:tcPr>
          <w:p w14:paraId="24712A81" w14:textId="77777777" w:rsidR="00130CF5" w:rsidRDefault="00000000">
            <w:r>
              <w:rPr>
                <w:sz w:val="17"/>
              </w:rPr>
              <w:t>equipment_item_status</w:t>
            </w:r>
          </w:p>
        </w:tc>
        <w:tc>
          <w:tcPr>
            <w:tcW w:w="3168" w:type="dxa"/>
          </w:tcPr>
          <w:p w14:paraId="24784E16" w14:textId="77777777" w:rsidR="00130CF5" w:rsidRDefault="00000000">
            <w:r>
              <w:rPr>
                <w:sz w:val="17"/>
              </w:rPr>
              <w:t>maintenance / damaged / retired</w:t>
            </w:r>
          </w:p>
        </w:tc>
        <w:tc>
          <w:tcPr>
            <w:tcW w:w="4464" w:type="dxa"/>
          </w:tcPr>
          <w:p w14:paraId="365876D0" w14:textId="77777777" w:rsidR="00130CF5" w:rsidRDefault="00000000">
            <w:r>
              <w:rPr>
                <w:sz w:val="17"/>
              </w:rPr>
              <w:t>Alat dalam perawatan, rusak, atau tidak digunakan lagi.</w:t>
            </w:r>
          </w:p>
        </w:tc>
      </w:tr>
      <w:tr w:rsidR="00130CF5" w14:paraId="75398276" w14:textId="77777777">
        <w:trPr>
          <w:jc w:val="center"/>
        </w:trPr>
        <w:tc>
          <w:tcPr>
            <w:tcW w:w="2880" w:type="dxa"/>
          </w:tcPr>
          <w:p w14:paraId="05375171" w14:textId="77777777" w:rsidR="00130CF5" w:rsidRDefault="00000000">
            <w:r>
              <w:rPr>
                <w:sz w:val="17"/>
              </w:rPr>
              <w:t>maintenance_setting_status</w:t>
            </w:r>
          </w:p>
        </w:tc>
        <w:tc>
          <w:tcPr>
            <w:tcW w:w="3168" w:type="dxa"/>
          </w:tcPr>
          <w:p w14:paraId="363C112D" w14:textId="77777777" w:rsidR="00130CF5" w:rsidRDefault="00000000">
            <w:r>
              <w:rPr>
                <w:sz w:val="17"/>
              </w:rPr>
              <w:t>normal / warning / due / overdue / inactive</w:t>
            </w:r>
          </w:p>
        </w:tc>
        <w:tc>
          <w:tcPr>
            <w:tcW w:w="4464" w:type="dxa"/>
          </w:tcPr>
          <w:p w14:paraId="396BBCDF" w14:textId="77777777" w:rsidR="00130CF5" w:rsidRDefault="00000000">
            <w:r>
              <w:rPr>
                <w:sz w:val="17"/>
              </w:rPr>
              <w:t>Status threshold maintenance.</w:t>
            </w:r>
          </w:p>
        </w:tc>
      </w:tr>
      <w:tr w:rsidR="00130CF5" w14:paraId="7D39BFD3" w14:textId="77777777">
        <w:trPr>
          <w:jc w:val="center"/>
        </w:trPr>
        <w:tc>
          <w:tcPr>
            <w:tcW w:w="2880" w:type="dxa"/>
          </w:tcPr>
          <w:p w14:paraId="3A4EE5B3" w14:textId="77777777" w:rsidR="00130CF5" w:rsidRDefault="00000000">
            <w:r>
              <w:rPr>
                <w:sz w:val="17"/>
              </w:rPr>
              <w:t>damage_status</w:t>
            </w:r>
          </w:p>
        </w:tc>
        <w:tc>
          <w:tcPr>
            <w:tcW w:w="3168" w:type="dxa"/>
          </w:tcPr>
          <w:p w14:paraId="7FCECF07" w14:textId="77777777" w:rsidR="00130CF5" w:rsidRDefault="00000000">
            <w:r>
              <w:rPr>
                <w:sz w:val="17"/>
              </w:rPr>
              <w:t>reported / reviewed / in_repair / resolved / cancelled</w:t>
            </w:r>
          </w:p>
        </w:tc>
        <w:tc>
          <w:tcPr>
            <w:tcW w:w="4464" w:type="dxa"/>
          </w:tcPr>
          <w:p w14:paraId="3BE938ED" w14:textId="77777777" w:rsidR="00130CF5" w:rsidRDefault="00000000">
            <w:r>
              <w:rPr>
                <w:sz w:val="17"/>
              </w:rPr>
              <w:t>Lifecycle laporan kerusakan.</w:t>
            </w:r>
          </w:p>
        </w:tc>
      </w:tr>
      <w:tr w:rsidR="00130CF5" w14:paraId="35947458" w14:textId="77777777">
        <w:trPr>
          <w:jc w:val="center"/>
        </w:trPr>
        <w:tc>
          <w:tcPr>
            <w:tcW w:w="2880" w:type="dxa"/>
          </w:tcPr>
          <w:p w14:paraId="2B80F8CA" w14:textId="77777777" w:rsidR="00130CF5" w:rsidRDefault="00000000">
            <w:r>
              <w:rPr>
                <w:sz w:val="17"/>
              </w:rPr>
              <w:t>purchase_request_status</w:t>
            </w:r>
          </w:p>
        </w:tc>
        <w:tc>
          <w:tcPr>
            <w:tcW w:w="3168" w:type="dxa"/>
          </w:tcPr>
          <w:p w14:paraId="0DD52FE2" w14:textId="77777777" w:rsidR="00130CF5" w:rsidRDefault="00000000">
            <w:r>
              <w:rPr>
                <w:sz w:val="17"/>
              </w:rPr>
              <w:t>submitted</w:t>
            </w:r>
          </w:p>
        </w:tc>
        <w:tc>
          <w:tcPr>
            <w:tcW w:w="4464" w:type="dxa"/>
          </w:tcPr>
          <w:p w14:paraId="469AA40D" w14:textId="77777777" w:rsidR="00130CF5" w:rsidRDefault="00000000">
            <w:r>
              <w:rPr>
                <w:sz w:val="17"/>
              </w:rPr>
              <w:t>Pengajuan dibuat Divisi Alat.</w:t>
            </w:r>
          </w:p>
        </w:tc>
      </w:tr>
      <w:tr w:rsidR="00130CF5" w14:paraId="412F2DAD" w14:textId="77777777">
        <w:trPr>
          <w:jc w:val="center"/>
        </w:trPr>
        <w:tc>
          <w:tcPr>
            <w:tcW w:w="2880" w:type="dxa"/>
          </w:tcPr>
          <w:p w14:paraId="1B4023D8" w14:textId="77777777" w:rsidR="00130CF5" w:rsidRDefault="00000000">
            <w:r>
              <w:rPr>
                <w:sz w:val="17"/>
              </w:rPr>
              <w:t>purchase_request_status</w:t>
            </w:r>
          </w:p>
        </w:tc>
        <w:tc>
          <w:tcPr>
            <w:tcW w:w="3168" w:type="dxa"/>
          </w:tcPr>
          <w:p w14:paraId="06ABE113" w14:textId="77777777" w:rsidR="00130CF5" w:rsidRDefault="00000000">
            <w:r>
              <w:rPr>
                <w:sz w:val="17"/>
              </w:rPr>
              <w:t>admin_validated / rejected_by_admin</w:t>
            </w:r>
          </w:p>
        </w:tc>
        <w:tc>
          <w:tcPr>
            <w:tcW w:w="4464" w:type="dxa"/>
          </w:tcPr>
          <w:p w14:paraId="0AE653F2" w14:textId="77777777" w:rsidR="00130CF5" w:rsidRDefault="00000000">
            <w:r>
              <w:rPr>
                <w:sz w:val="17"/>
              </w:rPr>
              <w:t>Validasi Admin.</w:t>
            </w:r>
          </w:p>
        </w:tc>
      </w:tr>
      <w:tr w:rsidR="00130CF5" w14:paraId="73B1F99C" w14:textId="77777777">
        <w:trPr>
          <w:jc w:val="center"/>
        </w:trPr>
        <w:tc>
          <w:tcPr>
            <w:tcW w:w="2880" w:type="dxa"/>
          </w:tcPr>
          <w:p w14:paraId="49F8199E" w14:textId="77777777" w:rsidR="00130CF5" w:rsidRDefault="00000000">
            <w:r>
              <w:rPr>
                <w:sz w:val="17"/>
              </w:rPr>
              <w:t>purchase_request_status</w:t>
            </w:r>
          </w:p>
        </w:tc>
        <w:tc>
          <w:tcPr>
            <w:tcW w:w="3168" w:type="dxa"/>
          </w:tcPr>
          <w:p w14:paraId="4DFB9F16" w14:textId="77777777" w:rsidR="00130CF5" w:rsidRDefault="00000000">
            <w:r>
              <w:rPr>
                <w:sz w:val="17"/>
              </w:rPr>
              <w:t>waiting_finance_approval / approved / rejected_by_finance</w:t>
            </w:r>
          </w:p>
        </w:tc>
        <w:tc>
          <w:tcPr>
            <w:tcW w:w="4464" w:type="dxa"/>
          </w:tcPr>
          <w:p w14:paraId="4912DCEB" w14:textId="77777777" w:rsidR="00130CF5" w:rsidRDefault="00000000">
            <w:r>
              <w:rPr>
                <w:sz w:val="17"/>
              </w:rPr>
              <w:t>Review Finance.</w:t>
            </w:r>
          </w:p>
        </w:tc>
      </w:tr>
      <w:tr w:rsidR="00130CF5" w14:paraId="451C6012" w14:textId="77777777">
        <w:trPr>
          <w:jc w:val="center"/>
        </w:trPr>
        <w:tc>
          <w:tcPr>
            <w:tcW w:w="2880" w:type="dxa"/>
          </w:tcPr>
          <w:p w14:paraId="0DC1D880" w14:textId="77777777" w:rsidR="00130CF5" w:rsidRDefault="00000000">
            <w:r>
              <w:rPr>
                <w:sz w:val="17"/>
              </w:rPr>
              <w:t>purchase_request_status</w:t>
            </w:r>
          </w:p>
        </w:tc>
        <w:tc>
          <w:tcPr>
            <w:tcW w:w="3168" w:type="dxa"/>
          </w:tcPr>
          <w:p w14:paraId="609B5F85" w14:textId="77777777" w:rsidR="00130CF5" w:rsidRDefault="00000000">
            <w:r>
              <w:rPr>
                <w:sz w:val="17"/>
              </w:rPr>
              <w:t>in_progress / completed / cancelled</w:t>
            </w:r>
          </w:p>
        </w:tc>
        <w:tc>
          <w:tcPr>
            <w:tcW w:w="4464" w:type="dxa"/>
          </w:tcPr>
          <w:p w14:paraId="43AC53EC" w14:textId="77777777" w:rsidR="00130CF5" w:rsidRDefault="00000000">
            <w:r>
              <w:rPr>
                <w:sz w:val="17"/>
              </w:rPr>
              <w:t>Eksekusi dan penutupan request.</w:t>
            </w:r>
          </w:p>
        </w:tc>
      </w:tr>
      <w:tr w:rsidR="00130CF5" w14:paraId="5EFE5CF5" w14:textId="77777777">
        <w:trPr>
          <w:jc w:val="center"/>
        </w:trPr>
        <w:tc>
          <w:tcPr>
            <w:tcW w:w="2880" w:type="dxa"/>
          </w:tcPr>
          <w:p w14:paraId="6C9E7C7C" w14:textId="77777777" w:rsidR="00130CF5" w:rsidRDefault="00000000">
            <w:r>
              <w:rPr>
                <w:sz w:val="17"/>
              </w:rPr>
              <w:t>cash_transaction_status</w:t>
            </w:r>
          </w:p>
        </w:tc>
        <w:tc>
          <w:tcPr>
            <w:tcW w:w="3168" w:type="dxa"/>
          </w:tcPr>
          <w:p w14:paraId="171A9B1C" w14:textId="77777777" w:rsidR="00130CF5" w:rsidRDefault="00000000">
            <w:r>
              <w:rPr>
                <w:sz w:val="17"/>
              </w:rPr>
              <w:t>submitted / approved / rejected / cancelled</w:t>
            </w:r>
          </w:p>
        </w:tc>
        <w:tc>
          <w:tcPr>
            <w:tcW w:w="4464" w:type="dxa"/>
          </w:tcPr>
          <w:p w14:paraId="72BD3099" w14:textId="77777777" w:rsidR="00130CF5" w:rsidRDefault="00000000">
            <w:r>
              <w:rPr>
                <w:sz w:val="17"/>
              </w:rPr>
              <w:t>Lifecycle transaksi kas internal Divisi Alat.</w:t>
            </w:r>
          </w:p>
        </w:tc>
      </w:tr>
      <w:tr w:rsidR="00130CF5" w14:paraId="32717DBD" w14:textId="77777777">
        <w:trPr>
          <w:jc w:val="center"/>
        </w:trPr>
        <w:tc>
          <w:tcPr>
            <w:tcW w:w="2880" w:type="dxa"/>
          </w:tcPr>
          <w:p w14:paraId="5F411B1D" w14:textId="77777777" w:rsidR="00130CF5" w:rsidRDefault="00000000">
            <w:r>
              <w:rPr>
                <w:sz w:val="17"/>
              </w:rPr>
              <w:t>cash_transaction_source_type</w:t>
            </w:r>
          </w:p>
        </w:tc>
        <w:tc>
          <w:tcPr>
            <w:tcW w:w="3168" w:type="dxa"/>
          </w:tcPr>
          <w:p w14:paraId="5FBA07E4" w14:textId="77777777" w:rsidR="00130CF5" w:rsidRDefault="00000000">
            <w:r>
              <w:rPr>
                <w:sz w:val="17"/>
              </w:rPr>
              <w:t>equipment_income_claim</w:t>
            </w:r>
          </w:p>
        </w:tc>
        <w:tc>
          <w:tcPr>
            <w:tcW w:w="4464" w:type="dxa"/>
          </w:tcPr>
          <w:p w14:paraId="7ECDA64B" w14:textId="77777777" w:rsidR="00130CF5" w:rsidRDefault="00000000">
            <w:r>
              <w:rPr>
                <w:sz w:val="17"/>
              </w:rPr>
              <w:t>Cash-in dari klaim pendapatan alat.</w:t>
            </w:r>
          </w:p>
        </w:tc>
      </w:tr>
      <w:tr w:rsidR="00130CF5" w14:paraId="3108780F" w14:textId="77777777">
        <w:trPr>
          <w:jc w:val="center"/>
        </w:trPr>
        <w:tc>
          <w:tcPr>
            <w:tcW w:w="2880" w:type="dxa"/>
          </w:tcPr>
          <w:p w14:paraId="46F1841E" w14:textId="77777777" w:rsidR="00130CF5" w:rsidRDefault="00000000">
            <w:r>
              <w:rPr>
                <w:sz w:val="17"/>
              </w:rPr>
              <w:t>cash_transaction_source_type</w:t>
            </w:r>
          </w:p>
        </w:tc>
        <w:tc>
          <w:tcPr>
            <w:tcW w:w="3168" w:type="dxa"/>
          </w:tcPr>
          <w:p w14:paraId="3A663F2D" w14:textId="77777777" w:rsidR="00130CF5" w:rsidRDefault="00000000">
            <w:r>
              <w:rPr>
                <w:sz w:val="17"/>
              </w:rPr>
              <w:t>equipment_purchase_request</w:t>
            </w:r>
          </w:p>
        </w:tc>
        <w:tc>
          <w:tcPr>
            <w:tcW w:w="4464" w:type="dxa"/>
          </w:tcPr>
          <w:p w14:paraId="7F9277BD" w14:textId="77777777" w:rsidR="00130CF5" w:rsidRDefault="00000000">
            <w:r>
              <w:rPr>
                <w:sz w:val="17"/>
              </w:rPr>
              <w:t>Cash-out dari purchase request.</w:t>
            </w:r>
          </w:p>
        </w:tc>
      </w:tr>
      <w:tr w:rsidR="00130CF5" w14:paraId="72AF3AD1" w14:textId="77777777">
        <w:trPr>
          <w:jc w:val="center"/>
        </w:trPr>
        <w:tc>
          <w:tcPr>
            <w:tcW w:w="2880" w:type="dxa"/>
          </w:tcPr>
          <w:p w14:paraId="2CF2AE98" w14:textId="77777777" w:rsidR="00130CF5" w:rsidRDefault="00000000">
            <w:r>
              <w:rPr>
                <w:sz w:val="17"/>
              </w:rPr>
              <w:t>cash_transaction_source_type</w:t>
            </w:r>
          </w:p>
        </w:tc>
        <w:tc>
          <w:tcPr>
            <w:tcW w:w="3168" w:type="dxa"/>
          </w:tcPr>
          <w:p w14:paraId="7520BA35" w14:textId="77777777" w:rsidR="00130CF5" w:rsidRDefault="00000000">
            <w:r>
              <w:rPr>
                <w:sz w:val="17"/>
              </w:rPr>
              <w:t>manual_expense / opening_balance / adjustment</w:t>
            </w:r>
          </w:p>
        </w:tc>
        <w:tc>
          <w:tcPr>
            <w:tcW w:w="4464" w:type="dxa"/>
          </w:tcPr>
          <w:p w14:paraId="03947DEA" w14:textId="77777777" w:rsidR="00130CF5" w:rsidRDefault="00000000">
            <w:r>
              <w:rPr>
                <w:sz w:val="17"/>
              </w:rPr>
              <w:t>Transaksi manual/pembuka/penyesuaian.</w:t>
            </w:r>
          </w:p>
        </w:tc>
      </w:tr>
    </w:tbl>
    <w:p w14:paraId="477068B3" w14:textId="77777777" w:rsidR="00130CF5" w:rsidRDefault="00130CF5"/>
    <w:p w14:paraId="3E6D6FC6" w14:textId="77777777" w:rsidR="00130CF5" w:rsidRDefault="00000000">
      <w:pPr>
        <w:pStyle w:val="Heading1"/>
      </w:pPr>
      <w:r>
        <w:t>14. Constraint Teknis yang Disarankan</w:t>
      </w:r>
    </w:p>
    <w:p w14:paraId="0765C31E" w14:textId="77777777" w:rsidR="00130CF5" w:rsidRDefault="00000000" w:rsidP="00BA77C0">
      <w:pPr>
        <w:pStyle w:val="ListNumber"/>
        <w:numPr>
          <w:ilvl w:val="0"/>
          <w:numId w:val="18"/>
        </w:numPr>
      </w:pPr>
      <w:r>
        <w:t>equipment_</w:t>
      </w:r>
      <w:proofErr w:type="gramStart"/>
      <w:r>
        <w:t>types.type</w:t>
      </w:r>
      <w:proofErr w:type="gramEnd"/>
      <w:r>
        <w:t>_code unik.</w:t>
      </w:r>
    </w:p>
    <w:p w14:paraId="65FB149D" w14:textId="77777777" w:rsidR="00130CF5" w:rsidRDefault="00000000">
      <w:pPr>
        <w:pStyle w:val="ListNumber"/>
      </w:pPr>
      <w:r>
        <w:t>equipment_</w:t>
      </w:r>
      <w:proofErr w:type="gramStart"/>
      <w:r>
        <w:t>items.asset</w:t>
      </w:r>
      <w:proofErr w:type="gramEnd"/>
      <w:r>
        <w:t>_code unik.</w:t>
      </w:r>
    </w:p>
    <w:p w14:paraId="6C52A625" w14:textId="77777777" w:rsidR="00130CF5" w:rsidRDefault="00000000">
      <w:pPr>
        <w:pStyle w:val="ListNumber"/>
      </w:pPr>
      <w:r>
        <w:t>equipment_maintenance_settings wajib unik per equipment_item_id dan maintenance_aspect_id.</w:t>
      </w:r>
    </w:p>
    <w:p w14:paraId="39BCD4D9" w14:textId="77777777" w:rsidR="00130CF5" w:rsidRDefault="00000000">
      <w:pPr>
        <w:pStyle w:val="ListNumber"/>
      </w:pPr>
      <w:r>
        <w:t>equipment_purchase_requests.cash_category_id wajib kategori cash_out.</w:t>
      </w:r>
    </w:p>
    <w:p w14:paraId="1C3E68F8" w14:textId="77777777" w:rsidR="00130CF5" w:rsidRDefault="00000000">
      <w:pPr>
        <w:pStyle w:val="ListNumber"/>
      </w:pPr>
      <w:r>
        <w:t>equipment_cash_transaction.category_id harus sesuai dengan transaction_type.</w:t>
      </w:r>
    </w:p>
    <w:p w14:paraId="214DA74C" w14:textId="77777777" w:rsidR="00130CF5" w:rsidRDefault="00000000">
      <w:pPr>
        <w:pStyle w:val="ListNumber"/>
      </w:pPr>
      <w:r>
        <w:t>balance_after = balance_before + amount untuk cash_in.</w:t>
      </w:r>
    </w:p>
    <w:p w14:paraId="3B17C0BD" w14:textId="77777777" w:rsidR="00130CF5" w:rsidRDefault="00000000">
      <w:pPr>
        <w:pStyle w:val="ListNumber"/>
      </w:pPr>
      <w:r>
        <w:t>balance_after = balance_before - amount untuk cash_out.</w:t>
      </w:r>
    </w:p>
    <w:p w14:paraId="1949D9FF" w14:textId="77777777" w:rsidR="00130CF5" w:rsidRDefault="00000000">
      <w:pPr>
        <w:pStyle w:val="ListNumber"/>
      </w:pPr>
      <w:r>
        <w:t>Cash-out tidak boleh membuat saldo negatif kecuali ada kebijakan overdraft eksplisit.</w:t>
      </w:r>
    </w:p>
    <w:p w14:paraId="413CBC1E" w14:textId="77777777" w:rsidR="00130CF5" w:rsidRDefault="00000000">
      <w:pPr>
        <w:pStyle w:val="ListNumber"/>
      </w:pPr>
      <w:r>
        <w:t>source_id wajib untuk source_type equipment_income_claim dan equipment_purchase_request.</w:t>
      </w:r>
    </w:p>
    <w:p w14:paraId="52099261" w14:textId="77777777" w:rsidR="00130CF5" w:rsidRDefault="00000000">
      <w:pPr>
        <w:pStyle w:val="ListNumber"/>
      </w:pPr>
      <w:r>
        <w:t>source_id boleh nullable untuk opening_balance, manual_expense, dan adjustment jika tidak ada dokumen sumber.</w:t>
      </w:r>
    </w:p>
    <w:p w14:paraId="54417804" w14:textId="77777777" w:rsidR="00130CF5" w:rsidRDefault="00000000">
      <w:pPr>
        <w:pStyle w:val="ListNumber"/>
      </w:pPr>
      <w:r>
        <w:t>equipment_cash_transaction.source_type equipment_income_claim wajib amount sama dengan total claim approved dari modul Income.</w:t>
      </w:r>
    </w:p>
    <w:p w14:paraId="6EA6170E" w14:textId="77777777" w:rsidR="00130CF5" w:rsidRDefault="00000000">
      <w:pPr>
        <w:pStyle w:val="ListNumber"/>
      </w:pPr>
      <w:r>
        <w:t>equipment_cash_transaction untuk cash-out dari purchase request wajib mengacu ke equipment_purchase_requests.</w:t>
      </w:r>
    </w:p>
    <w:p w14:paraId="74CF599C" w14:textId="77777777" w:rsidR="00130CF5" w:rsidRDefault="00000000">
      <w:pPr>
        <w:pStyle w:val="ListNumber"/>
      </w:pPr>
      <w:r>
        <w:t>maintenance_records yang berasal dari PO harus mengacu ke equipment_purchase_request_items.</w:t>
      </w:r>
    </w:p>
    <w:p w14:paraId="51ADBAAB" w14:textId="77777777" w:rsidR="00130CF5" w:rsidRDefault="00000000">
      <w:pPr>
        <w:pStyle w:val="ListNumber"/>
      </w:pPr>
      <w:r>
        <w:t>Jurnal GL alokasi dana wajib dibuat dalam transaksi sistem yang sama dengan cash-in claim approved.</w:t>
      </w:r>
    </w:p>
    <w:p w14:paraId="10DF1BD9" w14:textId="77777777" w:rsidR="00130CF5" w:rsidRDefault="00000000">
      <w:pPr>
        <w:pStyle w:val="ListNumber"/>
      </w:pPr>
      <w:r>
        <w:t>Cash-out Kas Alat tidak membuat journal_entries GL.</w:t>
      </w:r>
    </w:p>
    <w:p w14:paraId="5A3C129F" w14:textId="77777777" w:rsidR="00130CF5" w:rsidRDefault="00000000">
      <w:pPr>
        <w:pStyle w:val="Heading1"/>
      </w:pPr>
      <w:r>
        <w:t>15. Draft API Endpoint</w:t>
      </w:r>
    </w:p>
    <w:tbl>
      <w:tblPr>
        <w:tblStyle w:val="TableGrid"/>
        <w:tblW w:w="0" w:type="auto"/>
        <w:jc w:val="center"/>
        <w:tblLook w:val="04A0" w:firstRow="1" w:lastRow="0" w:firstColumn="1" w:lastColumn="0" w:noHBand="0" w:noVBand="1"/>
      </w:tblPr>
      <w:tblGrid>
        <w:gridCol w:w="4608"/>
        <w:gridCol w:w="1584"/>
        <w:gridCol w:w="4320"/>
      </w:tblGrid>
      <w:tr w:rsidR="00130CF5" w14:paraId="548617E9" w14:textId="77777777">
        <w:trPr>
          <w:jc w:val="center"/>
        </w:trPr>
        <w:tc>
          <w:tcPr>
            <w:tcW w:w="4608" w:type="dxa"/>
            <w:shd w:val="clear" w:color="auto" w:fill="D9EAF7"/>
            <w:vAlign w:val="center"/>
          </w:tcPr>
          <w:p w14:paraId="4DA33FD8" w14:textId="77777777" w:rsidR="00130CF5" w:rsidRDefault="00000000">
            <w:r>
              <w:rPr>
                <w:b/>
                <w:sz w:val="17"/>
              </w:rPr>
              <w:t>Endpoint</w:t>
            </w:r>
          </w:p>
        </w:tc>
        <w:tc>
          <w:tcPr>
            <w:tcW w:w="1584" w:type="dxa"/>
            <w:shd w:val="clear" w:color="auto" w:fill="D9EAF7"/>
            <w:vAlign w:val="center"/>
          </w:tcPr>
          <w:p w14:paraId="0AD51265" w14:textId="77777777" w:rsidR="00130CF5" w:rsidRDefault="00000000">
            <w:r>
              <w:rPr>
                <w:b/>
                <w:sz w:val="17"/>
              </w:rPr>
              <w:t>Method</w:t>
            </w:r>
          </w:p>
        </w:tc>
        <w:tc>
          <w:tcPr>
            <w:tcW w:w="4320" w:type="dxa"/>
            <w:shd w:val="clear" w:color="auto" w:fill="D9EAF7"/>
            <w:vAlign w:val="center"/>
          </w:tcPr>
          <w:p w14:paraId="2B2F66C3" w14:textId="77777777" w:rsidR="00130CF5" w:rsidRDefault="00000000">
            <w:r>
              <w:rPr>
                <w:b/>
                <w:sz w:val="17"/>
              </w:rPr>
              <w:t>Fungsi</w:t>
            </w:r>
          </w:p>
        </w:tc>
      </w:tr>
      <w:tr w:rsidR="00130CF5" w14:paraId="4E389094" w14:textId="77777777">
        <w:trPr>
          <w:jc w:val="center"/>
        </w:trPr>
        <w:tc>
          <w:tcPr>
            <w:tcW w:w="4608" w:type="dxa"/>
          </w:tcPr>
          <w:p w14:paraId="37503404" w14:textId="77777777" w:rsidR="00130CF5" w:rsidRDefault="00000000">
            <w:r>
              <w:rPr>
                <w:sz w:val="17"/>
              </w:rPr>
              <w:t>/equipment/types</w:t>
            </w:r>
          </w:p>
        </w:tc>
        <w:tc>
          <w:tcPr>
            <w:tcW w:w="1584" w:type="dxa"/>
          </w:tcPr>
          <w:p w14:paraId="1AE84649" w14:textId="77777777" w:rsidR="00130CF5" w:rsidRDefault="00000000">
            <w:r>
              <w:rPr>
                <w:sz w:val="17"/>
              </w:rPr>
              <w:t>GET/POST</w:t>
            </w:r>
          </w:p>
        </w:tc>
        <w:tc>
          <w:tcPr>
            <w:tcW w:w="4320" w:type="dxa"/>
          </w:tcPr>
          <w:p w14:paraId="5BDD2746" w14:textId="77777777" w:rsidR="00130CF5" w:rsidRDefault="00000000">
            <w:r>
              <w:rPr>
                <w:sz w:val="17"/>
              </w:rPr>
              <w:t>List dan create tipe alat.</w:t>
            </w:r>
          </w:p>
        </w:tc>
      </w:tr>
      <w:tr w:rsidR="00130CF5" w14:paraId="0E011B83" w14:textId="77777777">
        <w:trPr>
          <w:jc w:val="center"/>
        </w:trPr>
        <w:tc>
          <w:tcPr>
            <w:tcW w:w="4608" w:type="dxa"/>
          </w:tcPr>
          <w:p w14:paraId="6B0F6A09" w14:textId="77777777" w:rsidR="00130CF5" w:rsidRDefault="00000000">
            <w:r>
              <w:rPr>
                <w:sz w:val="17"/>
              </w:rPr>
              <w:t>/equipment/items</w:t>
            </w:r>
          </w:p>
        </w:tc>
        <w:tc>
          <w:tcPr>
            <w:tcW w:w="1584" w:type="dxa"/>
          </w:tcPr>
          <w:p w14:paraId="4963C72B" w14:textId="77777777" w:rsidR="00130CF5" w:rsidRDefault="00000000">
            <w:r>
              <w:rPr>
                <w:sz w:val="17"/>
              </w:rPr>
              <w:t>GET/POST</w:t>
            </w:r>
          </w:p>
        </w:tc>
        <w:tc>
          <w:tcPr>
            <w:tcW w:w="4320" w:type="dxa"/>
          </w:tcPr>
          <w:p w14:paraId="13DC85AE" w14:textId="77777777" w:rsidR="00130CF5" w:rsidRDefault="00000000">
            <w:r>
              <w:rPr>
                <w:sz w:val="17"/>
              </w:rPr>
              <w:t>List dan create item alat.</w:t>
            </w:r>
          </w:p>
        </w:tc>
      </w:tr>
      <w:tr w:rsidR="00130CF5" w14:paraId="1FCB5D35" w14:textId="77777777">
        <w:trPr>
          <w:jc w:val="center"/>
        </w:trPr>
        <w:tc>
          <w:tcPr>
            <w:tcW w:w="4608" w:type="dxa"/>
          </w:tcPr>
          <w:p w14:paraId="5B892603" w14:textId="77777777" w:rsidR="00130CF5" w:rsidRDefault="00000000">
            <w:r>
              <w:rPr>
                <w:sz w:val="17"/>
              </w:rPr>
              <w:t>/equipment/items/{id}</w:t>
            </w:r>
          </w:p>
        </w:tc>
        <w:tc>
          <w:tcPr>
            <w:tcW w:w="1584" w:type="dxa"/>
          </w:tcPr>
          <w:p w14:paraId="37842E7C" w14:textId="77777777" w:rsidR="00130CF5" w:rsidRDefault="00000000">
            <w:r>
              <w:rPr>
                <w:sz w:val="17"/>
              </w:rPr>
              <w:t>GET/PATCH</w:t>
            </w:r>
          </w:p>
        </w:tc>
        <w:tc>
          <w:tcPr>
            <w:tcW w:w="4320" w:type="dxa"/>
          </w:tcPr>
          <w:p w14:paraId="64F82C60" w14:textId="77777777" w:rsidR="00130CF5" w:rsidRDefault="00000000">
            <w:r>
              <w:rPr>
                <w:sz w:val="17"/>
              </w:rPr>
              <w:t>Detail dan update item alat.</w:t>
            </w:r>
          </w:p>
        </w:tc>
      </w:tr>
      <w:tr w:rsidR="00130CF5" w14:paraId="0F68F1CE" w14:textId="77777777">
        <w:trPr>
          <w:jc w:val="center"/>
        </w:trPr>
        <w:tc>
          <w:tcPr>
            <w:tcW w:w="4608" w:type="dxa"/>
          </w:tcPr>
          <w:p w14:paraId="57C3772B" w14:textId="77777777" w:rsidR="00130CF5" w:rsidRDefault="00000000">
            <w:r>
              <w:rPr>
                <w:sz w:val="17"/>
              </w:rPr>
              <w:t>/equipment/workhour-logs</w:t>
            </w:r>
          </w:p>
        </w:tc>
        <w:tc>
          <w:tcPr>
            <w:tcW w:w="1584" w:type="dxa"/>
          </w:tcPr>
          <w:p w14:paraId="00BFA051" w14:textId="77777777" w:rsidR="00130CF5" w:rsidRDefault="00000000">
            <w:r>
              <w:rPr>
                <w:sz w:val="17"/>
              </w:rPr>
              <w:t>GET/POST</w:t>
            </w:r>
          </w:p>
        </w:tc>
        <w:tc>
          <w:tcPr>
            <w:tcW w:w="4320" w:type="dxa"/>
          </w:tcPr>
          <w:p w14:paraId="5275E1EC" w14:textId="77777777" w:rsidR="00130CF5" w:rsidRDefault="00000000">
            <w:r>
              <w:rPr>
                <w:sz w:val="17"/>
              </w:rPr>
              <w:t>List dan create log workhour alat.</w:t>
            </w:r>
          </w:p>
        </w:tc>
      </w:tr>
      <w:tr w:rsidR="00130CF5" w14:paraId="16A7EE15" w14:textId="77777777">
        <w:trPr>
          <w:jc w:val="center"/>
        </w:trPr>
        <w:tc>
          <w:tcPr>
            <w:tcW w:w="4608" w:type="dxa"/>
          </w:tcPr>
          <w:p w14:paraId="48112D53" w14:textId="77777777" w:rsidR="00130CF5" w:rsidRDefault="00000000">
            <w:r>
              <w:rPr>
                <w:sz w:val="17"/>
              </w:rPr>
              <w:t>/equipment/damage-logs</w:t>
            </w:r>
          </w:p>
        </w:tc>
        <w:tc>
          <w:tcPr>
            <w:tcW w:w="1584" w:type="dxa"/>
          </w:tcPr>
          <w:p w14:paraId="5604998D" w14:textId="77777777" w:rsidR="00130CF5" w:rsidRDefault="00000000">
            <w:r>
              <w:rPr>
                <w:sz w:val="17"/>
              </w:rPr>
              <w:t>GET/POST</w:t>
            </w:r>
          </w:p>
        </w:tc>
        <w:tc>
          <w:tcPr>
            <w:tcW w:w="4320" w:type="dxa"/>
          </w:tcPr>
          <w:p w14:paraId="09838C3E" w14:textId="77777777" w:rsidR="00130CF5" w:rsidRDefault="00000000">
            <w:r>
              <w:rPr>
                <w:sz w:val="17"/>
              </w:rPr>
              <w:t>List dan create laporan kerusakan.</w:t>
            </w:r>
          </w:p>
        </w:tc>
      </w:tr>
      <w:tr w:rsidR="00130CF5" w14:paraId="5874BF96" w14:textId="77777777">
        <w:trPr>
          <w:jc w:val="center"/>
        </w:trPr>
        <w:tc>
          <w:tcPr>
            <w:tcW w:w="4608" w:type="dxa"/>
          </w:tcPr>
          <w:p w14:paraId="43656103" w14:textId="77777777" w:rsidR="00130CF5" w:rsidRDefault="00000000">
            <w:r>
              <w:rPr>
                <w:sz w:val="17"/>
              </w:rPr>
              <w:t>/equipment/maintenance-settings</w:t>
            </w:r>
          </w:p>
        </w:tc>
        <w:tc>
          <w:tcPr>
            <w:tcW w:w="1584" w:type="dxa"/>
          </w:tcPr>
          <w:p w14:paraId="23479193" w14:textId="77777777" w:rsidR="00130CF5" w:rsidRDefault="00000000">
            <w:r>
              <w:rPr>
                <w:sz w:val="17"/>
              </w:rPr>
              <w:t>GET/POST</w:t>
            </w:r>
          </w:p>
        </w:tc>
        <w:tc>
          <w:tcPr>
            <w:tcW w:w="4320" w:type="dxa"/>
          </w:tcPr>
          <w:p w14:paraId="0BA873F2" w14:textId="77777777" w:rsidR="00130CF5" w:rsidRDefault="00000000">
            <w:r>
              <w:rPr>
                <w:sz w:val="17"/>
              </w:rPr>
              <w:t>List dan create setting maintenance.</w:t>
            </w:r>
          </w:p>
        </w:tc>
      </w:tr>
      <w:tr w:rsidR="00130CF5" w14:paraId="18CB703F" w14:textId="77777777">
        <w:trPr>
          <w:jc w:val="center"/>
        </w:trPr>
        <w:tc>
          <w:tcPr>
            <w:tcW w:w="4608" w:type="dxa"/>
          </w:tcPr>
          <w:p w14:paraId="11E6D1EF" w14:textId="77777777" w:rsidR="00130CF5" w:rsidRDefault="00000000">
            <w:r>
              <w:rPr>
                <w:sz w:val="17"/>
              </w:rPr>
              <w:t>/equipment/maintenance-records</w:t>
            </w:r>
          </w:p>
        </w:tc>
        <w:tc>
          <w:tcPr>
            <w:tcW w:w="1584" w:type="dxa"/>
          </w:tcPr>
          <w:p w14:paraId="5F107BA3" w14:textId="77777777" w:rsidR="00130CF5" w:rsidRDefault="00000000">
            <w:r>
              <w:rPr>
                <w:sz w:val="17"/>
              </w:rPr>
              <w:t>GET/POST</w:t>
            </w:r>
          </w:p>
        </w:tc>
        <w:tc>
          <w:tcPr>
            <w:tcW w:w="4320" w:type="dxa"/>
          </w:tcPr>
          <w:p w14:paraId="166416CD" w14:textId="77777777" w:rsidR="00130CF5" w:rsidRDefault="00000000">
            <w:r>
              <w:rPr>
                <w:sz w:val="17"/>
              </w:rPr>
              <w:t>List dan create riwayat maintenance.</w:t>
            </w:r>
          </w:p>
        </w:tc>
      </w:tr>
      <w:tr w:rsidR="00130CF5" w14:paraId="62AD3E14" w14:textId="77777777">
        <w:trPr>
          <w:jc w:val="center"/>
        </w:trPr>
        <w:tc>
          <w:tcPr>
            <w:tcW w:w="4608" w:type="dxa"/>
          </w:tcPr>
          <w:p w14:paraId="4F9DD616" w14:textId="77777777" w:rsidR="00130CF5" w:rsidRDefault="00000000">
            <w:r>
              <w:rPr>
                <w:sz w:val="17"/>
              </w:rPr>
              <w:t>/equipment/purchase-requests</w:t>
            </w:r>
          </w:p>
        </w:tc>
        <w:tc>
          <w:tcPr>
            <w:tcW w:w="1584" w:type="dxa"/>
          </w:tcPr>
          <w:p w14:paraId="752AE27B" w14:textId="77777777" w:rsidR="00130CF5" w:rsidRDefault="00000000">
            <w:r>
              <w:rPr>
                <w:sz w:val="17"/>
              </w:rPr>
              <w:t>GET/POST</w:t>
            </w:r>
          </w:p>
        </w:tc>
        <w:tc>
          <w:tcPr>
            <w:tcW w:w="4320" w:type="dxa"/>
          </w:tcPr>
          <w:p w14:paraId="093F7662" w14:textId="77777777" w:rsidR="00130CF5" w:rsidRDefault="00000000">
            <w:r>
              <w:rPr>
                <w:sz w:val="17"/>
              </w:rPr>
              <w:t>List dan create purchase request.</w:t>
            </w:r>
          </w:p>
        </w:tc>
      </w:tr>
      <w:tr w:rsidR="00130CF5" w14:paraId="6853D544" w14:textId="77777777">
        <w:trPr>
          <w:jc w:val="center"/>
        </w:trPr>
        <w:tc>
          <w:tcPr>
            <w:tcW w:w="4608" w:type="dxa"/>
          </w:tcPr>
          <w:p w14:paraId="2B33731D" w14:textId="77777777" w:rsidR="00130CF5" w:rsidRDefault="00000000">
            <w:r>
              <w:rPr>
                <w:sz w:val="17"/>
              </w:rPr>
              <w:t>/equipment/purchase-requests/{id}/admin-validate</w:t>
            </w:r>
          </w:p>
        </w:tc>
        <w:tc>
          <w:tcPr>
            <w:tcW w:w="1584" w:type="dxa"/>
          </w:tcPr>
          <w:p w14:paraId="6FD3DDF3" w14:textId="77777777" w:rsidR="00130CF5" w:rsidRDefault="00000000">
            <w:r>
              <w:rPr>
                <w:sz w:val="17"/>
              </w:rPr>
              <w:t>POST</w:t>
            </w:r>
          </w:p>
        </w:tc>
        <w:tc>
          <w:tcPr>
            <w:tcW w:w="4320" w:type="dxa"/>
          </w:tcPr>
          <w:p w14:paraId="2DF698E2" w14:textId="77777777" w:rsidR="00130CF5" w:rsidRDefault="00000000">
            <w:r>
              <w:rPr>
                <w:sz w:val="17"/>
              </w:rPr>
              <w:t>Validasi Admin.</w:t>
            </w:r>
          </w:p>
        </w:tc>
      </w:tr>
      <w:tr w:rsidR="00130CF5" w14:paraId="695C89F5" w14:textId="77777777">
        <w:trPr>
          <w:jc w:val="center"/>
        </w:trPr>
        <w:tc>
          <w:tcPr>
            <w:tcW w:w="4608" w:type="dxa"/>
          </w:tcPr>
          <w:p w14:paraId="73297043" w14:textId="77777777" w:rsidR="00130CF5" w:rsidRDefault="00000000">
            <w:r>
              <w:rPr>
                <w:sz w:val="17"/>
              </w:rPr>
              <w:t>/equipment/purchase-requests/{id}/finance-approve</w:t>
            </w:r>
          </w:p>
        </w:tc>
        <w:tc>
          <w:tcPr>
            <w:tcW w:w="1584" w:type="dxa"/>
          </w:tcPr>
          <w:p w14:paraId="17C49D06" w14:textId="77777777" w:rsidR="00130CF5" w:rsidRDefault="00000000">
            <w:r>
              <w:rPr>
                <w:sz w:val="17"/>
              </w:rPr>
              <w:t>POST</w:t>
            </w:r>
          </w:p>
        </w:tc>
        <w:tc>
          <w:tcPr>
            <w:tcW w:w="4320" w:type="dxa"/>
          </w:tcPr>
          <w:p w14:paraId="6CC8AB32" w14:textId="77777777" w:rsidR="00130CF5" w:rsidRDefault="00000000">
            <w:r>
              <w:rPr>
                <w:sz w:val="17"/>
              </w:rPr>
              <w:t>Approval Finance.</w:t>
            </w:r>
          </w:p>
        </w:tc>
      </w:tr>
      <w:tr w:rsidR="00130CF5" w14:paraId="5E47B5DE" w14:textId="77777777">
        <w:trPr>
          <w:jc w:val="center"/>
        </w:trPr>
        <w:tc>
          <w:tcPr>
            <w:tcW w:w="4608" w:type="dxa"/>
          </w:tcPr>
          <w:p w14:paraId="1E257251" w14:textId="77777777" w:rsidR="00130CF5" w:rsidRDefault="00000000">
            <w:r>
              <w:rPr>
                <w:sz w:val="17"/>
              </w:rPr>
              <w:t>/equipment/cash/categories</w:t>
            </w:r>
          </w:p>
        </w:tc>
        <w:tc>
          <w:tcPr>
            <w:tcW w:w="1584" w:type="dxa"/>
          </w:tcPr>
          <w:p w14:paraId="1D9F6000" w14:textId="77777777" w:rsidR="00130CF5" w:rsidRDefault="00000000">
            <w:r>
              <w:rPr>
                <w:sz w:val="17"/>
              </w:rPr>
              <w:t>GET/POST</w:t>
            </w:r>
          </w:p>
        </w:tc>
        <w:tc>
          <w:tcPr>
            <w:tcW w:w="4320" w:type="dxa"/>
          </w:tcPr>
          <w:p w14:paraId="063299EC" w14:textId="77777777" w:rsidR="00130CF5" w:rsidRDefault="00000000">
            <w:r>
              <w:rPr>
                <w:sz w:val="17"/>
              </w:rPr>
              <w:t>Kategori kas alat.</w:t>
            </w:r>
          </w:p>
        </w:tc>
      </w:tr>
      <w:tr w:rsidR="00130CF5" w14:paraId="47C29C8A" w14:textId="77777777">
        <w:trPr>
          <w:jc w:val="center"/>
        </w:trPr>
        <w:tc>
          <w:tcPr>
            <w:tcW w:w="4608" w:type="dxa"/>
          </w:tcPr>
          <w:p w14:paraId="0018FC44" w14:textId="77777777" w:rsidR="00130CF5" w:rsidRDefault="00000000">
            <w:r>
              <w:rPr>
                <w:sz w:val="17"/>
              </w:rPr>
              <w:t>/equipment/cash/transactions</w:t>
            </w:r>
          </w:p>
        </w:tc>
        <w:tc>
          <w:tcPr>
            <w:tcW w:w="1584" w:type="dxa"/>
          </w:tcPr>
          <w:p w14:paraId="59925E6B" w14:textId="77777777" w:rsidR="00130CF5" w:rsidRDefault="00000000">
            <w:r>
              <w:rPr>
                <w:sz w:val="17"/>
              </w:rPr>
              <w:t>GET/POST</w:t>
            </w:r>
          </w:p>
        </w:tc>
        <w:tc>
          <w:tcPr>
            <w:tcW w:w="4320" w:type="dxa"/>
          </w:tcPr>
          <w:p w14:paraId="5F3D2508" w14:textId="77777777" w:rsidR="00130CF5" w:rsidRDefault="00000000">
            <w:r>
              <w:rPr>
                <w:sz w:val="17"/>
              </w:rPr>
              <w:t>Ledger transaksi kas alat.</w:t>
            </w:r>
          </w:p>
        </w:tc>
      </w:tr>
      <w:tr w:rsidR="00130CF5" w14:paraId="1A4E954B" w14:textId="77777777">
        <w:trPr>
          <w:jc w:val="center"/>
        </w:trPr>
        <w:tc>
          <w:tcPr>
            <w:tcW w:w="4608" w:type="dxa"/>
          </w:tcPr>
          <w:p w14:paraId="0FFC44E9" w14:textId="77777777" w:rsidR="00130CF5" w:rsidRDefault="00000000">
            <w:r>
              <w:rPr>
                <w:sz w:val="17"/>
              </w:rPr>
              <w:t>/equipment/cash/balance</w:t>
            </w:r>
          </w:p>
        </w:tc>
        <w:tc>
          <w:tcPr>
            <w:tcW w:w="1584" w:type="dxa"/>
          </w:tcPr>
          <w:p w14:paraId="5BEC4BE6" w14:textId="77777777" w:rsidR="00130CF5" w:rsidRDefault="00000000">
            <w:r>
              <w:rPr>
                <w:sz w:val="17"/>
              </w:rPr>
              <w:t>GET</w:t>
            </w:r>
          </w:p>
        </w:tc>
        <w:tc>
          <w:tcPr>
            <w:tcW w:w="4320" w:type="dxa"/>
          </w:tcPr>
          <w:p w14:paraId="1328ABAC" w14:textId="77777777" w:rsidR="00130CF5" w:rsidRDefault="00000000">
            <w:r>
              <w:rPr>
                <w:sz w:val="17"/>
              </w:rPr>
              <w:t>Saldo Kas Alat dari cash ledger.</w:t>
            </w:r>
          </w:p>
        </w:tc>
      </w:tr>
    </w:tbl>
    <w:p w14:paraId="53C20D60" w14:textId="77777777" w:rsidR="00130CF5" w:rsidRDefault="00130CF5"/>
    <w:p w14:paraId="5687FF61" w14:textId="77777777" w:rsidR="00130CF5" w:rsidRDefault="00000000">
      <w:pPr>
        <w:pStyle w:val="Heading1"/>
      </w:pPr>
      <w:r>
        <w:lastRenderedPageBreak/>
        <w:t>16. Dampak Integrasi</w:t>
      </w:r>
    </w:p>
    <w:tbl>
      <w:tblPr>
        <w:tblStyle w:val="TableGrid"/>
        <w:tblW w:w="0" w:type="auto"/>
        <w:jc w:val="center"/>
        <w:tblLook w:val="04A0" w:firstRow="1" w:lastRow="0" w:firstColumn="1" w:lastColumn="0" w:noHBand="0" w:noVBand="1"/>
      </w:tblPr>
      <w:tblGrid>
        <w:gridCol w:w="3168"/>
        <w:gridCol w:w="7344"/>
      </w:tblGrid>
      <w:tr w:rsidR="00130CF5" w14:paraId="02156A56" w14:textId="77777777">
        <w:trPr>
          <w:jc w:val="center"/>
        </w:trPr>
        <w:tc>
          <w:tcPr>
            <w:tcW w:w="3168" w:type="dxa"/>
            <w:shd w:val="clear" w:color="auto" w:fill="D9EAF7"/>
            <w:vAlign w:val="center"/>
          </w:tcPr>
          <w:p w14:paraId="3A5D0E78" w14:textId="77777777" w:rsidR="00130CF5" w:rsidRDefault="00000000">
            <w:r>
              <w:rPr>
                <w:b/>
                <w:sz w:val="17"/>
              </w:rPr>
              <w:t>Modul</w:t>
            </w:r>
          </w:p>
        </w:tc>
        <w:tc>
          <w:tcPr>
            <w:tcW w:w="7344" w:type="dxa"/>
            <w:shd w:val="clear" w:color="auto" w:fill="D9EAF7"/>
            <w:vAlign w:val="center"/>
          </w:tcPr>
          <w:p w14:paraId="1F00F075" w14:textId="77777777" w:rsidR="00130CF5" w:rsidRDefault="00000000">
            <w:r>
              <w:rPr>
                <w:b/>
                <w:sz w:val="17"/>
              </w:rPr>
              <w:t>Dampak Integrasi</w:t>
            </w:r>
          </w:p>
        </w:tc>
      </w:tr>
      <w:tr w:rsidR="00130CF5" w14:paraId="1846A20A" w14:textId="77777777">
        <w:trPr>
          <w:jc w:val="center"/>
        </w:trPr>
        <w:tc>
          <w:tcPr>
            <w:tcW w:w="3168" w:type="dxa"/>
          </w:tcPr>
          <w:p w14:paraId="0A9D10B4" w14:textId="77777777" w:rsidR="00130CF5" w:rsidRDefault="00000000">
            <w:r>
              <w:rPr>
                <w:sz w:val="17"/>
              </w:rPr>
              <w:t>Income &amp; Klaim Pendapatan Alat</w:t>
            </w:r>
          </w:p>
        </w:tc>
        <w:tc>
          <w:tcPr>
            <w:tcW w:w="7344" w:type="dxa"/>
          </w:tcPr>
          <w:p w14:paraId="46968A5B" w14:textId="77777777" w:rsidR="00130CF5" w:rsidRDefault="00000000">
            <w:r>
              <w:rPr>
                <w:sz w:val="17"/>
              </w:rPr>
              <w:t>equipment_income_claim approved menjadi sumber cash-in Kas Alat dan jurnal alokasi dana Finance GL. Sejak revisi progress billing v2, equipment income dari construction adalah alokasi internal workhour-based, terpisah dari pendapatan client construction (contract_progress_income) yang dihitung dari progress billing per sub-project.</w:t>
            </w:r>
          </w:p>
        </w:tc>
      </w:tr>
      <w:tr w:rsidR="00130CF5" w14:paraId="4C053CE0" w14:textId="77777777">
        <w:trPr>
          <w:jc w:val="center"/>
        </w:trPr>
        <w:tc>
          <w:tcPr>
            <w:tcW w:w="3168" w:type="dxa"/>
          </w:tcPr>
          <w:p w14:paraId="68C30DC8" w14:textId="77777777" w:rsidR="00130CF5" w:rsidRDefault="00000000">
            <w:r>
              <w:rPr>
                <w:sz w:val="17"/>
              </w:rPr>
              <w:t>Finance Accounting / GL</w:t>
            </w:r>
          </w:p>
        </w:tc>
        <w:tc>
          <w:tcPr>
            <w:tcW w:w="7344" w:type="dxa"/>
          </w:tcPr>
          <w:p w14:paraId="1DF49BAF" w14:textId="77777777" w:rsidR="00130CF5" w:rsidRDefault="00000000">
            <w:r>
              <w:rPr>
                <w:sz w:val="17"/>
              </w:rPr>
              <w:t>Mencatat Beban Alokasi Dana Divisi Alat vs Kas/Bank Induk Finance saat claim approved. Tidak mencatat cash-out Kas Alat.</w:t>
            </w:r>
          </w:p>
        </w:tc>
      </w:tr>
      <w:tr w:rsidR="00130CF5" w14:paraId="28300216" w14:textId="77777777">
        <w:trPr>
          <w:jc w:val="center"/>
        </w:trPr>
        <w:tc>
          <w:tcPr>
            <w:tcW w:w="3168" w:type="dxa"/>
          </w:tcPr>
          <w:p w14:paraId="7FFD2EF8" w14:textId="77777777" w:rsidR="00130CF5" w:rsidRDefault="00000000">
            <w:r>
              <w:rPr>
                <w:sz w:val="17"/>
              </w:rPr>
              <w:t>Request Alat</w:t>
            </w:r>
          </w:p>
        </w:tc>
        <w:tc>
          <w:tcPr>
            <w:tcW w:w="7344" w:type="dxa"/>
          </w:tcPr>
          <w:p w14:paraId="2EFFD8E1" w14:textId="77777777" w:rsidR="00130CF5" w:rsidRDefault="00000000">
            <w:r>
              <w:rPr>
                <w:sz w:val="17"/>
              </w:rPr>
              <w:t>equipment_status_logs dapat memakai source_type equipment_request untuk perubahan status alat.</w:t>
            </w:r>
          </w:p>
        </w:tc>
      </w:tr>
      <w:tr w:rsidR="00130CF5" w14:paraId="31C5B737" w14:textId="77777777">
        <w:trPr>
          <w:jc w:val="center"/>
        </w:trPr>
        <w:tc>
          <w:tcPr>
            <w:tcW w:w="3168" w:type="dxa"/>
          </w:tcPr>
          <w:p w14:paraId="54CCD15E" w14:textId="77777777" w:rsidR="00130CF5" w:rsidRDefault="00000000">
            <w:r>
              <w:rPr>
                <w:sz w:val="17"/>
              </w:rPr>
              <w:t>Project/Sub-Project</w:t>
            </w:r>
          </w:p>
        </w:tc>
        <w:tc>
          <w:tcPr>
            <w:tcW w:w="7344" w:type="dxa"/>
          </w:tcPr>
          <w:p w14:paraId="5088F903" w14:textId="77777777" w:rsidR="00130CF5" w:rsidRDefault="00000000">
            <w:r>
              <w:rPr>
                <w:sz w:val="17"/>
              </w:rPr>
              <w:t>equipment_workhour_logs dapat berelasi ke project/sub_project untuk penggunaan alat internal.</w:t>
            </w:r>
          </w:p>
        </w:tc>
      </w:tr>
      <w:tr w:rsidR="00130CF5" w14:paraId="76152840" w14:textId="77777777">
        <w:trPr>
          <w:jc w:val="center"/>
        </w:trPr>
        <w:tc>
          <w:tcPr>
            <w:tcW w:w="3168" w:type="dxa"/>
          </w:tcPr>
          <w:p w14:paraId="09128BA1" w14:textId="77777777" w:rsidR="00130CF5" w:rsidRDefault="00000000">
            <w:r>
              <w:rPr>
                <w:sz w:val="17"/>
              </w:rPr>
              <w:t>Approval Center</w:t>
            </w:r>
          </w:p>
        </w:tc>
        <w:tc>
          <w:tcPr>
            <w:tcW w:w="7344" w:type="dxa"/>
          </w:tcPr>
          <w:p w14:paraId="27836061" w14:textId="77777777" w:rsidR="00130CF5" w:rsidRDefault="00000000">
            <w:r>
              <w:rPr>
                <w:sz w:val="17"/>
              </w:rPr>
              <w:t>Purchase request Divisi Alat dan equipment income claim dapat masuk queue approval sesuai role terkait.</w:t>
            </w:r>
          </w:p>
        </w:tc>
      </w:tr>
    </w:tbl>
    <w:p w14:paraId="24B6163D" w14:textId="77777777" w:rsidR="00130CF5" w:rsidRDefault="00130CF5"/>
    <w:p w14:paraId="787FE6B7" w14:textId="77777777" w:rsidR="00130CF5" w:rsidRDefault="00000000">
      <w:pPr>
        <w:pStyle w:val="Heading1"/>
      </w:pPr>
      <w:r>
        <w:t>17. Mapping UI Revisi</w:t>
      </w:r>
    </w:p>
    <w:tbl>
      <w:tblPr>
        <w:tblStyle w:val="TableGrid"/>
        <w:tblW w:w="0" w:type="auto"/>
        <w:jc w:val="center"/>
        <w:tblLook w:val="04A0" w:firstRow="1" w:lastRow="0" w:firstColumn="1" w:lastColumn="0" w:noHBand="0" w:noVBand="1"/>
      </w:tblPr>
      <w:tblGrid>
        <w:gridCol w:w="3456"/>
        <w:gridCol w:w="7056"/>
      </w:tblGrid>
      <w:tr w:rsidR="00130CF5" w14:paraId="38E42E04" w14:textId="77777777">
        <w:trPr>
          <w:jc w:val="center"/>
        </w:trPr>
        <w:tc>
          <w:tcPr>
            <w:tcW w:w="3456" w:type="dxa"/>
            <w:shd w:val="clear" w:color="auto" w:fill="D9EAF7"/>
            <w:vAlign w:val="center"/>
          </w:tcPr>
          <w:p w14:paraId="5DC30266" w14:textId="77777777" w:rsidR="00130CF5" w:rsidRDefault="00000000">
            <w:r>
              <w:rPr>
                <w:b/>
                <w:sz w:val="17"/>
              </w:rPr>
              <w:t>Halaman/Fitur</w:t>
            </w:r>
          </w:p>
        </w:tc>
        <w:tc>
          <w:tcPr>
            <w:tcW w:w="7056" w:type="dxa"/>
            <w:shd w:val="clear" w:color="auto" w:fill="D9EAF7"/>
            <w:vAlign w:val="center"/>
          </w:tcPr>
          <w:p w14:paraId="1D3FEFEE" w14:textId="77777777" w:rsidR="00130CF5" w:rsidRDefault="00000000">
            <w:r>
              <w:rPr>
                <w:b/>
                <w:sz w:val="17"/>
              </w:rPr>
              <w:t>Penyesuaian UI</w:t>
            </w:r>
          </w:p>
        </w:tc>
      </w:tr>
      <w:tr w:rsidR="00130CF5" w14:paraId="4E0D7861" w14:textId="77777777">
        <w:trPr>
          <w:jc w:val="center"/>
        </w:trPr>
        <w:tc>
          <w:tcPr>
            <w:tcW w:w="3456" w:type="dxa"/>
          </w:tcPr>
          <w:p w14:paraId="24C61DE8" w14:textId="77777777" w:rsidR="00130CF5" w:rsidRDefault="00000000">
            <w:r>
              <w:rPr>
                <w:sz w:val="17"/>
              </w:rPr>
              <w:t>Kas Alat - Cash In</w:t>
            </w:r>
          </w:p>
        </w:tc>
        <w:tc>
          <w:tcPr>
            <w:tcW w:w="7056" w:type="dxa"/>
          </w:tcPr>
          <w:p w14:paraId="5F760793" w14:textId="77777777" w:rsidR="00130CF5" w:rsidRDefault="00000000">
            <w:r>
              <w:rPr>
                <w:sz w:val="17"/>
              </w:rPr>
              <w:t>Label sumber pendapatan alat memakai Equipment Income Claim, bukan Finance Income Claim.</w:t>
            </w:r>
          </w:p>
        </w:tc>
      </w:tr>
      <w:tr w:rsidR="00130CF5" w14:paraId="0E6589BD" w14:textId="77777777">
        <w:trPr>
          <w:jc w:val="center"/>
        </w:trPr>
        <w:tc>
          <w:tcPr>
            <w:tcW w:w="3456" w:type="dxa"/>
          </w:tcPr>
          <w:p w14:paraId="75D0033E" w14:textId="77777777" w:rsidR="00130CF5" w:rsidRDefault="00000000">
            <w:r>
              <w:rPr>
                <w:sz w:val="17"/>
              </w:rPr>
              <w:t>Kas Alat - Detail Transaksi</w:t>
            </w:r>
          </w:p>
        </w:tc>
        <w:tc>
          <w:tcPr>
            <w:tcW w:w="7056" w:type="dxa"/>
          </w:tcPr>
          <w:p w14:paraId="481951D7" w14:textId="77777777" w:rsidR="00130CF5" w:rsidRDefault="00000000">
            <w:r>
              <w:rPr>
                <w:sz w:val="17"/>
              </w:rPr>
              <w:t>Tampilkan source_type dan source_id untuk trace ke equipment_income_claim atau purchase request.</w:t>
            </w:r>
          </w:p>
        </w:tc>
      </w:tr>
      <w:tr w:rsidR="00130CF5" w14:paraId="3DB8E387" w14:textId="77777777">
        <w:trPr>
          <w:jc w:val="center"/>
        </w:trPr>
        <w:tc>
          <w:tcPr>
            <w:tcW w:w="3456" w:type="dxa"/>
          </w:tcPr>
          <w:p w14:paraId="6861C8F6" w14:textId="77777777" w:rsidR="00130CF5" w:rsidRDefault="00000000">
            <w:r>
              <w:rPr>
                <w:sz w:val="17"/>
              </w:rPr>
              <w:t>Kas Alat - Saldo</w:t>
            </w:r>
          </w:p>
        </w:tc>
        <w:tc>
          <w:tcPr>
            <w:tcW w:w="7056" w:type="dxa"/>
          </w:tcPr>
          <w:p w14:paraId="0A677324" w14:textId="77777777" w:rsidR="00130CF5" w:rsidRDefault="00000000">
            <w:r>
              <w:rPr>
                <w:sz w:val="17"/>
              </w:rPr>
              <w:t>Saldo dihitung dari equipment_cash_transaction, bukan COA Finance.</w:t>
            </w:r>
          </w:p>
        </w:tc>
      </w:tr>
      <w:tr w:rsidR="00130CF5" w14:paraId="12472420" w14:textId="77777777">
        <w:trPr>
          <w:jc w:val="center"/>
        </w:trPr>
        <w:tc>
          <w:tcPr>
            <w:tcW w:w="3456" w:type="dxa"/>
          </w:tcPr>
          <w:p w14:paraId="78FD7566" w14:textId="77777777" w:rsidR="00130CF5" w:rsidRDefault="00000000">
            <w:r>
              <w:rPr>
                <w:sz w:val="17"/>
              </w:rPr>
              <w:t>Purchase Request</w:t>
            </w:r>
          </w:p>
        </w:tc>
        <w:tc>
          <w:tcPr>
            <w:tcW w:w="7056" w:type="dxa"/>
          </w:tcPr>
          <w:p w14:paraId="2E8DD593" w14:textId="77777777" w:rsidR="00130CF5" w:rsidRDefault="00000000">
            <w:r>
              <w:rPr>
                <w:sz w:val="17"/>
              </w:rPr>
              <w:t>Form wajib memilih kategori kas cash_out pada header.</w:t>
            </w:r>
          </w:p>
        </w:tc>
      </w:tr>
      <w:tr w:rsidR="00130CF5" w14:paraId="3096054D" w14:textId="77777777">
        <w:trPr>
          <w:jc w:val="center"/>
        </w:trPr>
        <w:tc>
          <w:tcPr>
            <w:tcW w:w="3456" w:type="dxa"/>
          </w:tcPr>
          <w:p w14:paraId="4E418A2F" w14:textId="77777777" w:rsidR="00130CF5" w:rsidRDefault="00000000">
            <w:r>
              <w:rPr>
                <w:sz w:val="17"/>
              </w:rPr>
              <w:t>Detail Alat</w:t>
            </w:r>
          </w:p>
        </w:tc>
        <w:tc>
          <w:tcPr>
            <w:tcW w:w="7056" w:type="dxa"/>
          </w:tcPr>
          <w:p w14:paraId="435F0D82" w14:textId="77777777" w:rsidR="00130CF5" w:rsidRDefault="00000000">
            <w:r>
              <w:rPr>
                <w:sz w:val="17"/>
              </w:rPr>
              <w:t>Tampilkan default_hourly_rate sebagai rate default income alat jika tersedia.</w:t>
            </w:r>
          </w:p>
        </w:tc>
      </w:tr>
      <w:tr w:rsidR="00130CF5" w14:paraId="663B2235" w14:textId="77777777">
        <w:trPr>
          <w:jc w:val="center"/>
        </w:trPr>
        <w:tc>
          <w:tcPr>
            <w:tcW w:w="3456" w:type="dxa"/>
          </w:tcPr>
          <w:p w14:paraId="065622FC" w14:textId="77777777" w:rsidR="00130CF5" w:rsidRDefault="00000000">
            <w:r>
              <w:rPr>
                <w:sz w:val="17"/>
              </w:rPr>
              <w:t>Finance GL</w:t>
            </w:r>
          </w:p>
        </w:tc>
        <w:tc>
          <w:tcPr>
            <w:tcW w:w="7056" w:type="dxa"/>
          </w:tcPr>
          <w:p w14:paraId="3188C004" w14:textId="77777777" w:rsidR="00130CF5" w:rsidRDefault="00000000">
            <w:r>
              <w:rPr>
                <w:sz w:val="17"/>
              </w:rPr>
              <w:t>Tidak menampilkan Kas Divisi Alat sebagai akun asset; menampilkan Beban Alokasi Dana Divisi Alat.</w:t>
            </w:r>
          </w:p>
        </w:tc>
      </w:tr>
    </w:tbl>
    <w:p w14:paraId="059C3368" w14:textId="77777777" w:rsidR="00130CF5" w:rsidRDefault="00130CF5"/>
    <w:p w14:paraId="546CE2B0" w14:textId="77777777" w:rsidR="00130CF5" w:rsidRDefault="00000000">
      <w:pPr>
        <w:pStyle w:val="Heading1"/>
      </w:pPr>
      <w:r>
        <w:t>18. Catatan Perubahan dari Dokumen Original</w:t>
      </w:r>
    </w:p>
    <w:p w14:paraId="704165D5" w14:textId="77777777" w:rsidR="00130CF5" w:rsidRDefault="00000000" w:rsidP="00BA77C0">
      <w:pPr>
        <w:pStyle w:val="ListNumber"/>
        <w:numPr>
          <w:ilvl w:val="0"/>
          <w:numId w:val="19"/>
        </w:numPr>
      </w:pPr>
      <w:r>
        <w:t>source_type cash-in diganti dari finance_income_claim menjadi equipment_income_claim.</w:t>
      </w:r>
    </w:p>
    <w:p w14:paraId="17EC8BCD" w14:textId="77777777" w:rsidR="00130CF5" w:rsidRDefault="00000000">
      <w:pPr>
        <w:pStyle w:val="ListNumber"/>
      </w:pPr>
      <w:r>
        <w:t>equipment_items.default_hourly_rate ditegaskan sebagai default rate income alat.</w:t>
      </w:r>
    </w:p>
    <w:p w14:paraId="68BBEED8" w14:textId="77777777" w:rsidR="00130CF5" w:rsidRDefault="00000000">
      <w:pPr>
        <w:pStyle w:val="ListNumber"/>
      </w:pPr>
      <w:r>
        <w:t>Ditambahkan mapping GL untuk equipment_income_claim approved.</w:t>
      </w:r>
    </w:p>
    <w:p w14:paraId="0CC6B73A" w14:textId="77777777" w:rsidR="00130CF5" w:rsidRDefault="00000000">
      <w:pPr>
        <w:pStyle w:val="ListNumber"/>
      </w:pPr>
      <w:r>
        <w:t>Ditegaskan Kas Divisi Alat tidak menjadi asset COA Finance.</w:t>
      </w:r>
    </w:p>
    <w:p w14:paraId="3E6FEEFB" w14:textId="77777777" w:rsidR="00130CF5" w:rsidRDefault="00000000">
      <w:pPr>
        <w:pStyle w:val="ListNumber"/>
      </w:pPr>
      <w:r>
        <w:t>Ditegaskan cash-out Kas Alat tidak membuat journal_entries GL.</w:t>
      </w:r>
    </w:p>
    <w:p w14:paraId="672FF4E3" w14:textId="77777777" w:rsidR="00130CF5" w:rsidRDefault="00000000">
      <w:pPr>
        <w:pStyle w:val="ListNumber"/>
      </w:pPr>
      <w:r>
        <w:t>Ditambahkan rule correction: equipment claim approved dikoreksi lewat adjustment claim berikutnya.</w:t>
      </w:r>
    </w:p>
    <w:p w14:paraId="35D2A346" w14:textId="77777777" w:rsidR="00130CF5" w:rsidRDefault="00000000">
      <w:pPr>
        <w:pStyle w:val="ListNumber"/>
      </w:pPr>
      <w:r>
        <w:t>DBML tetap inline dan dipertahankan sebagai fondasi implementasi.</w:t>
      </w:r>
    </w:p>
    <w:p w14:paraId="6CCE831A" w14:textId="77777777" w:rsidR="00130CF5" w:rsidRDefault="00000000">
      <w:pPr>
        <w:pStyle w:val="ListNumber"/>
      </w:pPr>
      <w:r>
        <w:t>Frasa bernuansa non-final dihapus agar dokumen bersifat final terhadap rancangan saat ini.</w:t>
      </w:r>
    </w:p>
    <w:p w14:paraId="6CCE831A" w14:textId="77777777" w:rsidR="00130CF5" w:rsidRDefault="00000000">
      <w:pPr>
        <w:pStyle w:val="ListNumber"/>
      </w:pPr>
      <w:r>
        <w:t>Revisi Progress Billing v2 (11 September 2026): menambahkan klarifikasi narasi bahwa equipment income dari construction bersifat alokasi internal workhour-based, bukan bagian dari client billing; tidak ada perubahan schema pada modul Divisi Alat.</w:t>
      </w:r>
    </w:p>
    <w:p w14:paraId="49887202" w14:textId="77777777" w:rsidR="00130CF5" w:rsidRDefault="00000000">
      <w:pPr>
        <w:pStyle w:val="Heading1"/>
      </w:pPr>
      <w:r>
        <w:t>19. Kesimpulan Final</w:t>
      </w:r>
    </w:p>
    <w:p w14:paraId="128A906B" w14:textId="77777777" w:rsidR="00130CF5" w:rsidRDefault="00000000">
      <w:r>
        <w:t>Dokumen merged ini mempertahankan detail implementasi Divisi Alat dari dokumen original dan menerapkan patch Finance GL dari dokumen revisi. Keputusan utama yang dikunci adalah Kas Divisi Alat tetap menjadi cash ledger operasional yang terpisah dari COA Finance; cash-in dari equipment income claim terhubung ke Finance GL sebagai alokasi dana, sedangkan cash-out Kas Alat tidak membuat jurnal GL. Dengan struktur ini, saldo Divisi Alat tetap akurat di ledger internal tanpa menimbulkan double expense di Finance Accounting.</w:t>
      </w:r>
    </w:p>
    <w:sectPr w:rsidR="00130CF5"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882252">
    <w:abstractNumId w:val="8"/>
  </w:num>
  <w:num w:numId="2" w16cid:durableId="1322153031">
    <w:abstractNumId w:val="6"/>
  </w:num>
  <w:num w:numId="3" w16cid:durableId="1524827467">
    <w:abstractNumId w:val="5"/>
  </w:num>
  <w:num w:numId="4" w16cid:durableId="774979475">
    <w:abstractNumId w:val="4"/>
  </w:num>
  <w:num w:numId="5" w16cid:durableId="1831287611">
    <w:abstractNumId w:val="7"/>
  </w:num>
  <w:num w:numId="6" w16cid:durableId="1837724912">
    <w:abstractNumId w:val="3"/>
  </w:num>
  <w:num w:numId="7" w16cid:durableId="10495842">
    <w:abstractNumId w:val="2"/>
  </w:num>
  <w:num w:numId="8" w16cid:durableId="943465574">
    <w:abstractNumId w:val="1"/>
  </w:num>
  <w:num w:numId="9" w16cid:durableId="1300963410">
    <w:abstractNumId w:val="0"/>
  </w:num>
  <w:num w:numId="10" w16cid:durableId="1953052336">
    <w:abstractNumId w:val="7"/>
    <w:lvlOverride w:ilvl="0">
      <w:startOverride w:val="1"/>
    </w:lvlOverride>
  </w:num>
  <w:num w:numId="11" w16cid:durableId="861628014">
    <w:abstractNumId w:val="7"/>
    <w:lvlOverride w:ilvl="0">
      <w:startOverride w:val="1"/>
    </w:lvlOverride>
  </w:num>
  <w:num w:numId="12" w16cid:durableId="1917325171">
    <w:abstractNumId w:val="7"/>
    <w:lvlOverride w:ilvl="0">
      <w:startOverride w:val="1"/>
    </w:lvlOverride>
  </w:num>
  <w:num w:numId="13" w16cid:durableId="1386875108">
    <w:abstractNumId w:val="7"/>
    <w:lvlOverride w:ilvl="0">
      <w:startOverride w:val="1"/>
    </w:lvlOverride>
  </w:num>
  <w:num w:numId="14" w16cid:durableId="1557739472">
    <w:abstractNumId w:val="7"/>
    <w:lvlOverride w:ilvl="0">
      <w:startOverride w:val="1"/>
    </w:lvlOverride>
  </w:num>
  <w:num w:numId="15" w16cid:durableId="1333534736">
    <w:abstractNumId w:val="7"/>
    <w:lvlOverride w:ilvl="0">
      <w:startOverride w:val="1"/>
    </w:lvlOverride>
  </w:num>
  <w:num w:numId="16" w16cid:durableId="14885183">
    <w:abstractNumId w:val="7"/>
    <w:lvlOverride w:ilvl="0">
      <w:startOverride w:val="1"/>
    </w:lvlOverride>
  </w:num>
  <w:num w:numId="17" w16cid:durableId="890045375">
    <w:abstractNumId w:val="7"/>
    <w:lvlOverride w:ilvl="0">
      <w:startOverride w:val="1"/>
    </w:lvlOverride>
  </w:num>
  <w:num w:numId="18" w16cid:durableId="996301419">
    <w:abstractNumId w:val="7"/>
    <w:lvlOverride w:ilvl="0">
      <w:startOverride w:val="1"/>
    </w:lvlOverride>
  </w:num>
  <w:num w:numId="19" w16cid:durableId="2099518852">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CF5"/>
    <w:rsid w:val="0015074B"/>
    <w:rsid w:val="0029639D"/>
    <w:rsid w:val="00326F90"/>
    <w:rsid w:val="00AA1D8D"/>
    <w:rsid w:val="00B47730"/>
    <w:rsid w:val="00BA77C0"/>
    <w:rsid w:val="00C019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C7619"/>
  <w14:defaultImageDpi w14:val="300"/>
  <w15:docId w15:val="{55B2260A-E0B7-B045-88B1-293250B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4453</Words>
  <Characters>25386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ULIL ALBAB</cp:lastModifiedBy>
  <cp:revision>2</cp:revision>
  <dcterms:created xsi:type="dcterms:W3CDTF">2013-12-23T23:15:00Z</dcterms:created>
  <dcterms:modified xsi:type="dcterms:W3CDTF">2026-09-02T07:05:00Z</dcterms:modified>
  <cp:category/>
</cp:coreProperties>
</file>