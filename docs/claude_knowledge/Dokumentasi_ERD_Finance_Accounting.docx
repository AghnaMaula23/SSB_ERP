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D708FB" w14:textId="77777777" w:rsidR="00E23B46" w:rsidRDefault="00000000">
      <w:pPr>
        <w:pStyle w:val="Title"/>
        <w:jc w:val="center"/>
      </w:pPr>
      <w:r>
        <w:t>Dokumentasi Teknis Finance Accounting / General Ledger</w:t>
      </w:r>
    </w:p>
    <w:p w14:paraId="21804613" w14:textId="77777777" w:rsidR="00E23B46" w:rsidRDefault="00000000">
      <w:pPr>
        <w:jc w:val="center"/>
      </w:pPr>
      <w:r>
        <w:rPr>
          <w:i/>
          <w:sz w:val="20"/>
        </w:rPr>
        <w:t>Modul COA, Jurnal Umum, Finance Manual Expense, dan Financial Correction</w:t>
      </w:r>
    </w:p>
    <w:tbl>
      <w:tblPr>
        <w:tblStyle w:val="TableGrid"/>
        <w:tblW w:w="0" w:type="auto"/>
        <w:jc w:val="center"/>
        <w:tblLook w:val="04A0" w:firstRow="1" w:lastRow="0" w:firstColumn="1" w:lastColumn="0" w:noHBand="0" w:noVBand="1"/>
      </w:tblPr>
      <w:tblGrid>
        <w:gridCol w:w="2551"/>
        <w:gridCol w:w="8033"/>
      </w:tblGrid>
      <w:tr w:rsidR="00E23B46" w14:paraId="17997333" w14:textId="77777777">
        <w:trPr>
          <w:jc w:val="center"/>
        </w:trPr>
        <w:tc>
          <w:tcPr>
            <w:tcW w:w="2592" w:type="dxa"/>
            <w:shd w:val="clear" w:color="auto" w:fill="D9EAF7"/>
            <w:vAlign w:val="center"/>
          </w:tcPr>
          <w:p w14:paraId="510D05EB" w14:textId="77777777" w:rsidR="00E23B46" w:rsidRDefault="00000000">
            <w:r>
              <w:rPr>
                <w:b/>
                <w:sz w:val="17"/>
              </w:rPr>
              <w:t>Metadata</w:t>
            </w:r>
          </w:p>
        </w:tc>
        <w:tc>
          <w:tcPr>
            <w:tcW w:w="8208" w:type="dxa"/>
            <w:shd w:val="clear" w:color="auto" w:fill="D9EAF7"/>
            <w:vAlign w:val="center"/>
          </w:tcPr>
          <w:p w14:paraId="7BA8D8FE" w14:textId="77777777" w:rsidR="00E23B46" w:rsidRDefault="00000000">
            <w:r>
              <w:rPr>
                <w:b/>
                <w:sz w:val="17"/>
              </w:rPr>
              <w:t>Isi</w:t>
            </w:r>
          </w:p>
        </w:tc>
      </w:tr>
      <w:tr w:rsidR="00E23B46" w14:paraId="38F7A64A" w14:textId="77777777">
        <w:trPr>
          <w:jc w:val="center"/>
        </w:trPr>
        <w:tc>
          <w:tcPr>
            <w:tcW w:w="2592" w:type="dxa"/>
          </w:tcPr>
          <w:p w14:paraId="74E526CB" w14:textId="77777777" w:rsidR="00E23B46" w:rsidRDefault="00000000">
            <w:r>
              <w:rPr>
                <w:sz w:val="17"/>
              </w:rPr>
              <w:t>Nama Modul</w:t>
            </w:r>
          </w:p>
        </w:tc>
        <w:tc>
          <w:tcPr>
            <w:tcW w:w="8208" w:type="dxa"/>
          </w:tcPr>
          <w:p w14:paraId="160E2D97" w14:textId="77777777" w:rsidR="00E23B46" w:rsidRDefault="00000000">
            <w:r>
              <w:rPr>
                <w:sz w:val="17"/>
              </w:rPr>
              <w:t>Finance Accounting / General Ledger</w:t>
            </w:r>
          </w:p>
        </w:tc>
      </w:tr>
      <w:tr w:rsidR="00E23B46" w14:paraId="15779334" w14:textId="77777777">
        <w:trPr>
          <w:jc w:val="center"/>
        </w:trPr>
        <w:tc>
          <w:tcPr>
            <w:tcW w:w="2592" w:type="dxa"/>
          </w:tcPr>
          <w:p w14:paraId="0FB333B6" w14:textId="77777777" w:rsidR="00E23B46" w:rsidRDefault="00000000">
            <w:r>
              <w:rPr>
                <w:sz w:val="17"/>
              </w:rPr>
              <w:t>Lingkup</w:t>
            </w:r>
          </w:p>
        </w:tc>
        <w:tc>
          <w:tcPr>
            <w:tcW w:w="8208" w:type="dxa"/>
          </w:tcPr>
          <w:p w14:paraId="68D383E3" w14:textId="77777777" w:rsidR="00E23B46" w:rsidRDefault="00000000">
            <w:r>
              <w:rPr>
                <w:sz w:val="17"/>
              </w:rPr>
              <w:t>Chart of Accounts, Journal Entries, Journal Entry Lines, Finance Manual Expense, Reversal, Financial Correction</w:t>
            </w:r>
          </w:p>
        </w:tc>
      </w:tr>
      <w:tr w:rsidR="00E23B46" w14:paraId="10627708" w14:textId="77777777">
        <w:trPr>
          <w:jc w:val="center"/>
        </w:trPr>
        <w:tc>
          <w:tcPr>
            <w:tcW w:w="2592" w:type="dxa"/>
          </w:tcPr>
          <w:p w14:paraId="2756EF69" w14:textId="77777777" w:rsidR="00E23B46" w:rsidRDefault="00000000">
            <w:r>
              <w:rPr>
                <w:sz w:val="17"/>
              </w:rPr>
              <w:t>Versi</w:t>
            </w:r>
          </w:p>
        </w:tc>
        <w:tc>
          <w:tcPr>
            <w:tcW w:w="8208" w:type="dxa"/>
          </w:tcPr>
          <w:p w14:paraId="4D2B477D" w14:textId="77777777" w:rsidR="00E23B46" w:rsidRDefault="00000000">
            <w:r>
              <w:rPr>
                <w:sz w:val="17"/>
              </w:rPr>
              <w:t>Final - hasil diskusi desain konseptual + Revisi Progress Billing v2 (COA construction income)</w:t>
            </w:r>
          </w:p>
        </w:tc>
      </w:tr>
      <w:tr w:rsidR="00E23B46" w14:paraId="42AA5A7E" w14:textId="77777777">
        <w:trPr>
          <w:jc w:val="center"/>
        </w:trPr>
        <w:tc>
          <w:tcPr>
            <w:tcW w:w="2592" w:type="dxa"/>
          </w:tcPr>
          <w:p w14:paraId="2C7D219C" w14:textId="77777777" w:rsidR="00E23B46" w:rsidRDefault="00000000">
            <w:r>
              <w:rPr>
                <w:sz w:val="17"/>
              </w:rPr>
              <w:t>Konteks Sistem</w:t>
            </w:r>
          </w:p>
        </w:tc>
        <w:tc>
          <w:tcPr>
            <w:tcW w:w="8208" w:type="dxa"/>
          </w:tcPr>
          <w:p w14:paraId="577F1DE2" w14:textId="77777777" w:rsidR="00E23B46" w:rsidRDefault="00000000">
            <w:r>
              <w:rPr>
                <w:sz w:val="17"/>
              </w:rPr>
              <w:t>ERP Konstruksi SSB.Inc / ConstructERP</w:t>
            </w:r>
          </w:p>
        </w:tc>
      </w:tr>
      <w:tr w:rsidR="00E23B46" w14:paraId="5D869D73" w14:textId="77777777">
        <w:trPr>
          <w:jc w:val="center"/>
        </w:trPr>
        <w:tc>
          <w:tcPr>
            <w:tcW w:w="2592" w:type="dxa"/>
          </w:tcPr>
          <w:p w14:paraId="1C5E6320" w14:textId="77777777" w:rsidR="00E23B46" w:rsidRDefault="00000000">
            <w:r>
              <w:rPr>
                <w:sz w:val="17"/>
              </w:rPr>
              <w:t>Catatan</w:t>
            </w:r>
          </w:p>
        </w:tc>
        <w:tc>
          <w:tcPr>
            <w:tcW w:w="8208" w:type="dxa"/>
          </w:tcPr>
          <w:p w14:paraId="6C0D83CF" w14:textId="77777777" w:rsidR="00E23B46" w:rsidRDefault="00000000">
            <w:r>
              <w:rPr>
                <w:sz w:val="17"/>
              </w:rPr>
              <w:t>Dokumen ini menjadi dasar revisi untuk modul Income, Kas Divisi Alat, Divisi Lapangan Keuangan, Pekerja Payroll Project, dan Payroll Karyawan Tetap. Revisi Progress Billing v2 (11 September 2026) menambahkan akun Pendapatan Kontrak Konstruksi untuk construction project income.</w:t>
            </w:r>
          </w:p>
        </w:tc>
      </w:tr>
    </w:tbl>
    <w:p w14:paraId="10532B5B" w14:textId="77777777" w:rsidR="00E23B46" w:rsidRDefault="00E23B46"/>
    <w:p w14:paraId="61B30F15" w14:textId="77777777" w:rsidR="00E23B46" w:rsidRDefault="00000000">
      <w:pPr>
        <w:pStyle w:val="Heading1"/>
      </w:pPr>
      <w:r>
        <w:t>1. Ringkasan Keputusan Final</w:t>
      </w:r>
    </w:p>
    <w:p w14:paraId="2D568E58" w14:textId="77777777" w:rsidR="00E23B46" w:rsidRDefault="00000000">
      <w:pPr>
        <w:ind w:left="317" w:hanging="317"/>
      </w:pPr>
      <w:r>
        <w:t>1. Finance Accounting berperan sebagai General Ledger perusahaan, bukan sebagai pengganti kas operasional per divisi.</w:t>
      </w:r>
    </w:p>
    <w:p w14:paraId="6C9F8727" w14:textId="09FA7FED" w:rsidR="00E23B46" w:rsidRDefault="00000000">
      <w:pPr>
        <w:ind w:left="317" w:hanging="317"/>
      </w:pPr>
      <w:r>
        <w:t xml:space="preserve">2. Jurnal GL dibuat otomatis dari source transaction; Finance tidak </w:t>
      </w:r>
      <w:proofErr w:type="spellStart"/>
      <w:r>
        <w:t>menginput</w:t>
      </w:r>
      <w:proofErr w:type="spellEnd"/>
      <w:r>
        <w:t xml:space="preserve"> debit-credit </w:t>
      </w:r>
      <w:proofErr w:type="spellStart"/>
      <w:r w:rsidR="00DB13BB">
        <w:t>bebas</w:t>
      </w:r>
      <w:proofErr w:type="spellEnd"/>
      <w:r>
        <w:t>.</w:t>
      </w:r>
    </w:p>
    <w:p w14:paraId="3F10E46B" w14:textId="77777777" w:rsidR="00E23B46" w:rsidRDefault="00000000">
      <w:pPr>
        <w:ind w:left="317" w:hanging="317"/>
      </w:pPr>
      <w:r>
        <w:t>3. COA digunakan untuk akun posting resmi: asset, liability, equity, revenue, dan expense.</w:t>
      </w:r>
    </w:p>
    <w:p w14:paraId="0617C374" w14:textId="745881E6" w:rsidR="00E23B46" w:rsidRDefault="00000000">
      <w:pPr>
        <w:ind w:left="317" w:hanging="317"/>
      </w:pPr>
      <w:r>
        <w:t xml:space="preserve">4. Income </w:t>
      </w:r>
      <w:proofErr w:type="spellStart"/>
      <w:r>
        <w:t>menggunakan</w:t>
      </w:r>
      <w:proofErr w:type="spellEnd"/>
      <w:r>
        <w:t xml:space="preserve"> accrual-light: income </w:t>
      </w:r>
      <w:r w:rsidR="00DB13BB">
        <w:t xml:space="preserve">dengan status </w:t>
      </w:r>
      <w:r>
        <w:t xml:space="preserve">verified </w:t>
      </w:r>
      <w:proofErr w:type="spellStart"/>
      <w:r>
        <w:t>mencatat</w:t>
      </w:r>
      <w:proofErr w:type="spellEnd"/>
      <w:r>
        <w:t xml:space="preserve"> </w:t>
      </w:r>
      <w:proofErr w:type="spellStart"/>
      <w:r>
        <w:t>piutang</w:t>
      </w:r>
      <w:proofErr w:type="spellEnd"/>
      <w:r>
        <w:t xml:space="preserve"> dan pendapatan; payment </w:t>
      </w:r>
      <w:r w:rsidR="00DB13BB">
        <w:t xml:space="preserve">dengan status </w:t>
      </w:r>
      <w:r>
        <w:t xml:space="preserve">verified </w:t>
      </w:r>
      <w:proofErr w:type="spellStart"/>
      <w:r>
        <w:t>mencatat</w:t>
      </w:r>
      <w:proofErr w:type="spellEnd"/>
      <w:r>
        <w:t xml:space="preserve"> kas/bank dan </w:t>
      </w:r>
      <w:proofErr w:type="spellStart"/>
      <w:r>
        <w:t>mengurangi</w:t>
      </w:r>
      <w:proofErr w:type="spellEnd"/>
      <w:r>
        <w:t xml:space="preserve"> piutang.</w:t>
      </w:r>
    </w:p>
    <w:p w14:paraId="58B1DFCD" w14:textId="6A0A54A7" w:rsidR="00E23B46" w:rsidRDefault="00000000">
      <w:pPr>
        <w:ind w:left="317" w:hanging="317"/>
      </w:pPr>
      <w:r>
        <w:t xml:space="preserve">5. Kas Divisi Alat tidak menjadi akun asset pada COA Finance karena </w:t>
      </w:r>
      <w:proofErr w:type="spellStart"/>
      <w:r>
        <w:t>kontrol</w:t>
      </w:r>
      <w:proofErr w:type="spellEnd"/>
      <w:r>
        <w:t xml:space="preserve"> keuangan Divisi Alat terpisah.</w:t>
      </w:r>
    </w:p>
    <w:p w14:paraId="3AE3B130" w14:textId="6149DA1D" w:rsidR="00E23B46" w:rsidRDefault="00000000">
      <w:pPr>
        <w:ind w:left="317" w:hanging="317"/>
      </w:pPr>
      <w:r>
        <w:t xml:space="preserve">6. </w:t>
      </w:r>
      <w:proofErr w:type="spellStart"/>
      <w:r>
        <w:t>Equipment</w:t>
      </w:r>
      <w:r w:rsidR="00DB13BB">
        <w:t>_</w:t>
      </w:r>
      <w:r>
        <w:t>income</w:t>
      </w:r>
      <w:r w:rsidR="00DB13BB">
        <w:t>_</w:t>
      </w:r>
      <w:r>
        <w:t>claim</w:t>
      </w:r>
      <w:proofErr w:type="spellEnd"/>
      <w:r w:rsidR="00DB13BB">
        <w:t xml:space="preserve"> Ketika </w:t>
      </w:r>
      <w:r>
        <w:t xml:space="preserve">approved </w:t>
      </w:r>
      <w:proofErr w:type="spellStart"/>
      <w:r>
        <w:t>mencatat</w:t>
      </w:r>
      <w:proofErr w:type="spellEnd"/>
      <w:r>
        <w:t xml:space="preserve"> </w:t>
      </w:r>
      <w:proofErr w:type="spellStart"/>
      <w:r>
        <w:t>alokasi</w:t>
      </w:r>
      <w:proofErr w:type="spellEnd"/>
      <w:r>
        <w:t xml:space="preserve"> dana ke Divisi Alat sebagai beban alokasi, bukan sebagai kas asset Divisi Alat.</w:t>
      </w:r>
    </w:p>
    <w:p w14:paraId="4C113FA0" w14:textId="77777777" w:rsidR="00E23B46" w:rsidRDefault="00000000">
      <w:pPr>
        <w:ind w:left="317" w:hanging="317"/>
      </w:pPr>
      <w:r>
        <w:t>7. Cash-out Kas Divisi Alat tidak membuat journal_entries GL agar tidak terjadi double expense.</w:t>
      </w:r>
    </w:p>
    <w:p w14:paraId="4CC2B803" w14:textId="77777777" w:rsidR="00E23B46" w:rsidRDefault="00000000">
      <w:pPr>
        <w:ind w:left="317" w:hanging="317"/>
      </w:pPr>
      <w:r>
        <w:t>8. Finance Manual Expense tetap ada, tetapi tanpa kategori dinamis. Semua masuk ke akun Beban Pengeluaran Manual Finance.</w:t>
      </w:r>
    </w:p>
    <w:p w14:paraId="651A3197" w14:textId="77777777" w:rsidR="00E23B46" w:rsidRDefault="00000000">
      <w:pPr>
        <w:ind w:left="317" w:hanging="317"/>
      </w:pPr>
      <w:r>
        <w:t>9. Jurnal posted bersifat immutable. Kesalahan tidak diedit langsung, tetapi dikoreksi dengan financial correction.</w:t>
      </w:r>
    </w:p>
    <w:p w14:paraId="38ED5A47" w14:textId="77777777" w:rsidR="00E23B46" w:rsidRDefault="00000000">
      <w:pPr>
        <w:ind w:left="317" w:hanging="317"/>
      </w:pPr>
      <w:r>
        <w:t>10. Koreksi nominal memakai reverse and replace atau delta adjustment tergantung source module dan dependency bisnis.</w:t>
      </w:r>
    </w:p>
    <w:p w14:paraId="04AD2944" w14:textId="77777777" w:rsidR="00E23B46" w:rsidRDefault="00000000">
      <w:pPr>
        <w:ind w:left="317" w:hanging="317"/>
      </w:pPr>
      <w:r>
        <w:t>11. financial_correction_requests menjadi audit layer generic untuk koreksi lintas modul.</w:t>
      </w:r>
    </w:p>
    <w:p w14:paraId="0214D685" w14:textId="77777777" w:rsidR="00E23B46" w:rsidRDefault="00000000">
      <w:pPr>
        <w:ind w:left="317" w:hanging="317"/>
      </w:pPr>
      <w:r>
        <w:t>12. Reversal journal adalah jurnal pembalik otomatis, bukan input jurnal bebas.</w:t>
      </w:r>
    </w:p>
    <w:p w14:paraId="7476645C" w14:textId="77777777" w:rsidR="00E23B46" w:rsidRDefault="00000000">
      <w:pPr>
        <w:pStyle w:val="Heading1"/>
      </w:pPr>
      <w:r>
        <w:t>2. Scope Modul</w:t>
      </w:r>
    </w:p>
    <w:p w14:paraId="7CF51887" w14:textId="77777777" w:rsidR="00E23B46" w:rsidRDefault="00000000">
      <w:pPr>
        <w:pStyle w:val="Heading2"/>
      </w:pPr>
      <w:r>
        <w:t>2.1 In Scope</w:t>
      </w:r>
    </w:p>
    <w:p w14:paraId="61BAF498" w14:textId="77777777" w:rsidR="00E23B46" w:rsidRDefault="00000000">
      <w:pPr>
        <w:pStyle w:val="ListBullet"/>
      </w:pPr>
      <w:r>
        <w:t>Master Chart of Accounts (COA).</w:t>
      </w:r>
    </w:p>
    <w:p w14:paraId="5C46474E" w14:textId="77777777" w:rsidR="00E23B46" w:rsidRDefault="00000000">
      <w:pPr>
        <w:pStyle w:val="ListBullet"/>
      </w:pPr>
      <w:r>
        <w:t>Journal Entries dan Journal Entry Lines sebagai jurnal debit-credit resmi Finance.</w:t>
      </w:r>
    </w:p>
    <w:p w14:paraId="0F2A5E3F" w14:textId="77777777" w:rsidR="00E23B46" w:rsidRDefault="00000000">
      <w:pPr>
        <w:pStyle w:val="ListBullet"/>
      </w:pPr>
      <w:r>
        <w:t>Posting otomatis jurnal dari Income, Payment, Equipment Income Claim, Payroll, Field Expense, Field Labor Wage Proof, dan Finance Manual Expense.</w:t>
      </w:r>
    </w:p>
    <w:p w14:paraId="676E415E" w14:textId="77777777" w:rsidR="00E23B46" w:rsidRDefault="00000000">
      <w:pPr>
        <w:pStyle w:val="ListBullet"/>
      </w:pPr>
      <w:r>
        <w:t>Finance Manual Expense berbasis form bisnis.</w:t>
      </w:r>
    </w:p>
    <w:p w14:paraId="0BCEB2FB" w14:textId="77777777" w:rsidR="00E23B46" w:rsidRDefault="00000000">
      <w:pPr>
        <w:pStyle w:val="ListBullet"/>
      </w:pPr>
      <w:r>
        <w:t>Reversal journal untuk jurnal posted.</w:t>
      </w:r>
    </w:p>
    <w:p w14:paraId="13B4F604" w14:textId="77777777" w:rsidR="00E23B46" w:rsidRDefault="00000000">
      <w:pPr>
        <w:pStyle w:val="ListBullet"/>
      </w:pPr>
      <w:r>
        <w:t>Financial Correction untuk salah nominal, pembatalan, duplicate entry, wrong source, dan koreksi lain yang berdampak ke jurnal.</w:t>
      </w:r>
    </w:p>
    <w:p w14:paraId="204EBF16" w14:textId="77777777" w:rsidR="00E23B46" w:rsidRDefault="00000000">
      <w:pPr>
        <w:pStyle w:val="ListBullet"/>
      </w:pPr>
      <w:r>
        <w:t>Audit trail koreksi lintas modul.</w:t>
      </w:r>
    </w:p>
    <w:p w14:paraId="08057B59" w14:textId="027C4181" w:rsidR="00E23B46" w:rsidRDefault="00000000">
      <w:pPr>
        <w:pStyle w:val="Heading2"/>
      </w:pPr>
      <w:r>
        <w:lastRenderedPageBreak/>
        <w:t xml:space="preserve">2.2 Out of Scope </w:t>
      </w:r>
    </w:p>
    <w:p w14:paraId="5559BC54" w14:textId="77777777" w:rsidR="00E23B46" w:rsidRDefault="00000000">
      <w:pPr>
        <w:pStyle w:val="ListBullet"/>
      </w:pPr>
      <w:r>
        <w:t>Input jurnal umum bebas berbasis pilihan debit-credit manual.</w:t>
      </w:r>
    </w:p>
    <w:p w14:paraId="6E9AC8CA" w14:textId="77777777" w:rsidR="00E23B46" w:rsidRDefault="00000000">
      <w:pPr>
        <w:pStyle w:val="ListBullet"/>
      </w:pPr>
      <w:r>
        <w:t>Accounting consolidation penuh atas Kas Divisi Alat sebagai asset Finance.</w:t>
      </w:r>
    </w:p>
    <w:p w14:paraId="4315EB43" w14:textId="77777777" w:rsidR="00E23B46" w:rsidRDefault="00000000">
      <w:pPr>
        <w:pStyle w:val="ListBullet"/>
      </w:pPr>
      <w:r>
        <w:t>Rule engine COA dinamis berbasis kategori transaksi kompleks.</w:t>
      </w:r>
    </w:p>
    <w:p w14:paraId="3AEF492C" w14:textId="77777777" w:rsidR="00E23B46" w:rsidRDefault="00000000">
      <w:pPr>
        <w:pStyle w:val="ListBullet"/>
      </w:pPr>
      <w:r>
        <w:t>Reversal langsung untuk equipment income claim approved.</w:t>
      </w:r>
    </w:p>
    <w:p w14:paraId="08D7030A" w14:textId="77777777" w:rsidR="00E23B46" w:rsidRDefault="00000000">
      <w:pPr>
        <w:pStyle w:val="ListBullet"/>
      </w:pPr>
      <w:r>
        <w:t>Pajak, BPJS, depresiasi, amortisasi, dan closing period formal.</w:t>
      </w:r>
    </w:p>
    <w:p w14:paraId="3B9C593F" w14:textId="77777777" w:rsidR="00E23B46" w:rsidRDefault="00000000">
      <w:pPr>
        <w:pStyle w:val="ListBullet"/>
      </w:pPr>
      <w:r>
        <w:t>Bank reconciliation otomatis.</w:t>
      </w:r>
    </w:p>
    <w:p w14:paraId="78188BB7" w14:textId="77777777" w:rsidR="00E23B46" w:rsidRDefault="00000000">
      <w:pPr>
        <w:pStyle w:val="Heading1"/>
      </w:pPr>
      <w:r>
        <w:t>3. Aktor dan Hak Akses</w:t>
      </w:r>
    </w:p>
    <w:tbl>
      <w:tblPr>
        <w:tblStyle w:val="TableGrid"/>
        <w:tblW w:w="0" w:type="auto"/>
        <w:jc w:val="center"/>
        <w:tblLook w:val="04A0" w:firstRow="1" w:lastRow="0" w:firstColumn="1" w:lastColumn="0" w:noHBand="0" w:noVBand="1"/>
      </w:tblPr>
      <w:tblGrid>
        <w:gridCol w:w="2126"/>
        <w:gridCol w:w="8458"/>
      </w:tblGrid>
      <w:tr w:rsidR="00E23B46" w14:paraId="592AE3F7" w14:textId="77777777">
        <w:trPr>
          <w:jc w:val="center"/>
        </w:trPr>
        <w:tc>
          <w:tcPr>
            <w:tcW w:w="2160" w:type="dxa"/>
            <w:shd w:val="clear" w:color="auto" w:fill="D9EAF7"/>
            <w:vAlign w:val="center"/>
          </w:tcPr>
          <w:p w14:paraId="60B4F6C5" w14:textId="77777777" w:rsidR="00E23B46" w:rsidRDefault="00000000">
            <w:r>
              <w:rPr>
                <w:b/>
                <w:sz w:val="17"/>
              </w:rPr>
              <w:t>Aktor</w:t>
            </w:r>
          </w:p>
        </w:tc>
        <w:tc>
          <w:tcPr>
            <w:tcW w:w="8640" w:type="dxa"/>
            <w:shd w:val="clear" w:color="auto" w:fill="D9EAF7"/>
            <w:vAlign w:val="center"/>
          </w:tcPr>
          <w:p w14:paraId="196BD72F" w14:textId="77777777" w:rsidR="00E23B46" w:rsidRDefault="00000000">
            <w:r>
              <w:rPr>
                <w:b/>
                <w:sz w:val="17"/>
              </w:rPr>
              <w:t>Hak Akses</w:t>
            </w:r>
          </w:p>
        </w:tc>
      </w:tr>
      <w:tr w:rsidR="00E23B46" w14:paraId="43A02F8A" w14:textId="77777777">
        <w:trPr>
          <w:jc w:val="center"/>
        </w:trPr>
        <w:tc>
          <w:tcPr>
            <w:tcW w:w="2160" w:type="dxa"/>
          </w:tcPr>
          <w:p w14:paraId="5D7855EB" w14:textId="77777777" w:rsidR="00E23B46" w:rsidRDefault="00000000">
            <w:r>
              <w:rPr>
                <w:sz w:val="17"/>
              </w:rPr>
              <w:t>Finance</w:t>
            </w:r>
          </w:p>
        </w:tc>
        <w:tc>
          <w:tcPr>
            <w:tcW w:w="8640" w:type="dxa"/>
          </w:tcPr>
          <w:p w14:paraId="6C84F461" w14:textId="77777777" w:rsidR="00E23B46" w:rsidRDefault="00000000">
            <w:r>
              <w:rPr>
                <w:sz w:val="17"/>
              </w:rPr>
              <w:t>Mengelola COA, melihat jurnal, memposting finance manual expense, menjalankan financial correction, melihat audit trail.</w:t>
            </w:r>
          </w:p>
        </w:tc>
      </w:tr>
      <w:tr w:rsidR="00E23B46" w14:paraId="56909660" w14:textId="77777777">
        <w:trPr>
          <w:jc w:val="center"/>
        </w:trPr>
        <w:tc>
          <w:tcPr>
            <w:tcW w:w="2160" w:type="dxa"/>
          </w:tcPr>
          <w:p w14:paraId="734C962C" w14:textId="77777777" w:rsidR="00E23B46" w:rsidRDefault="00000000">
            <w:r>
              <w:rPr>
                <w:sz w:val="17"/>
              </w:rPr>
              <w:t>Admin</w:t>
            </w:r>
          </w:p>
        </w:tc>
        <w:tc>
          <w:tcPr>
            <w:tcW w:w="8640" w:type="dxa"/>
          </w:tcPr>
          <w:p w14:paraId="5C2A1C68" w14:textId="77777777" w:rsidR="00E23B46" w:rsidRDefault="00000000">
            <w:r>
              <w:rPr>
                <w:sz w:val="17"/>
              </w:rPr>
              <w:t>Tidak mengelola GL, tetapi membuat beberapa source transaction seperti income_record yang menjadi sumber jurnal.</w:t>
            </w:r>
          </w:p>
        </w:tc>
      </w:tr>
      <w:tr w:rsidR="00E23B46" w14:paraId="51C38F83" w14:textId="77777777">
        <w:trPr>
          <w:jc w:val="center"/>
        </w:trPr>
        <w:tc>
          <w:tcPr>
            <w:tcW w:w="2160" w:type="dxa"/>
          </w:tcPr>
          <w:p w14:paraId="03E5BD7E" w14:textId="77777777" w:rsidR="00E23B46" w:rsidRDefault="00000000">
            <w:r>
              <w:rPr>
                <w:sz w:val="17"/>
              </w:rPr>
              <w:t>Divisi Alat</w:t>
            </w:r>
          </w:p>
        </w:tc>
        <w:tc>
          <w:tcPr>
            <w:tcW w:w="8640" w:type="dxa"/>
          </w:tcPr>
          <w:p w14:paraId="1FA32B5F" w14:textId="77777777" w:rsidR="00E23B46" w:rsidRDefault="00000000">
            <w:r>
              <w:rPr>
                <w:sz w:val="17"/>
              </w:rPr>
              <w:t>Tidak mengelola GL; menerima cash-in pada equipment_cash_transaction dari claim approved.</w:t>
            </w:r>
          </w:p>
        </w:tc>
      </w:tr>
      <w:tr w:rsidR="00E23B46" w14:paraId="0451DFF7" w14:textId="77777777">
        <w:trPr>
          <w:jc w:val="center"/>
        </w:trPr>
        <w:tc>
          <w:tcPr>
            <w:tcW w:w="2160" w:type="dxa"/>
          </w:tcPr>
          <w:p w14:paraId="566570AD" w14:textId="77777777" w:rsidR="00E23B46" w:rsidRDefault="00000000">
            <w:r>
              <w:rPr>
                <w:sz w:val="17"/>
              </w:rPr>
              <w:t>Divisi Lapangan</w:t>
            </w:r>
          </w:p>
        </w:tc>
        <w:tc>
          <w:tcPr>
            <w:tcW w:w="8640" w:type="dxa"/>
          </w:tcPr>
          <w:p w14:paraId="0CA07FC2" w14:textId="77777777" w:rsidR="00E23B46" w:rsidRDefault="00000000">
            <w:r>
              <w:rPr>
                <w:sz w:val="17"/>
              </w:rPr>
              <w:t>Tidak mengelola GL; mengirim laporan/bukti yang setelah validasi Finance dapat menjadi sumber jurnal.</w:t>
            </w:r>
          </w:p>
        </w:tc>
      </w:tr>
      <w:tr w:rsidR="00E23B46" w14:paraId="4F1BD008" w14:textId="77777777">
        <w:trPr>
          <w:jc w:val="center"/>
        </w:trPr>
        <w:tc>
          <w:tcPr>
            <w:tcW w:w="2160" w:type="dxa"/>
          </w:tcPr>
          <w:p w14:paraId="5409B9D5" w14:textId="77777777" w:rsidR="00E23B46" w:rsidRDefault="00000000">
            <w:r>
              <w:rPr>
                <w:sz w:val="17"/>
              </w:rPr>
              <w:t>Super Admin</w:t>
            </w:r>
          </w:p>
        </w:tc>
        <w:tc>
          <w:tcPr>
            <w:tcW w:w="8640" w:type="dxa"/>
          </w:tcPr>
          <w:p w14:paraId="142AF593" w14:textId="77777777" w:rsidR="00E23B46" w:rsidRDefault="00000000">
            <w:r>
              <w:rPr>
                <w:sz w:val="17"/>
              </w:rPr>
              <w:t>Hidden actor. Dapat melihat seluruh data, tetapi bukan aktor operasional perubahan data sesuai request client.</w:t>
            </w:r>
          </w:p>
        </w:tc>
      </w:tr>
      <w:tr w:rsidR="00E23B46" w14:paraId="6A22F589" w14:textId="77777777">
        <w:trPr>
          <w:jc w:val="center"/>
        </w:trPr>
        <w:tc>
          <w:tcPr>
            <w:tcW w:w="2160" w:type="dxa"/>
          </w:tcPr>
          <w:p w14:paraId="7908B59E" w14:textId="77777777" w:rsidR="00E23B46" w:rsidRDefault="00000000">
            <w:r>
              <w:rPr>
                <w:sz w:val="17"/>
              </w:rPr>
              <w:t>Sistem</w:t>
            </w:r>
          </w:p>
        </w:tc>
        <w:tc>
          <w:tcPr>
            <w:tcW w:w="8640" w:type="dxa"/>
          </w:tcPr>
          <w:p w14:paraId="5E2C721F" w14:textId="77777777" w:rsidR="00E23B46" w:rsidRDefault="00000000">
            <w:r>
              <w:rPr>
                <w:sz w:val="17"/>
              </w:rPr>
              <w:t>Membuat jurnal otomatis, reversal journal, dan menjaga constraint debit-credit.</w:t>
            </w:r>
          </w:p>
        </w:tc>
      </w:tr>
    </w:tbl>
    <w:p w14:paraId="5A3286A6" w14:textId="77777777" w:rsidR="00E23B46" w:rsidRDefault="00E23B46"/>
    <w:p w14:paraId="5F646E23" w14:textId="77777777" w:rsidR="00E23B46" w:rsidRDefault="00000000">
      <w:pPr>
        <w:pStyle w:val="Heading1"/>
      </w:pPr>
      <w:r>
        <w:t>4. Struktur Konseptual</w:t>
      </w:r>
    </w:p>
    <w:p w14:paraId="2AE21AC5" w14:textId="77777777" w:rsidR="00E23B46" w:rsidRDefault="00000000">
      <w:r>
        <w:rPr>
          <w:rFonts w:ascii="Courier New" w:eastAsia="Courier New" w:hAnsi="Courier New"/>
          <w:sz w:val="16"/>
        </w:rPr>
        <w:t>Source Transaction</w:t>
      </w:r>
      <w:r>
        <w:rPr>
          <w:rFonts w:ascii="Courier New" w:eastAsia="Courier New" w:hAnsi="Courier New"/>
          <w:sz w:val="16"/>
        </w:rPr>
        <w:br/>
        <w:t xml:space="preserve">  -&gt; Journal Entry</w:t>
      </w:r>
      <w:r>
        <w:rPr>
          <w:rFonts w:ascii="Courier New" w:eastAsia="Courier New" w:hAnsi="Courier New"/>
          <w:sz w:val="16"/>
        </w:rPr>
        <w:br/>
        <w:t xml:space="preserve">      -&gt; Journal Entry Lines</w:t>
      </w:r>
      <w:r>
        <w:rPr>
          <w:rFonts w:ascii="Courier New" w:eastAsia="Courier New" w:hAnsi="Courier New"/>
          <w:sz w:val="16"/>
        </w:rPr>
        <w:br/>
      </w:r>
      <w:r>
        <w:rPr>
          <w:rFonts w:ascii="Courier New" w:eastAsia="Courier New" w:hAnsi="Courier New"/>
          <w:sz w:val="16"/>
        </w:rPr>
        <w:br/>
        <w:t>Chart of Accounts</w:t>
      </w:r>
      <w:r>
        <w:rPr>
          <w:rFonts w:ascii="Courier New" w:eastAsia="Courier New" w:hAnsi="Courier New"/>
          <w:sz w:val="16"/>
        </w:rPr>
        <w:br/>
        <w:t xml:space="preserve">  -&gt; dipakai oleh Journal Entry Lines</w:t>
      </w:r>
      <w:r>
        <w:rPr>
          <w:rFonts w:ascii="Courier New" w:eastAsia="Courier New" w:hAnsi="Courier New"/>
          <w:sz w:val="16"/>
        </w:rPr>
        <w:br/>
      </w:r>
      <w:r>
        <w:rPr>
          <w:rFonts w:ascii="Courier New" w:eastAsia="Courier New" w:hAnsi="Courier New"/>
          <w:sz w:val="16"/>
        </w:rPr>
        <w:br/>
        <w:t>Finance Manual Expense</w:t>
      </w:r>
      <w:r>
        <w:rPr>
          <w:rFonts w:ascii="Courier New" w:eastAsia="Courier New" w:hAnsi="Courier New"/>
          <w:sz w:val="16"/>
        </w:rPr>
        <w:br/>
        <w:t xml:space="preserve">  -&gt; Journal Entry otomatis</w:t>
      </w:r>
      <w:r>
        <w:rPr>
          <w:rFonts w:ascii="Courier New" w:eastAsia="Courier New" w:hAnsi="Courier New"/>
          <w:sz w:val="16"/>
        </w:rPr>
        <w:br/>
      </w:r>
      <w:r>
        <w:rPr>
          <w:rFonts w:ascii="Courier New" w:eastAsia="Courier New" w:hAnsi="Courier New"/>
          <w:sz w:val="16"/>
        </w:rPr>
        <w:br/>
        <w:t>Financial Correction Request</w:t>
      </w:r>
      <w:r>
        <w:rPr>
          <w:rFonts w:ascii="Courier New" w:eastAsia="Courier New" w:hAnsi="Courier New"/>
          <w:sz w:val="16"/>
        </w:rPr>
        <w:br/>
        <w:t xml:space="preserve">  -&gt; Original Journal</w:t>
      </w:r>
      <w:r>
        <w:rPr>
          <w:rFonts w:ascii="Courier New" w:eastAsia="Courier New" w:hAnsi="Courier New"/>
          <w:sz w:val="16"/>
        </w:rPr>
        <w:br/>
        <w:t xml:space="preserve">  -&gt; Reversal Journal</w:t>
      </w:r>
      <w:r>
        <w:rPr>
          <w:rFonts w:ascii="Courier New" w:eastAsia="Courier New" w:hAnsi="Courier New"/>
          <w:sz w:val="16"/>
        </w:rPr>
        <w:br/>
        <w:t xml:space="preserve">  -&gt; Replacement Source / Adjustment Source</w:t>
      </w:r>
      <w:r>
        <w:rPr>
          <w:rFonts w:ascii="Courier New" w:eastAsia="Courier New" w:hAnsi="Courier New"/>
          <w:sz w:val="16"/>
        </w:rPr>
        <w:br/>
        <w:t xml:space="preserve">  -&gt; Replacement Journal / Adjustment Journal</w:t>
      </w:r>
    </w:p>
    <w:p w14:paraId="3F29BA2E" w14:textId="77777777" w:rsidR="00E23B46" w:rsidRDefault="00000000">
      <w:pPr>
        <w:pStyle w:val="Heading2"/>
      </w:pPr>
      <w:r>
        <w:t>4.1 Prinsip Source Transaction</w:t>
      </w:r>
    </w:p>
    <w:p w14:paraId="3ED83C8B" w14:textId="77777777" w:rsidR="00E23B46" w:rsidRDefault="00000000">
      <w:pPr>
        <w:pStyle w:val="ListBullet"/>
      </w:pPr>
      <w:r>
        <w:t>Source transaction tetap menjadi sumber kebenaran proses bisnis.</w:t>
      </w:r>
    </w:p>
    <w:p w14:paraId="0897856E" w14:textId="77777777" w:rsidR="00E23B46" w:rsidRDefault="00000000">
      <w:pPr>
        <w:pStyle w:val="ListBullet"/>
      </w:pPr>
      <w:r>
        <w:t>Journal entry hanya mencatat dampak akuntansi dari source transaction.</w:t>
      </w:r>
    </w:p>
    <w:p w14:paraId="37E673C6" w14:textId="77777777" w:rsidR="00E23B46" w:rsidRDefault="00000000">
      <w:pPr>
        <w:pStyle w:val="ListBullet"/>
      </w:pPr>
      <w:r>
        <w:t>Jurnal tidak boleh mengubah status source tanpa melalui source-specific policy.</w:t>
      </w:r>
    </w:p>
    <w:p w14:paraId="1EF45038" w14:textId="77777777" w:rsidR="00E23B46" w:rsidRDefault="00000000">
      <w:pPr>
        <w:pStyle w:val="ListBullet"/>
      </w:pPr>
      <w:r>
        <w:t>Koreksi finansial harus menjaga sinkronisasi antara source module dan GL.</w:t>
      </w:r>
    </w:p>
    <w:p w14:paraId="1DB62D4B" w14:textId="77777777" w:rsidR="00E23B46" w:rsidRDefault="00000000">
      <w:pPr>
        <w:pStyle w:val="Heading1"/>
      </w:pPr>
      <w:r>
        <w:t>5. Placeholder ERD</w:t>
      </w:r>
    </w:p>
    <w:p w14:paraId="70F44B84" w14:textId="77777777" w:rsidR="00E23B46" w:rsidRDefault="00000000">
      <w:r>
        <w:rPr>
          <w:rFonts w:ascii="Courier New" w:eastAsia="Courier New" w:hAnsi="Courier New"/>
          <w:sz w:val="16"/>
        </w:rPr>
        <w:t>chart_of_accounts</w:t>
      </w:r>
      <w:r>
        <w:rPr>
          <w:rFonts w:ascii="Courier New" w:eastAsia="Courier New" w:hAnsi="Courier New"/>
          <w:sz w:val="16"/>
        </w:rPr>
        <w:br/>
        <w:t xml:space="preserve">  1--N journal_entry_lines</w:t>
      </w:r>
      <w:r>
        <w:rPr>
          <w:rFonts w:ascii="Courier New" w:eastAsia="Courier New" w:hAnsi="Courier New"/>
          <w:sz w:val="16"/>
        </w:rPr>
        <w:br/>
      </w:r>
      <w:r>
        <w:rPr>
          <w:rFonts w:ascii="Courier New" w:eastAsia="Courier New" w:hAnsi="Courier New"/>
          <w:sz w:val="16"/>
        </w:rPr>
        <w:br/>
        <w:t>journal_entries</w:t>
      </w:r>
      <w:r>
        <w:rPr>
          <w:rFonts w:ascii="Courier New" w:eastAsia="Courier New" w:hAnsi="Courier New"/>
          <w:sz w:val="16"/>
        </w:rPr>
        <w:br/>
        <w:t xml:space="preserve">  1--N journal_entry_lines</w:t>
      </w:r>
      <w:r>
        <w:rPr>
          <w:rFonts w:ascii="Courier New" w:eastAsia="Courier New" w:hAnsi="Courier New"/>
          <w:sz w:val="16"/>
        </w:rPr>
        <w:br/>
        <w:t xml:space="preserve">  1--N journal_reversal_logs sebagai original/reversal reference</w:t>
      </w:r>
      <w:r>
        <w:rPr>
          <w:rFonts w:ascii="Courier New" w:eastAsia="Courier New" w:hAnsi="Courier New"/>
          <w:sz w:val="16"/>
        </w:rPr>
        <w:br/>
      </w:r>
      <w:r>
        <w:rPr>
          <w:rFonts w:ascii="Courier New" w:eastAsia="Courier New" w:hAnsi="Courier New"/>
          <w:sz w:val="16"/>
        </w:rPr>
        <w:br/>
        <w:t>finance_manual_expenses</w:t>
      </w:r>
      <w:r>
        <w:rPr>
          <w:rFonts w:ascii="Courier New" w:eastAsia="Courier New" w:hAnsi="Courier New"/>
          <w:sz w:val="16"/>
        </w:rPr>
        <w:br/>
        <w:t xml:space="preserve">  1--N finance_manual_expense_attachments</w:t>
      </w:r>
      <w:r>
        <w:rPr>
          <w:rFonts w:ascii="Courier New" w:eastAsia="Courier New" w:hAnsi="Courier New"/>
          <w:sz w:val="16"/>
        </w:rPr>
        <w:br/>
        <w:t xml:space="preserve">  1--1 journal_entries melalui source_type/source_id</w:t>
      </w:r>
      <w:r>
        <w:rPr>
          <w:rFonts w:ascii="Courier New" w:eastAsia="Courier New" w:hAnsi="Courier New"/>
          <w:sz w:val="16"/>
        </w:rPr>
        <w:br/>
      </w:r>
      <w:r>
        <w:rPr>
          <w:rFonts w:ascii="Courier New" w:eastAsia="Courier New" w:hAnsi="Courier New"/>
          <w:sz w:val="16"/>
        </w:rPr>
        <w:br/>
        <w:t>financial_correction_requests</w:t>
      </w:r>
      <w:r>
        <w:rPr>
          <w:rFonts w:ascii="Courier New" w:eastAsia="Courier New" w:hAnsi="Courier New"/>
          <w:sz w:val="16"/>
        </w:rPr>
        <w:br/>
        <w:t xml:space="preserve">  -&gt; source_type/source_id</w:t>
      </w:r>
      <w:r>
        <w:rPr>
          <w:rFonts w:ascii="Courier New" w:eastAsia="Courier New" w:hAnsi="Courier New"/>
          <w:sz w:val="16"/>
        </w:rPr>
        <w:br/>
      </w:r>
      <w:r>
        <w:rPr>
          <w:rFonts w:ascii="Courier New" w:eastAsia="Courier New" w:hAnsi="Courier New"/>
          <w:sz w:val="16"/>
        </w:rPr>
        <w:lastRenderedPageBreak/>
        <w:t xml:space="preserve">  -&gt; original_journal_entry_id</w:t>
      </w:r>
      <w:r>
        <w:rPr>
          <w:rFonts w:ascii="Courier New" w:eastAsia="Courier New" w:hAnsi="Courier New"/>
          <w:sz w:val="16"/>
        </w:rPr>
        <w:br/>
        <w:t xml:space="preserve">  -&gt; reversal_journal_entry_id</w:t>
      </w:r>
      <w:r>
        <w:rPr>
          <w:rFonts w:ascii="Courier New" w:eastAsia="Courier New" w:hAnsi="Courier New"/>
          <w:sz w:val="16"/>
        </w:rPr>
        <w:br/>
        <w:t xml:space="preserve">  -&gt; replacement_source_type/replacement_source_id</w:t>
      </w:r>
      <w:r>
        <w:rPr>
          <w:rFonts w:ascii="Courier New" w:eastAsia="Courier New" w:hAnsi="Courier New"/>
          <w:sz w:val="16"/>
        </w:rPr>
        <w:br/>
        <w:t xml:space="preserve">  -&gt; replacement_journal_entry_id</w:t>
      </w:r>
    </w:p>
    <w:p w14:paraId="67020CC6" w14:textId="77777777" w:rsidR="00E23B46" w:rsidRDefault="00000000">
      <w:pPr>
        <w:pStyle w:val="Heading1"/>
      </w:pPr>
      <w:r>
        <w:t>6. Enum dan Status Dictionary</w:t>
      </w:r>
    </w:p>
    <w:tbl>
      <w:tblPr>
        <w:tblStyle w:val="TableGrid"/>
        <w:tblW w:w="0" w:type="auto"/>
        <w:jc w:val="center"/>
        <w:tblLook w:val="04A0" w:firstRow="1" w:lastRow="0" w:firstColumn="1" w:lastColumn="0" w:noHBand="0" w:noVBand="1"/>
      </w:tblPr>
      <w:tblGrid>
        <w:gridCol w:w="2702"/>
        <w:gridCol w:w="2374"/>
        <w:gridCol w:w="5508"/>
      </w:tblGrid>
      <w:tr w:rsidR="00E23B46" w14:paraId="33FC5708" w14:textId="77777777">
        <w:trPr>
          <w:jc w:val="center"/>
        </w:trPr>
        <w:tc>
          <w:tcPr>
            <w:tcW w:w="2592" w:type="dxa"/>
            <w:shd w:val="clear" w:color="auto" w:fill="D9EAF7"/>
            <w:vAlign w:val="center"/>
          </w:tcPr>
          <w:p w14:paraId="54B0F181" w14:textId="77777777" w:rsidR="00E23B46" w:rsidRDefault="00000000">
            <w:r>
              <w:rPr>
                <w:b/>
                <w:sz w:val="17"/>
              </w:rPr>
              <w:t>Enum</w:t>
            </w:r>
          </w:p>
        </w:tc>
        <w:tc>
          <w:tcPr>
            <w:tcW w:w="2448" w:type="dxa"/>
            <w:shd w:val="clear" w:color="auto" w:fill="D9EAF7"/>
            <w:vAlign w:val="center"/>
          </w:tcPr>
          <w:p w14:paraId="232DB915" w14:textId="77777777" w:rsidR="00E23B46" w:rsidRDefault="00000000">
            <w:r>
              <w:rPr>
                <w:b/>
                <w:sz w:val="17"/>
              </w:rPr>
              <w:t>Value</w:t>
            </w:r>
          </w:p>
        </w:tc>
        <w:tc>
          <w:tcPr>
            <w:tcW w:w="6048" w:type="dxa"/>
            <w:shd w:val="clear" w:color="auto" w:fill="D9EAF7"/>
            <w:vAlign w:val="center"/>
          </w:tcPr>
          <w:p w14:paraId="2C221E97" w14:textId="77777777" w:rsidR="00E23B46" w:rsidRDefault="00000000">
            <w:r>
              <w:rPr>
                <w:b/>
                <w:sz w:val="17"/>
              </w:rPr>
              <w:t>Keterangan</w:t>
            </w:r>
          </w:p>
        </w:tc>
      </w:tr>
      <w:tr w:rsidR="00E23B46" w14:paraId="647A576A" w14:textId="77777777">
        <w:trPr>
          <w:jc w:val="center"/>
        </w:trPr>
        <w:tc>
          <w:tcPr>
            <w:tcW w:w="2592" w:type="dxa"/>
          </w:tcPr>
          <w:p w14:paraId="72A38F04" w14:textId="77777777" w:rsidR="00E23B46" w:rsidRDefault="00000000">
            <w:r>
              <w:rPr>
                <w:sz w:val="17"/>
              </w:rPr>
              <w:t>account_type</w:t>
            </w:r>
          </w:p>
        </w:tc>
        <w:tc>
          <w:tcPr>
            <w:tcW w:w="2448" w:type="dxa"/>
          </w:tcPr>
          <w:p w14:paraId="07B286BD" w14:textId="77777777" w:rsidR="00E23B46" w:rsidRDefault="00000000">
            <w:r>
              <w:rPr>
                <w:sz w:val="17"/>
              </w:rPr>
              <w:t>asset</w:t>
            </w:r>
          </w:p>
        </w:tc>
        <w:tc>
          <w:tcPr>
            <w:tcW w:w="6048" w:type="dxa"/>
          </w:tcPr>
          <w:p w14:paraId="66E7C4EB" w14:textId="77777777" w:rsidR="00E23B46" w:rsidRDefault="00000000">
            <w:r>
              <w:rPr>
                <w:sz w:val="17"/>
              </w:rPr>
              <w:t>Akun asset seperti Kas/Bank Induk Finance dan Piutang Usaha.</w:t>
            </w:r>
          </w:p>
        </w:tc>
      </w:tr>
      <w:tr w:rsidR="00E23B46" w14:paraId="766BF872" w14:textId="77777777">
        <w:trPr>
          <w:jc w:val="center"/>
        </w:trPr>
        <w:tc>
          <w:tcPr>
            <w:tcW w:w="2592" w:type="dxa"/>
          </w:tcPr>
          <w:p w14:paraId="44787ADD" w14:textId="77777777" w:rsidR="00E23B46" w:rsidRDefault="00000000">
            <w:r>
              <w:rPr>
                <w:sz w:val="17"/>
              </w:rPr>
              <w:t>account_type</w:t>
            </w:r>
          </w:p>
        </w:tc>
        <w:tc>
          <w:tcPr>
            <w:tcW w:w="2448" w:type="dxa"/>
          </w:tcPr>
          <w:p w14:paraId="5D0E45B4" w14:textId="77777777" w:rsidR="00E23B46" w:rsidRDefault="00000000">
            <w:r>
              <w:rPr>
                <w:sz w:val="17"/>
              </w:rPr>
              <w:t>liability</w:t>
            </w:r>
          </w:p>
        </w:tc>
        <w:tc>
          <w:tcPr>
            <w:tcW w:w="6048" w:type="dxa"/>
          </w:tcPr>
          <w:p w14:paraId="0794E6EE" w14:textId="77777777" w:rsidR="00E23B46" w:rsidRDefault="00000000">
            <w:r>
              <w:rPr>
                <w:sz w:val="17"/>
              </w:rPr>
              <w:t>Akun kewajiban. Disiapkan untuk future feature.</w:t>
            </w:r>
          </w:p>
        </w:tc>
      </w:tr>
      <w:tr w:rsidR="00E23B46" w14:paraId="71906625" w14:textId="77777777">
        <w:trPr>
          <w:jc w:val="center"/>
        </w:trPr>
        <w:tc>
          <w:tcPr>
            <w:tcW w:w="2592" w:type="dxa"/>
          </w:tcPr>
          <w:p w14:paraId="27273244" w14:textId="77777777" w:rsidR="00E23B46" w:rsidRDefault="00000000">
            <w:r>
              <w:rPr>
                <w:sz w:val="17"/>
              </w:rPr>
              <w:t>account_type</w:t>
            </w:r>
          </w:p>
        </w:tc>
        <w:tc>
          <w:tcPr>
            <w:tcW w:w="2448" w:type="dxa"/>
          </w:tcPr>
          <w:p w14:paraId="25C01021" w14:textId="77777777" w:rsidR="00E23B46" w:rsidRDefault="00000000">
            <w:r>
              <w:rPr>
                <w:sz w:val="17"/>
              </w:rPr>
              <w:t>equity</w:t>
            </w:r>
          </w:p>
        </w:tc>
        <w:tc>
          <w:tcPr>
            <w:tcW w:w="6048" w:type="dxa"/>
          </w:tcPr>
          <w:p w14:paraId="54378905" w14:textId="77777777" w:rsidR="00E23B46" w:rsidRDefault="00000000">
            <w:r>
              <w:rPr>
                <w:sz w:val="17"/>
              </w:rPr>
              <w:t>Akun modal/ekuitas.</w:t>
            </w:r>
          </w:p>
        </w:tc>
      </w:tr>
      <w:tr w:rsidR="00E23B46" w14:paraId="6D1B4EC0" w14:textId="77777777">
        <w:trPr>
          <w:jc w:val="center"/>
        </w:trPr>
        <w:tc>
          <w:tcPr>
            <w:tcW w:w="2592" w:type="dxa"/>
          </w:tcPr>
          <w:p w14:paraId="4BAB97C5" w14:textId="77777777" w:rsidR="00E23B46" w:rsidRDefault="00000000">
            <w:r>
              <w:rPr>
                <w:sz w:val="17"/>
              </w:rPr>
              <w:t>account_type</w:t>
            </w:r>
          </w:p>
        </w:tc>
        <w:tc>
          <w:tcPr>
            <w:tcW w:w="2448" w:type="dxa"/>
          </w:tcPr>
          <w:p w14:paraId="10EA43D9" w14:textId="77777777" w:rsidR="00E23B46" w:rsidRDefault="00000000">
            <w:r>
              <w:rPr>
                <w:sz w:val="17"/>
              </w:rPr>
              <w:t>revenue</w:t>
            </w:r>
          </w:p>
        </w:tc>
        <w:tc>
          <w:tcPr>
            <w:tcW w:w="6048" w:type="dxa"/>
          </w:tcPr>
          <w:p w14:paraId="0639A929" w14:textId="77777777" w:rsidR="00E23B46" w:rsidRDefault="00000000">
            <w:r>
              <w:rPr>
                <w:sz w:val="17"/>
              </w:rPr>
              <w:t>Akun pendapatan.</w:t>
            </w:r>
          </w:p>
        </w:tc>
      </w:tr>
      <w:tr w:rsidR="00E23B46" w14:paraId="6E65CFDC" w14:textId="77777777">
        <w:trPr>
          <w:jc w:val="center"/>
        </w:trPr>
        <w:tc>
          <w:tcPr>
            <w:tcW w:w="2592" w:type="dxa"/>
          </w:tcPr>
          <w:p w14:paraId="4BA9192E" w14:textId="77777777" w:rsidR="00E23B46" w:rsidRDefault="00000000">
            <w:r>
              <w:rPr>
                <w:sz w:val="17"/>
              </w:rPr>
              <w:t>account_type</w:t>
            </w:r>
          </w:p>
        </w:tc>
        <w:tc>
          <w:tcPr>
            <w:tcW w:w="2448" w:type="dxa"/>
          </w:tcPr>
          <w:p w14:paraId="3137D619" w14:textId="77777777" w:rsidR="00E23B46" w:rsidRDefault="00000000">
            <w:r>
              <w:rPr>
                <w:sz w:val="17"/>
              </w:rPr>
              <w:t>expense</w:t>
            </w:r>
          </w:p>
        </w:tc>
        <w:tc>
          <w:tcPr>
            <w:tcW w:w="6048" w:type="dxa"/>
          </w:tcPr>
          <w:p w14:paraId="461D557F" w14:textId="77777777" w:rsidR="00E23B46" w:rsidRDefault="00000000">
            <w:r>
              <w:rPr>
                <w:sz w:val="17"/>
              </w:rPr>
              <w:t>Akun beban.</w:t>
            </w:r>
          </w:p>
        </w:tc>
      </w:tr>
      <w:tr w:rsidR="00E23B46" w14:paraId="732BC644" w14:textId="77777777">
        <w:trPr>
          <w:jc w:val="center"/>
        </w:trPr>
        <w:tc>
          <w:tcPr>
            <w:tcW w:w="2592" w:type="dxa"/>
          </w:tcPr>
          <w:p w14:paraId="52E42C3F" w14:textId="77777777" w:rsidR="00E23B46" w:rsidRDefault="00000000">
            <w:r>
              <w:rPr>
                <w:sz w:val="17"/>
              </w:rPr>
              <w:t>normal_balance</w:t>
            </w:r>
          </w:p>
        </w:tc>
        <w:tc>
          <w:tcPr>
            <w:tcW w:w="2448" w:type="dxa"/>
          </w:tcPr>
          <w:p w14:paraId="16825A5C" w14:textId="77777777" w:rsidR="00E23B46" w:rsidRDefault="00000000">
            <w:r>
              <w:rPr>
                <w:sz w:val="17"/>
              </w:rPr>
              <w:t>debit</w:t>
            </w:r>
          </w:p>
        </w:tc>
        <w:tc>
          <w:tcPr>
            <w:tcW w:w="6048" w:type="dxa"/>
          </w:tcPr>
          <w:p w14:paraId="21D13D5C" w14:textId="77777777" w:rsidR="00E23B46" w:rsidRDefault="00000000">
            <w:r>
              <w:rPr>
                <w:sz w:val="17"/>
              </w:rPr>
              <w:t>Saldo normal debit.</w:t>
            </w:r>
          </w:p>
        </w:tc>
      </w:tr>
      <w:tr w:rsidR="00E23B46" w14:paraId="25E498C0" w14:textId="77777777">
        <w:trPr>
          <w:jc w:val="center"/>
        </w:trPr>
        <w:tc>
          <w:tcPr>
            <w:tcW w:w="2592" w:type="dxa"/>
          </w:tcPr>
          <w:p w14:paraId="7162025B" w14:textId="77777777" w:rsidR="00E23B46" w:rsidRDefault="00000000">
            <w:r>
              <w:rPr>
                <w:sz w:val="17"/>
              </w:rPr>
              <w:t>normal_balance</w:t>
            </w:r>
          </w:p>
        </w:tc>
        <w:tc>
          <w:tcPr>
            <w:tcW w:w="2448" w:type="dxa"/>
          </w:tcPr>
          <w:p w14:paraId="58014D3A" w14:textId="77777777" w:rsidR="00E23B46" w:rsidRDefault="00000000">
            <w:r>
              <w:rPr>
                <w:sz w:val="17"/>
              </w:rPr>
              <w:t>credit</w:t>
            </w:r>
          </w:p>
        </w:tc>
        <w:tc>
          <w:tcPr>
            <w:tcW w:w="6048" w:type="dxa"/>
          </w:tcPr>
          <w:p w14:paraId="44FC80C3" w14:textId="77777777" w:rsidR="00E23B46" w:rsidRDefault="00000000">
            <w:r>
              <w:rPr>
                <w:sz w:val="17"/>
              </w:rPr>
              <w:t>Saldo normal credit.</w:t>
            </w:r>
          </w:p>
        </w:tc>
      </w:tr>
      <w:tr w:rsidR="00E23B46" w14:paraId="1C9835A5" w14:textId="77777777">
        <w:trPr>
          <w:jc w:val="center"/>
        </w:trPr>
        <w:tc>
          <w:tcPr>
            <w:tcW w:w="2592" w:type="dxa"/>
          </w:tcPr>
          <w:p w14:paraId="4DC4C468" w14:textId="77777777" w:rsidR="00E23B46" w:rsidRDefault="00000000">
            <w:r>
              <w:rPr>
                <w:sz w:val="17"/>
              </w:rPr>
              <w:t>account_status</w:t>
            </w:r>
          </w:p>
        </w:tc>
        <w:tc>
          <w:tcPr>
            <w:tcW w:w="2448" w:type="dxa"/>
          </w:tcPr>
          <w:p w14:paraId="10AFAEA3" w14:textId="77777777" w:rsidR="00E23B46" w:rsidRDefault="00000000">
            <w:r>
              <w:rPr>
                <w:sz w:val="17"/>
              </w:rPr>
              <w:t>active</w:t>
            </w:r>
          </w:p>
        </w:tc>
        <w:tc>
          <w:tcPr>
            <w:tcW w:w="6048" w:type="dxa"/>
          </w:tcPr>
          <w:p w14:paraId="3ECB696C" w14:textId="77777777" w:rsidR="00E23B46" w:rsidRDefault="00000000">
            <w:r>
              <w:rPr>
                <w:sz w:val="17"/>
              </w:rPr>
              <w:t>Akun aktif dan dapat digunakan.</w:t>
            </w:r>
          </w:p>
        </w:tc>
      </w:tr>
      <w:tr w:rsidR="00E23B46" w14:paraId="6470897A" w14:textId="77777777">
        <w:trPr>
          <w:jc w:val="center"/>
        </w:trPr>
        <w:tc>
          <w:tcPr>
            <w:tcW w:w="2592" w:type="dxa"/>
          </w:tcPr>
          <w:p w14:paraId="164EB384" w14:textId="77777777" w:rsidR="00E23B46" w:rsidRDefault="00000000">
            <w:r>
              <w:rPr>
                <w:sz w:val="17"/>
              </w:rPr>
              <w:t>account_status</w:t>
            </w:r>
          </w:p>
        </w:tc>
        <w:tc>
          <w:tcPr>
            <w:tcW w:w="2448" w:type="dxa"/>
          </w:tcPr>
          <w:p w14:paraId="644987BF" w14:textId="77777777" w:rsidR="00E23B46" w:rsidRDefault="00000000">
            <w:r>
              <w:rPr>
                <w:sz w:val="17"/>
              </w:rPr>
              <w:t>inactive</w:t>
            </w:r>
          </w:p>
        </w:tc>
        <w:tc>
          <w:tcPr>
            <w:tcW w:w="6048" w:type="dxa"/>
          </w:tcPr>
          <w:p w14:paraId="73E99E73" w14:textId="77777777" w:rsidR="00E23B46" w:rsidRDefault="00000000">
            <w:r>
              <w:rPr>
                <w:sz w:val="17"/>
              </w:rPr>
              <w:t>Akun tidak aktif dan tidak boleh dipakai untuk jurnal baru.</w:t>
            </w:r>
          </w:p>
        </w:tc>
      </w:tr>
      <w:tr w:rsidR="00E23B46" w14:paraId="3EE16FF4" w14:textId="77777777">
        <w:trPr>
          <w:jc w:val="center"/>
        </w:trPr>
        <w:tc>
          <w:tcPr>
            <w:tcW w:w="2592" w:type="dxa"/>
          </w:tcPr>
          <w:p w14:paraId="4C56F625" w14:textId="77777777" w:rsidR="00E23B46" w:rsidRDefault="00000000">
            <w:r>
              <w:rPr>
                <w:sz w:val="17"/>
              </w:rPr>
              <w:t>journal_entry_type</w:t>
            </w:r>
          </w:p>
        </w:tc>
        <w:tc>
          <w:tcPr>
            <w:tcW w:w="2448" w:type="dxa"/>
          </w:tcPr>
          <w:p w14:paraId="3F2DC7B4" w14:textId="77777777" w:rsidR="00E23B46" w:rsidRDefault="00000000">
            <w:r>
              <w:rPr>
                <w:sz w:val="17"/>
              </w:rPr>
              <w:t>normal</w:t>
            </w:r>
          </w:p>
        </w:tc>
        <w:tc>
          <w:tcPr>
            <w:tcW w:w="6048" w:type="dxa"/>
          </w:tcPr>
          <w:p w14:paraId="5A530B32" w14:textId="77777777" w:rsidR="00E23B46" w:rsidRDefault="00000000">
            <w:r>
              <w:rPr>
                <w:sz w:val="17"/>
              </w:rPr>
              <w:t>Jurnal normal dari source transaction.</w:t>
            </w:r>
          </w:p>
        </w:tc>
      </w:tr>
      <w:tr w:rsidR="00E23B46" w14:paraId="3825E377" w14:textId="77777777">
        <w:trPr>
          <w:jc w:val="center"/>
        </w:trPr>
        <w:tc>
          <w:tcPr>
            <w:tcW w:w="2592" w:type="dxa"/>
          </w:tcPr>
          <w:p w14:paraId="6990C7F8" w14:textId="77777777" w:rsidR="00E23B46" w:rsidRDefault="00000000">
            <w:r>
              <w:rPr>
                <w:sz w:val="17"/>
              </w:rPr>
              <w:t>journal_entry_type</w:t>
            </w:r>
          </w:p>
        </w:tc>
        <w:tc>
          <w:tcPr>
            <w:tcW w:w="2448" w:type="dxa"/>
          </w:tcPr>
          <w:p w14:paraId="7254573F" w14:textId="77777777" w:rsidR="00E23B46" w:rsidRDefault="00000000">
            <w:r>
              <w:rPr>
                <w:sz w:val="17"/>
              </w:rPr>
              <w:t>reversal</w:t>
            </w:r>
          </w:p>
        </w:tc>
        <w:tc>
          <w:tcPr>
            <w:tcW w:w="6048" w:type="dxa"/>
          </w:tcPr>
          <w:p w14:paraId="28A40A25" w14:textId="77777777" w:rsidR="00E23B46" w:rsidRDefault="00000000">
            <w:r>
              <w:rPr>
                <w:sz w:val="17"/>
              </w:rPr>
              <w:t>Jurnal pembalik otomatis.</w:t>
            </w:r>
          </w:p>
        </w:tc>
      </w:tr>
      <w:tr w:rsidR="00E23B46" w14:paraId="30FC161A" w14:textId="77777777">
        <w:trPr>
          <w:jc w:val="center"/>
        </w:trPr>
        <w:tc>
          <w:tcPr>
            <w:tcW w:w="2592" w:type="dxa"/>
          </w:tcPr>
          <w:p w14:paraId="209424A6" w14:textId="77777777" w:rsidR="00E23B46" w:rsidRDefault="00000000">
            <w:r>
              <w:rPr>
                <w:sz w:val="17"/>
              </w:rPr>
              <w:t>journal_posting_status</w:t>
            </w:r>
          </w:p>
        </w:tc>
        <w:tc>
          <w:tcPr>
            <w:tcW w:w="2448" w:type="dxa"/>
          </w:tcPr>
          <w:p w14:paraId="6E4EB4AA" w14:textId="77777777" w:rsidR="00E23B46" w:rsidRDefault="00000000">
            <w:r>
              <w:rPr>
                <w:sz w:val="17"/>
              </w:rPr>
              <w:t>posted</w:t>
            </w:r>
          </w:p>
        </w:tc>
        <w:tc>
          <w:tcPr>
            <w:tcW w:w="6048" w:type="dxa"/>
          </w:tcPr>
          <w:p w14:paraId="5C75DF15" w14:textId="77777777" w:rsidR="00E23B46" w:rsidRDefault="00000000">
            <w:r>
              <w:rPr>
                <w:sz w:val="17"/>
              </w:rPr>
              <w:t>Jurnal sudah terposting dan immutable.</w:t>
            </w:r>
          </w:p>
        </w:tc>
      </w:tr>
      <w:tr w:rsidR="00E23B46" w14:paraId="16AD0559" w14:textId="77777777">
        <w:trPr>
          <w:jc w:val="center"/>
        </w:trPr>
        <w:tc>
          <w:tcPr>
            <w:tcW w:w="2592" w:type="dxa"/>
          </w:tcPr>
          <w:p w14:paraId="51E8A562" w14:textId="77777777" w:rsidR="00E23B46" w:rsidRDefault="00000000">
            <w:r>
              <w:rPr>
                <w:sz w:val="17"/>
              </w:rPr>
              <w:t>journal_posting_status</w:t>
            </w:r>
          </w:p>
        </w:tc>
        <w:tc>
          <w:tcPr>
            <w:tcW w:w="2448" w:type="dxa"/>
          </w:tcPr>
          <w:p w14:paraId="651D7472" w14:textId="77777777" w:rsidR="00E23B46" w:rsidRDefault="00000000">
            <w:r>
              <w:rPr>
                <w:sz w:val="17"/>
              </w:rPr>
              <w:t>reversed</w:t>
            </w:r>
          </w:p>
        </w:tc>
        <w:tc>
          <w:tcPr>
            <w:tcW w:w="6048" w:type="dxa"/>
          </w:tcPr>
          <w:p w14:paraId="36091D12" w14:textId="77777777" w:rsidR="00E23B46" w:rsidRDefault="00000000">
            <w:r>
              <w:rPr>
                <w:sz w:val="17"/>
              </w:rPr>
              <w:t>Jurnal normal sudah dibalik oleh reversal journal.</w:t>
            </w:r>
          </w:p>
        </w:tc>
      </w:tr>
      <w:tr w:rsidR="00E23B46" w14:paraId="3168C0ED" w14:textId="77777777">
        <w:trPr>
          <w:jc w:val="center"/>
        </w:trPr>
        <w:tc>
          <w:tcPr>
            <w:tcW w:w="2592" w:type="dxa"/>
          </w:tcPr>
          <w:p w14:paraId="06B2D797" w14:textId="77777777" w:rsidR="00E23B46" w:rsidRDefault="00000000">
            <w:r>
              <w:rPr>
                <w:sz w:val="17"/>
              </w:rPr>
              <w:t>journal_posting_status</w:t>
            </w:r>
          </w:p>
        </w:tc>
        <w:tc>
          <w:tcPr>
            <w:tcW w:w="2448" w:type="dxa"/>
          </w:tcPr>
          <w:p w14:paraId="16056E6F" w14:textId="77777777" w:rsidR="00E23B46" w:rsidRDefault="00000000">
            <w:r>
              <w:rPr>
                <w:sz w:val="17"/>
              </w:rPr>
              <w:t>cancelled</w:t>
            </w:r>
          </w:p>
        </w:tc>
        <w:tc>
          <w:tcPr>
            <w:tcW w:w="6048" w:type="dxa"/>
          </w:tcPr>
          <w:p w14:paraId="696A631A" w14:textId="63A177FC" w:rsidR="00E23B46" w:rsidRDefault="00000000">
            <w:r>
              <w:rPr>
                <w:sz w:val="17"/>
              </w:rPr>
              <w:t xml:space="preserve">Jurnal dibatalkan sebelum/karena tidak valid secara proses. </w:t>
            </w:r>
          </w:p>
        </w:tc>
      </w:tr>
      <w:tr w:rsidR="00E23B46" w14:paraId="0AFFF5B2" w14:textId="77777777">
        <w:trPr>
          <w:jc w:val="center"/>
        </w:trPr>
        <w:tc>
          <w:tcPr>
            <w:tcW w:w="2592" w:type="dxa"/>
          </w:tcPr>
          <w:p w14:paraId="1ABE0DD4" w14:textId="77777777" w:rsidR="00E23B46" w:rsidRDefault="00000000">
            <w:r>
              <w:rPr>
                <w:sz w:val="17"/>
              </w:rPr>
              <w:t>finance_manual_expense_status</w:t>
            </w:r>
          </w:p>
        </w:tc>
        <w:tc>
          <w:tcPr>
            <w:tcW w:w="2448" w:type="dxa"/>
          </w:tcPr>
          <w:p w14:paraId="08254DAB" w14:textId="77777777" w:rsidR="00E23B46" w:rsidRDefault="00000000">
            <w:r>
              <w:rPr>
                <w:sz w:val="17"/>
              </w:rPr>
              <w:t>draft</w:t>
            </w:r>
          </w:p>
        </w:tc>
        <w:tc>
          <w:tcPr>
            <w:tcW w:w="6048" w:type="dxa"/>
          </w:tcPr>
          <w:p w14:paraId="1A214FD2" w14:textId="77777777" w:rsidR="00E23B46" w:rsidRDefault="00000000">
            <w:r>
              <w:rPr>
                <w:sz w:val="17"/>
              </w:rPr>
              <w:t>Form pengeluaran manual sedang disusun.</w:t>
            </w:r>
          </w:p>
        </w:tc>
      </w:tr>
      <w:tr w:rsidR="00E23B46" w14:paraId="149B77A1" w14:textId="77777777">
        <w:trPr>
          <w:jc w:val="center"/>
        </w:trPr>
        <w:tc>
          <w:tcPr>
            <w:tcW w:w="2592" w:type="dxa"/>
          </w:tcPr>
          <w:p w14:paraId="18816F4E" w14:textId="77777777" w:rsidR="00E23B46" w:rsidRDefault="00000000">
            <w:r>
              <w:rPr>
                <w:sz w:val="17"/>
              </w:rPr>
              <w:t>finance_manual_expense_status</w:t>
            </w:r>
          </w:p>
        </w:tc>
        <w:tc>
          <w:tcPr>
            <w:tcW w:w="2448" w:type="dxa"/>
          </w:tcPr>
          <w:p w14:paraId="3897BB4F" w14:textId="77777777" w:rsidR="00E23B46" w:rsidRDefault="00000000">
            <w:r>
              <w:rPr>
                <w:sz w:val="17"/>
              </w:rPr>
              <w:t>posted</w:t>
            </w:r>
          </w:p>
        </w:tc>
        <w:tc>
          <w:tcPr>
            <w:tcW w:w="6048" w:type="dxa"/>
          </w:tcPr>
          <w:p w14:paraId="2FF9937A" w14:textId="77777777" w:rsidR="00E23B46" w:rsidRDefault="00000000">
            <w:r>
              <w:rPr>
                <w:sz w:val="17"/>
              </w:rPr>
              <w:t>Pengeluaran manual sudah diposting dan membuat jurnal.</w:t>
            </w:r>
          </w:p>
        </w:tc>
      </w:tr>
      <w:tr w:rsidR="00E23B46" w14:paraId="0A19EBD4" w14:textId="77777777">
        <w:trPr>
          <w:jc w:val="center"/>
        </w:trPr>
        <w:tc>
          <w:tcPr>
            <w:tcW w:w="2592" w:type="dxa"/>
          </w:tcPr>
          <w:p w14:paraId="2B4919D5" w14:textId="77777777" w:rsidR="00E23B46" w:rsidRDefault="00000000">
            <w:r>
              <w:rPr>
                <w:sz w:val="17"/>
              </w:rPr>
              <w:t>finance_manual_expense_status</w:t>
            </w:r>
          </w:p>
        </w:tc>
        <w:tc>
          <w:tcPr>
            <w:tcW w:w="2448" w:type="dxa"/>
          </w:tcPr>
          <w:p w14:paraId="2E70B8A7" w14:textId="77777777" w:rsidR="00E23B46" w:rsidRDefault="00000000">
            <w:r>
              <w:rPr>
                <w:sz w:val="17"/>
              </w:rPr>
              <w:t>corrected</w:t>
            </w:r>
          </w:p>
        </w:tc>
        <w:tc>
          <w:tcPr>
            <w:tcW w:w="6048" w:type="dxa"/>
          </w:tcPr>
          <w:p w14:paraId="3568A1F4" w14:textId="77777777" w:rsidR="00E23B46" w:rsidRDefault="00000000">
            <w:r>
              <w:rPr>
                <w:sz w:val="17"/>
              </w:rPr>
              <w:t>Pengeluaran manual lama sudah dikoreksi dengan replacement.</w:t>
            </w:r>
          </w:p>
        </w:tc>
      </w:tr>
      <w:tr w:rsidR="00E23B46" w14:paraId="00ED9286" w14:textId="77777777">
        <w:trPr>
          <w:jc w:val="center"/>
        </w:trPr>
        <w:tc>
          <w:tcPr>
            <w:tcW w:w="2592" w:type="dxa"/>
          </w:tcPr>
          <w:p w14:paraId="1F78E3DB" w14:textId="77777777" w:rsidR="00E23B46" w:rsidRDefault="00000000">
            <w:r>
              <w:rPr>
                <w:sz w:val="17"/>
              </w:rPr>
              <w:t>finance_manual_expense_status</w:t>
            </w:r>
          </w:p>
        </w:tc>
        <w:tc>
          <w:tcPr>
            <w:tcW w:w="2448" w:type="dxa"/>
          </w:tcPr>
          <w:p w14:paraId="7BCA191A" w14:textId="77777777" w:rsidR="00E23B46" w:rsidRDefault="00000000">
            <w:r>
              <w:rPr>
                <w:sz w:val="17"/>
              </w:rPr>
              <w:t>cancelled</w:t>
            </w:r>
          </w:p>
        </w:tc>
        <w:tc>
          <w:tcPr>
            <w:tcW w:w="6048" w:type="dxa"/>
          </w:tcPr>
          <w:p w14:paraId="133204C4" w14:textId="77777777" w:rsidR="00E23B46" w:rsidRDefault="00000000">
            <w:r>
              <w:rPr>
                <w:sz w:val="17"/>
              </w:rPr>
              <w:t>Pengeluaran manual dibatalkan tanpa pengganti.</w:t>
            </w:r>
          </w:p>
        </w:tc>
      </w:tr>
      <w:tr w:rsidR="00E23B46" w14:paraId="092D6D3E" w14:textId="77777777">
        <w:trPr>
          <w:jc w:val="center"/>
        </w:trPr>
        <w:tc>
          <w:tcPr>
            <w:tcW w:w="2592" w:type="dxa"/>
          </w:tcPr>
          <w:p w14:paraId="351ABE73" w14:textId="77777777" w:rsidR="00E23B46" w:rsidRDefault="00000000">
            <w:r>
              <w:rPr>
                <w:sz w:val="17"/>
              </w:rPr>
              <w:t>financial_correction_type</w:t>
            </w:r>
          </w:p>
        </w:tc>
        <w:tc>
          <w:tcPr>
            <w:tcW w:w="2448" w:type="dxa"/>
          </w:tcPr>
          <w:p w14:paraId="5E091C37" w14:textId="77777777" w:rsidR="00E23B46" w:rsidRDefault="00000000">
            <w:r>
              <w:rPr>
                <w:sz w:val="17"/>
              </w:rPr>
              <w:t>cancellation</w:t>
            </w:r>
          </w:p>
        </w:tc>
        <w:tc>
          <w:tcPr>
            <w:tcW w:w="6048" w:type="dxa"/>
          </w:tcPr>
          <w:p w14:paraId="1E8C588A" w14:textId="77777777" w:rsidR="00E23B46" w:rsidRDefault="00000000">
            <w:r>
              <w:rPr>
                <w:sz w:val="17"/>
              </w:rPr>
              <w:t>Pembatalan transaksi.</w:t>
            </w:r>
          </w:p>
        </w:tc>
      </w:tr>
      <w:tr w:rsidR="00E23B46" w14:paraId="4784A5BC" w14:textId="77777777">
        <w:trPr>
          <w:jc w:val="center"/>
        </w:trPr>
        <w:tc>
          <w:tcPr>
            <w:tcW w:w="2592" w:type="dxa"/>
          </w:tcPr>
          <w:p w14:paraId="2EC4A576" w14:textId="77777777" w:rsidR="00E23B46" w:rsidRDefault="00000000">
            <w:r>
              <w:rPr>
                <w:sz w:val="17"/>
              </w:rPr>
              <w:t>financial_correction_type</w:t>
            </w:r>
          </w:p>
        </w:tc>
        <w:tc>
          <w:tcPr>
            <w:tcW w:w="2448" w:type="dxa"/>
          </w:tcPr>
          <w:p w14:paraId="490C73B6" w14:textId="77777777" w:rsidR="00E23B46" w:rsidRDefault="00000000">
            <w:r>
              <w:rPr>
                <w:sz w:val="17"/>
              </w:rPr>
              <w:t>nominal_error</w:t>
            </w:r>
          </w:p>
        </w:tc>
        <w:tc>
          <w:tcPr>
            <w:tcW w:w="6048" w:type="dxa"/>
          </w:tcPr>
          <w:p w14:paraId="7DBFF0C5" w14:textId="77777777" w:rsidR="00E23B46" w:rsidRDefault="00000000">
            <w:r>
              <w:rPr>
                <w:sz w:val="17"/>
              </w:rPr>
              <w:t>Kesalahan nominal.</w:t>
            </w:r>
          </w:p>
        </w:tc>
      </w:tr>
      <w:tr w:rsidR="00E23B46" w14:paraId="74C73EC4" w14:textId="77777777">
        <w:trPr>
          <w:jc w:val="center"/>
        </w:trPr>
        <w:tc>
          <w:tcPr>
            <w:tcW w:w="2592" w:type="dxa"/>
          </w:tcPr>
          <w:p w14:paraId="46D6F3FD" w14:textId="77777777" w:rsidR="00E23B46" w:rsidRDefault="00000000">
            <w:r>
              <w:rPr>
                <w:sz w:val="17"/>
              </w:rPr>
              <w:t>financial_correction_type</w:t>
            </w:r>
          </w:p>
        </w:tc>
        <w:tc>
          <w:tcPr>
            <w:tcW w:w="2448" w:type="dxa"/>
          </w:tcPr>
          <w:p w14:paraId="3F5B10D2" w14:textId="77777777" w:rsidR="00E23B46" w:rsidRDefault="00000000">
            <w:r>
              <w:rPr>
                <w:sz w:val="17"/>
              </w:rPr>
              <w:t>wrong_source</w:t>
            </w:r>
          </w:p>
        </w:tc>
        <w:tc>
          <w:tcPr>
            <w:tcW w:w="6048" w:type="dxa"/>
          </w:tcPr>
          <w:p w14:paraId="23A10EF3" w14:textId="77777777" w:rsidR="00E23B46" w:rsidRDefault="00000000">
            <w:r>
              <w:rPr>
                <w:sz w:val="17"/>
              </w:rPr>
              <w:t>Sumber transaksi salah.</w:t>
            </w:r>
          </w:p>
        </w:tc>
      </w:tr>
      <w:tr w:rsidR="00E23B46" w14:paraId="4A0A4B66" w14:textId="77777777">
        <w:trPr>
          <w:jc w:val="center"/>
        </w:trPr>
        <w:tc>
          <w:tcPr>
            <w:tcW w:w="2592" w:type="dxa"/>
          </w:tcPr>
          <w:p w14:paraId="1ABFD1C7" w14:textId="77777777" w:rsidR="00E23B46" w:rsidRDefault="00000000">
            <w:r>
              <w:rPr>
                <w:sz w:val="17"/>
              </w:rPr>
              <w:t>financial_correction_type</w:t>
            </w:r>
          </w:p>
        </w:tc>
        <w:tc>
          <w:tcPr>
            <w:tcW w:w="2448" w:type="dxa"/>
          </w:tcPr>
          <w:p w14:paraId="4BDF7A69" w14:textId="77777777" w:rsidR="00E23B46" w:rsidRDefault="00000000">
            <w:r>
              <w:rPr>
                <w:sz w:val="17"/>
              </w:rPr>
              <w:t>duplicate_entry</w:t>
            </w:r>
          </w:p>
        </w:tc>
        <w:tc>
          <w:tcPr>
            <w:tcW w:w="6048" w:type="dxa"/>
          </w:tcPr>
          <w:p w14:paraId="5767F40C" w14:textId="77777777" w:rsidR="00E23B46" w:rsidRDefault="00000000">
            <w:r>
              <w:rPr>
                <w:sz w:val="17"/>
              </w:rPr>
              <w:t>Jurnal/source terduplikasi.</w:t>
            </w:r>
          </w:p>
        </w:tc>
      </w:tr>
      <w:tr w:rsidR="00E23B46" w14:paraId="4882DD3D" w14:textId="77777777">
        <w:trPr>
          <w:jc w:val="center"/>
        </w:trPr>
        <w:tc>
          <w:tcPr>
            <w:tcW w:w="2592" w:type="dxa"/>
          </w:tcPr>
          <w:p w14:paraId="07FB5622" w14:textId="77777777" w:rsidR="00E23B46" w:rsidRDefault="00000000">
            <w:r>
              <w:rPr>
                <w:sz w:val="17"/>
              </w:rPr>
              <w:t>financial_correction_type</w:t>
            </w:r>
          </w:p>
        </w:tc>
        <w:tc>
          <w:tcPr>
            <w:tcW w:w="2448" w:type="dxa"/>
          </w:tcPr>
          <w:p w14:paraId="5024142B" w14:textId="77777777" w:rsidR="00E23B46" w:rsidRDefault="00000000">
            <w:r>
              <w:rPr>
                <w:sz w:val="17"/>
              </w:rPr>
              <w:t>other</w:t>
            </w:r>
          </w:p>
        </w:tc>
        <w:tc>
          <w:tcPr>
            <w:tcW w:w="6048" w:type="dxa"/>
          </w:tcPr>
          <w:p w14:paraId="132689D8" w14:textId="77777777" w:rsidR="00E23B46" w:rsidRDefault="00000000">
            <w:r>
              <w:rPr>
                <w:sz w:val="17"/>
              </w:rPr>
              <w:t>Koreksi lain dengan reason wajib.</w:t>
            </w:r>
          </w:p>
        </w:tc>
      </w:tr>
      <w:tr w:rsidR="00E23B46" w14:paraId="2BA7D344" w14:textId="77777777">
        <w:trPr>
          <w:jc w:val="center"/>
        </w:trPr>
        <w:tc>
          <w:tcPr>
            <w:tcW w:w="2592" w:type="dxa"/>
          </w:tcPr>
          <w:p w14:paraId="5F6E48B9" w14:textId="77777777" w:rsidR="00E23B46" w:rsidRDefault="00000000">
            <w:r>
              <w:rPr>
                <w:sz w:val="17"/>
              </w:rPr>
              <w:t>financial_correction_method</w:t>
            </w:r>
          </w:p>
        </w:tc>
        <w:tc>
          <w:tcPr>
            <w:tcW w:w="2448" w:type="dxa"/>
          </w:tcPr>
          <w:p w14:paraId="24E8B9B3" w14:textId="77777777" w:rsidR="00E23B46" w:rsidRDefault="00000000">
            <w:r>
              <w:rPr>
                <w:sz w:val="17"/>
              </w:rPr>
              <w:t>reversal_only</w:t>
            </w:r>
          </w:p>
        </w:tc>
        <w:tc>
          <w:tcPr>
            <w:tcW w:w="6048" w:type="dxa"/>
          </w:tcPr>
          <w:p w14:paraId="0F28CF5D" w14:textId="77777777" w:rsidR="00E23B46" w:rsidRDefault="00000000">
            <w:r>
              <w:rPr>
                <w:sz w:val="17"/>
              </w:rPr>
              <w:t>Hanya membalik jurnal/source tanpa replacement.</w:t>
            </w:r>
          </w:p>
        </w:tc>
      </w:tr>
      <w:tr w:rsidR="00E23B46" w14:paraId="744D89A2" w14:textId="77777777">
        <w:trPr>
          <w:jc w:val="center"/>
        </w:trPr>
        <w:tc>
          <w:tcPr>
            <w:tcW w:w="2592" w:type="dxa"/>
          </w:tcPr>
          <w:p w14:paraId="60609F2F" w14:textId="77777777" w:rsidR="00E23B46" w:rsidRDefault="00000000">
            <w:r>
              <w:rPr>
                <w:sz w:val="17"/>
              </w:rPr>
              <w:t>financial_correction_method</w:t>
            </w:r>
          </w:p>
        </w:tc>
        <w:tc>
          <w:tcPr>
            <w:tcW w:w="2448" w:type="dxa"/>
          </w:tcPr>
          <w:p w14:paraId="75C7B2DA" w14:textId="77777777" w:rsidR="00E23B46" w:rsidRDefault="00000000">
            <w:r>
              <w:rPr>
                <w:sz w:val="17"/>
              </w:rPr>
              <w:t>reverse_and_replace</w:t>
            </w:r>
          </w:p>
        </w:tc>
        <w:tc>
          <w:tcPr>
            <w:tcW w:w="6048" w:type="dxa"/>
          </w:tcPr>
          <w:p w14:paraId="09253ACD" w14:textId="77777777" w:rsidR="00E23B46" w:rsidRDefault="00000000">
            <w:r>
              <w:rPr>
                <w:sz w:val="17"/>
              </w:rPr>
              <w:t>Membalik jurnal lama dan membuat source pengganti.</w:t>
            </w:r>
          </w:p>
        </w:tc>
      </w:tr>
      <w:tr w:rsidR="00E23B46" w14:paraId="4B2824A6" w14:textId="77777777">
        <w:trPr>
          <w:jc w:val="center"/>
        </w:trPr>
        <w:tc>
          <w:tcPr>
            <w:tcW w:w="2592" w:type="dxa"/>
          </w:tcPr>
          <w:p w14:paraId="5DA610C6" w14:textId="77777777" w:rsidR="00E23B46" w:rsidRDefault="00000000">
            <w:r>
              <w:rPr>
                <w:sz w:val="17"/>
              </w:rPr>
              <w:t>financial_correction_method</w:t>
            </w:r>
          </w:p>
        </w:tc>
        <w:tc>
          <w:tcPr>
            <w:tcW w:w="2448" w:type="dxa"/>
          </w:tcPr>
          <w:p w14:paraId="46DE5E9C" w14:textId="77777777" w:rsidR="00E23B46" w:rsidRDefault="00000000">
            <w:r>
              <w:rPr>
                <w:sz w:val="17"/>
              </w:rPr>
              <w:t>delta_adjustment</w:t>
            </w:r>
          </w:p>
        </w:tc>
        <w:tc>
          <w:tcPr>
            <w:tcW w:w="6048" w:type="dxa"/>
          </w:tcPr>
          <w:p w14:paraId="5BE068FA" w14:textId="77777777" w:rsidR="00E23B46" w:rsidRDefault="00000000">
            <w:r>
              <w:rPr>
                <w:sz w:val="17"/>
              </w:rPr>
              <w:t>Mencatat selisih pada periode/claim berikutnya.</w:t>
            </w:r>
          </w:p>
        </w:tc>
      </w:tr>
      <w:tr w:rsidR="00E23B46" w14:paraId="04230AB7" w14:textId="77777777">
        <w:trPr>
          <w:jc w:val="center"/>
        </w:trPr>
        <w:tc>
          <w:tcPr>
            <w:tcW w:w="2592" w:type="dxa"/>
          </w:tcPr>
          <w:p w14:paraId="5E12C85F" w14:textId="77777777" w:rsidR="00E23B46" w:rsidRDefault="00000000">
            <w:r>
              <w:rPr>
                <w:sz w:val="17"/>
              </w:rPr>
              <w:t>financial_correction_method</w:t>
            </w:r>
          </w:p>
        </w:tc>
        <w:tc>
          <w:tcPr>
            <w:tcW w:w="2448" w:type="dxa"/>
          </w:tcPr>
          <w:p w14:paraId="119DDD13" w14:textId="77777777" w:rsidR="00E23B46" w:rsidRDefault="00000000">
            <w:r>
              <w:rPr>
                <w:sz w:val="17"/>
              </w:rPr>
              <w:t>blocked</w:t>
            </w:r>
          </w:p>
        </w:tc>
        <w:tc>
          <w:tcPr>
            <w:tcW w:w="6048" w:type="dxa"/>
          </w:tcPr>
          <w:p w14:paraId="7036DF57" w14:textId="77777777" w:rsidR="00E23B46" w:rsidRDefault="00000000">
            <w:r>
              <w:rPr>
                <w:sz w:val="17"/>
              </w:rPr>
              <w:t>Direct correction diblokir oleh dependency bisnis.</w:t>
            </w:r>
          </w:p>
        </w:tc>
      </w:tr>
      <w:tr w:rsidR="00E23B46" w14:paraId="4E2DCEA4" w14:textId="77777777">
        <w:trPr>
          <w:jc w:val="center"/>
        </w:trPr>
        <w:tc>
          <w:tcPr>
            <w:tcW w:w="2592" w:type="dxa"/>
          </w:tcPr>
          <w:p w14:paraId="4F5EB691" w14:textId="77777777" w:rsidR="00E23B46" w:rsidRDefault="00000000">
            <w:r>
              <w:rPr>
                <w:sz w:val="17"/>
              </w:rPr>
              <w:t>financial_correction_status</w:t>
            </w:r>
          </w:p>
        </w:tc>
        <w:tc>
          <w:tcPr>
            <w:tcW w:w="2448" w:type="dxa"/>
          </w:tcPr>
          <w:p w14:paraId="7F8EB954" w14:textId="77777777" w:rsidR="00E23B46" w:rsidRDefault="00000000">
            <w:r>
              <w:rPr>
                <w:sz w:val="17"/>
              </w:rPr>
              <w:t>requested</w:t>
            </w:r>
          </w:p>
        </w:tc>
        <w:tc>
          <w:tcPr>
            <w:tcW w:w="6048" w:type="dxa"/>
          </w:tcPr>
          <w:p w14:paraId="2168D7DC" w14:textId="77777777" w:rsidR="00E23B46" w:rsidRDefault="00000000">
            <w:r>
              <w:rPr>
                <w:sz w:val="17"/>
              </w:rPr>
              <w:t>Koreksi dibuat dan menunggu eksekusi.</w:t>
            </w:r>
          </w:p>
        </w:tc>
      </w:tr>
      <w:tr w:rsidR="00E23B46" w14:paraId="4762DC90" w14:textId="77777777">
        <w:trPr>
          <w:jc w:val="center"/>
        </w:trPr>
        <w:tc>
          <w:tcPr>
            <w:tcW w:w="2592" w:type="dxa"/>
          </w:tcPr>
          <w:p w14:paraId="4E5D3A80" w14:textId="77777777" w:rsidR="00E23B46" w:rsidRDefault="00000000">
            <w:r>
              <w:rPr>
                <w:sz w:val="17"/>
              </w:rPr>
              <w:t>financial_correction_status</w:t>
            </w:r>
          </w:p>
        </w:tc>
        <w:tc>
          <w:tcPr>
            <w:tcW w:w="2448" w:type="dxa"/>
          </w:tcPr>
          <w:p w14:paraId="699A20EE" w14:textId="77777777" w:rsidR="00E23B46" w:rsidRDefault="00000000">
            <w:r>
              <w:rPr>
                <w:sz w:val="17"/>
              </w:rPr>
              <w:t>executed</w:t>
            </w:r>
          </w:p>
        </w:tc>
        <w:tc>
          <w:tcPr>
            <w:tcW w:w="6048" w:type="dxa"/>
          </w:tcPr>
          <w:p w14:paraId="58EE41E5" w14:textId="77777777" w:rsidR="00E23B46" w:rsidRDefault="00000000">
            <w:r>
              <w:rPr>
                <w:sz w:val="17"/>
              </w:rPr>
              <w:t>Koreksi berhasil dieksekusi.</w:t>
            </w:r>
          </w:p>
        </w:tc>
      </w:tr>
      <w:tr w:rsidR="00E23B46" w14:paraId="039B5857" w14:textId="77777777">
        <w:trPr>
          <w:jc w:val="center"/>
        </w:trPr>
        <w:tc>
          <w:tcPr>
            <w:tcW w:w="2592" w:type="dxa"/>
          </w:tcPr>
          <w:p w14:paraId="36B44925" w14:textId="77777777" w:rsidR="00E23B46" w:rsidRDefault="00000000">
            <w:r>
              <w:rPr>
                <w:sz w:val="17"/>
              </w:rPr>
              <w:t>financial_correction_status</w:t>
            </w:r>
          </w:p>
        </w:tc>
        <w:tc>
          <w:tcPr>
            <w:tcW w:w="2448" w:type="dxa"/>
          </w:tcPr>
          <w:p w14:paraId="3D66D932" w14:textId="77777777" w:rsidR="00E23B46" w:rsidRDefault="00000000">
            <w:r>
              <w:rPr>
                <w:sz w:val="17"/>
              </w:rPr>
              <w:t>blocked</w:t>
            </w:r>
          </w:p>
        </w:tc>
        <w:tc>
          <w:tcPr>
            <w:tcW w:w="6048" w:type="dxa"/>
          </w:tcPr>
          <w:p w14:paraId="2DA73B51" w14:textId="77777777" w:rsidR="00E23B46" w:rsidRDefault="00000000">
            <w:r>
              <w:rPr>
                <w:sz w:val="17"/>
              </w:rPr>
              <w:t>Koreksi tidak boleh dieksekusi.</w:t>
            </w:r>
          </w:p>
        </w:tc>
      </w:tr>
      <w:tr w:rsidR="00E23B46" w14:paraId="422A2602" w14:textId="77777777">
        <w:trPr>
          <w:jc w:val="center"/>
        </w:trPr>
        <w:tc>
          <w:tcPr>
            <w:tcW w:w="2592" w:type="dxa"/>
          </w:tcPr>
          <w:p w14:paraId="7998A0C6" w14:textId="77777777" w:rsidR="00E23B46" w:rsidRDefault="00000000">
            <w:r>
              <w:rPr>
                <w:sz w:val="17"/>
              </w:rPr>
              <w:t>financial_correction_status</w:t>
            </w:r>
          </w:p>
        </w:tc>
        <w:tc>
          <w:tcPr>
            <w:tcW w:w="2448" w:type="dxa"/>
          </w:tcPr>
          <w:p w14:paraId="6F5CBB58" w14:textId="77777777" w:rsidR="00E23B46" w:rsidRDefault="00000000">
            <w:r>
              <w:rPr>
                <w:sz w:val="17"/>
              </w:rPr>
              <w:t>cancelled</w:t>
            </w:r>
          </w:p>
        </w:tc>
        <w:tc>
          <w:tcPr>
            <w:tcW w:w="6048" w:type="dxa"/>
          </w:tcPr>
          <w:p w14:paraId="538C2311" w14:textId="77777777" w:rsidR="00E23B46" w:rsidRDefault="00000000">
            <w:r>
              <w:rPr>
                <w:sz w:val="17"/>
              </w:rPr>
              <w:t>Request koreksi dibatalkan.</w:t>
            </w:r>
          </w:p>
        </w:tc>
      </w:tr>
    </w:tbl>
    <w:p w14:paraId="6600E49B" w14:textId="77777777" w:rsidR="00E23B46" w:rsidRDefault="00E23B46"/>
    <w:p w14:paraId="4B4EEBE5" w14:textId="77777777" w:rsidR="00E23B46" w:rsidRDefault="00000000">
      <w:pPr>
        <w:pStyle w:val="Heading1"/>
      </w:pPr>
      <w:r>
        <w:t>7. Desain Entity dan Data Dictionary</w:t>
      </w:r>
    </w:p>
    <w:p w14:paraId="2DBC8503" w14:textId="77777777" w:rsidR="00E23B46" w:rsidRDefault="00000000">
      <w:pPr>
        <w:pStyle w:val="Heading2"/>
      </w:pPr>
      <w:r>
        <w:t>7.1 chart_of_accounts</w:t>
      </w:r>
    </w:p>
    <w:tbl>
      <w:tblPr>
        <w:tblStyle w:val="TableGrid"/>
        <w:tblW w:w="0" w:type="auto"/>
        <w:jc w:val="center"/>
        <w:tblLook w:val="04A0" w:firstRow="1" w:lastRow="0" w:firstColumn="1" w:lastColumn="0" w:noHBand="0" w:noVBand="1"/>
      </w:tblPr>
      <w:tblGrid>
        <w:gridCol w:w="2840"/>
        <w:gridCol w:w="2129"/>
        <w:gridCol w:w="5615"/>
      </w:tblGrid>
      <w:tr w:rsidR="00E23B46" w14:paraId="1BB1D982" w14:textId="77777777">
        <w:trPr>
          <w:jc w:val="center"/>
        </w:trPr>
        <w:tc>
          <w:tcPr>
            <w:tcW w:w="2880" w:type="dxa"/>
            <w:shd w:val="clear" w:color="auto" w:fill="D9EAF7"/>
            <w:vAlign w:val="center"/>
          </w:tcPr>
          <w:p w14:paraId="34478F3E" w14:textId="77777777" w:rsidR="00E23B46" w:rsidRDefault="00000000">
            <w:r>
              <w:rPr>
                <w:b/>
                <w:sz w:val="17"/>
              </w:rPr>
              <w:t>Field</w:t>
            </w:r>
          </w:p>
        </w:tc>
        <w:tc>
          <w:tcPr>
            <w:tcW w:w="2160" w:type="dxa"/>
            <w:shd w:val="clear" w:color="auto" w:fill="D9EAF7"/>
            <w:vAlign w:val="center"/>
          </w:tcPr>
          <w:p w14:paraId="384F1E7B" w14:textId="77777777" w:rsidR="00E23B46" w:rsidRDefault="00000000">
            <w:r>
              <w:rPr>
                <w:b/>
                <w:sz w:val="17"/>
              </w:rPr>
              <w:t>Tipe</w:t>
            </w:r>
          </w:p>
        </w:tc>
        <w:tc>
          <w:tcPr>
            <w:tcW w:w="5760" w:type="dxa"/>
            <w:shd w:val="clear" w:color="auto" w:fill="D9EAF7"/>
            <w:vAlign w:val="center"/>
          </w:tcPr>
          <w:p w14:paraId="4E51302C" w14:textId="77777777" w:rsidR="00E23B46" w:rsidRDefault="00000000">
            <w:r>
              <w:rPr>
                <w:b/>
                <w:sz w:val="17"/>
              </w:rPr>
              <w:t>Keterangan</w:t>
            </w:r>
          </w:p>
        </w:tc>
      </w:tr>
      <w:tr w:rsidR="00E23B46" w14:paraId="5A8C2F00" w14:textId="77777777">
        <w:trPr>
          <w:jc w:val="center"/>
        </w:trPr>
        <w:tc>
          <w:tcPr>
            <w:tcW w:w="2880" w:type="dxa"/>
          </w:tcPr>
          <w:p w14:paraId="10F21BAF" w14:textId="77777777" w:rsidR="00E23B46" w:rsidRDefault="00000000">
            <w:r>
              <w:rPr>
                <w:sz w:val="17"/>
              </w:rPr>
              <w:t>id</w:t>
            </w:r>
          </w:p>
        </w:tc>
        <w:tc>
          <w:tcPr>
            <w:tcW w:w="2160" w:type="dxa"/>
          </w:tcPr>
          <w:p w14:paraId="331CB8AE" w14:textId="77777777" w:rsidR="00E23B46" w:rsidRDefault="00000000">
            <w:r>
              <w:rPr>
                <w:sz w:val="17"/>
              </w:rPr>
              <w:t>bigint PK</w:t>
            </w:r>
          </w:p>
        </w:tc>
        <w:tc>
          <w:tcPr>
            <w:tcW w:w="5760" w:type="dxa"/>
          </w:tcPr>
          <w:p w14:paraId="6FE5B636" w14:textId="77777777" w:rsidR="00E23B46" w:rsidRDefault="00000000">
            <w:r>
              <w:rPr>
                <w:sz w:val="17"/>
              </w:rPr>
              <w:t>Primary key.</w:t>
            </w:r>
          </w:p>
        </w:tc>
      </w:tr>
      <w:tr w:rsidR="00E23B46" w14:paraId="6E872E90" w14:textId="77777777">
        <w:trPr>
          <w:jc w:val="center"/>
        </w:trPr>
        <w:tc>
          <w:tcPr>
            <w:tcW w:w="2880" w:type="dxa"/>
          </w:tcPr>
          <w:p w14:paraId="4EF3F6BB" w14:textId="77777777" w:rsidR="00E23B46" w:rsidRDefault="00000000">
            <w:r>
              <w:rPr>
                <w:sz w:val="17"/>
              </w:rPr>
              <w:t>account_code</w:t>
            </w:r>
          </w:p>
        </w:tc>
        <w:tc>
          <w:tcPr>
            <w:tcW w:w="2160" w:type="dxa"/>
          </w:tcPr>
          <w:p w14:paraId="004D34B6" w14:textId="77777777" w:rsidR="00E23B46" w:rsidRDefault="00000000">
            <w:r>
              <w:rPr>
                <w:sz w:val="17"/>
              </w:rPr>
              <w:t>varchar(30)</w:t>
            </w:r>
          </w:p>
        </w:tc>
        <w:tc>
          <w:tcPr>
            <w:tcW w:w="5760" w:type="dxa"/>
          </w:tcPr>
          <w:p w14:paraId="2CEBD640" w14:textId="77777777" w:rsidR="00E23B46" w:rsidRDefault="00000000">
            <w:r>
              <w:rPr>
                <w:sz w:val="17"/>
              </w:rPr>
              <w:t>Kode akun unik.</w:t>
            </w:r>
          </w:p>
        </w:tc>
      </w:tr>
      <w:tr w:rsidR="00E23B46" w14:paraId="1020AEB8" w14:textId="77777777">
        <w:trPr>
          <w:jc w:val="center"/>
        </w:trPr>
        <w:tc>
          <w:tcPr>
            <w:tcW w:w="2880" w:type="dxa"/>
          </w:tcPr>
          <w:p w14:paraId="53124651" w14:textId="77777777" w:rsidR="00E23B46" w:rsidRDefault="00000000">
            <w:r>
              <w:rPr>
                <w:sz w:val="17"/>
              </w:rPr>
              <w:t>account_name</w:t>
            </w:r>
          </w:p>
        </w:tc>
        <w:tc>
          <w:tcPr>
            <w:tcW w:w="2160" w:type="dxa"/>
          </w:tcPr>
          <w:p w14:paraId="7F2082F0" w14:textId="77777777" w:rsidR="00E23B46" w:rsidRDefault="00000000">
            <w:r>
              <w:rPr>
                <w:sz w:val="17"/>
              </w:rPr>
              <w:t>varchar(150)</w:t>
            </w:r>
          </w:p>
        </w:tc>
        <w:tc>
          <w:tcPr>
            <w:tcW w:w="5760" w:type="dxa"/>
          </w:tcPr>
          <w:p w14:paraId="1D4C3883" w14:textId="77777777" w:rsidR="00E23B46" w:rsidRDefault="00000000">
            <w:r>
              <w:rPr>
                <w:sz w:val="17"/>
              </w:rPr>
              <w:t>Nama akun.</w:t>
            </w:r>
          </w:p>
        </w:tc>
      </w:tr>
      <w:tr w:rsidR="00E23B46" w14:paraId="4515F2B2" w14:textId="77777777">
        <w:trPr>
          <w:jc w:val="center"/>
        </w:trPr>
        <w:tc>
          <w:tcPr>
            <w:tcW w:w="2880" w:type="dxa"/>
          </w:tcPr>
          <w:p w14:paraId="50DB7400" w14:textId="77777777" w:rsidR="00E23B46" w:rsidRDefault="00000000">
            <w:r>
              <w:rPr>
                <w:sz w:val="17"/>
              </w:rPr>
              <w:t>account_type</w:t>
            </w:r>
          </w:p>
        </w:tc>
        <w:tc>
          <w:tcPr>
            <w:tcW w:w="2160" w:type="dxa"/>
          </w:tcPr>
          <w:p w14:paraId="0DFE15D2" w14:textId="77777777" w:rsidR="00E23B46" w:rsidRDefault="00000000">
            <w:r>
              <w:rPr>
                <w:sz w:val="17"/>
              </w:rPr>
              <w:t>enum</w:t>
            </w:r>
          </w:p>
        </w:tc>
        <w:tc>
          <w:tcPr>
            <w:tcW w:w="5760" w:type="dxa"/>
          </w:tcPr>
          <w:p w14:paraId="6797C964" w14:textId="77777777" w:rsidR="00E23B46" w:rsidRDefault="00000000">
            <w:r>
              <w:rPr>
                <w:sz w:val="17"/>
              </w:rPr>
              <w:t>asset, liability, equity, revenue, expense.</w:t>
            </w:r>
          </w:p>
        </w:tc>
      </w:tr>
      <w:tr w:rsidR="00E23B46" w14:paraId="76859389" w14:textId="77777777">
        <w:trPr>
          <w:jc w:val="center"/>
        </w:trPr>
        <w:tc>
          <w:tcPr>
            <w:tcW w:w="2880" w:type="dxa"/>
          </w:tcPr>
          <w:p w14:paraId="760C69AE" w14:textId="77777777" w:rsidR="00E23B46" w:rsidRDefault="00000000">
            <w:r>
              <w:rPr>
                <w:sz w:val="17"/>
              </w:rPr>
              <w:t>normal_balance</w:t>
            </w:r>
          </w:p>
        </w:tc>
        <w:tc>
          <w:tcPr>
            <w:tcW w:w="2160" w:type="dxa"/>
          </w:tcPr>
          <w:p w14:paraId="553F424E" w14:textId="77777777" w:rsidR="00E23B46" w:rsidRDefault="00000000">
            <w:r>
              <w:rPr>
                <w:sz w:val="17"/>
              </w:rPr>
              <w:t>enum</w:t>
            </w:r>
          </w:p>
        </w:tc>
        <w:tc>
          <w:tcPr>
            <w:tcW w:w="5760" w:type="dxa"/>
          </w:tcPr>
          <w:p w14:paraId="76DF7B2E" w14:textId="77777777" w:rsidR="00E23B46" w:rsidRDefault="00000000">
            <w:r>
              <w:rPr>
                <w:sz w:val="17"/>
              </w:rPr>
              <w:t>debit atau credit.</w:t>
            </w:r>
          </w:p>
        </w:tc>
      </w:tr>
      <w:tr w:rsidR="00E23B46" w14:paraId="514A4BA7" w14:textId="77777777">
        <w:trPr>
          <w:jc w:val="center"/>
        </w:trPr>
        <w:tc>
          <w:tcPr>
            <w:tcW w:w="2880" w:type="dxa"/>
          </w:tcPr>
          <w:p w14:paraId="7D79EA53" w14:textId="77777777" w:rsidR="00E23B46" w:rsidRDefault="00000000">
            <w:r>
              <w:rPr>
                <w:sz w:val="17"/>
              </w:rPr>
              <w:t>parent_account_id</w:t>
            </w:r>
          </w:p>
        </w:tc>
        <w:tc>
          <w:tcPr>
            <w:tcW w:w="2160" w:type="dxa"/>
          </w:tcPr>
          <w:p w14:paraId="491F6039" w14:textId="77777777" w:rsidR="00E23B46" w:rsidRDefault="00000000">
            <w:r>
              <w:rPr>
                <w:sz w:val="17"/>
              </w:rPr>
              <w:t>bigint nullable</w:t>
            </w:r>
          </w:p>
        </w:tc>
        <w:tc>
          <w:tcPr>
            <w:tcW w:w="5760" w:type="dxa"/>
          </w:tcPr>
          <w:p w14:paraId="53BB3E1A" w14:textId="77777777" w:rsidR="00E23B46" w:rsidRDefault="00000000">
            <w:r>
              <w:rPr>
                <w:sz w:val="17"/>
              </w:rPr>
              <w:t>Parent akun untuk grouping.</w:t>
            </w:r>
          </w:p>
        </w:tc>
      </w:tr>
      <w:tr w:rsidR="00E23B46" w14:paraId="38DEC0A9" w14:textId="77777777">
        <w:trPr>
          <w:jc w:val="center"/>
        </w:trPr>
        <w:tc>
          <w:tcPr>
            <w:tcW w:w="2880" w:type="dxa"/>
          </w:tcPr>
          <w:p w14:paraId="2A452833" w14:textId="77777777" w:rsidR="00E23B46" w:rsidRDefault="00000000">
            <w:r>
              <w:rPr>
                <w:sz w:val="17"/>
              </w:rPr>
              <w:t>is_postable</w:t>
            </w:r>
          </w:p>
        </w:tc>
        <w:tc>
          <w:tcPr>
            <w:tcW w:w="2160" w:type="dxa"/>
          </w:tcPr>
          <w:p w14:paraId="3A2400E6" w14:textId="77777777" w:rsidR="00E23B46" w:rsidRDefault="00000000">
            <w:r>
              <w:rPr>
                <w:sz w:val="17"/>
              </w:rPr>
              <w:t>boolean</w:t>
            </w:r>
          </w:p>
        </w:tc>
        <w:tc>
          <w:tcPr>
            <w:tcW w:w="5760" w:type="dxa"/>
          </w:tcPr>
          <w:p w14:paraId="12433F44" w14:textId="77777777" w:rsidR="00E23B46" w:rsidRDefault="00000000">
            <w:r>
              <w:rPr>
                <w:sz w:val="17"/>
              </w:rPr>
              <w:t>Hanya akun postable yang boleh dipakai di journal lines.</w:t>
            </w:r>
          </w:p>
        </w:tc>
      </w:tr>
      <w:tr w:rsidR="00E23B46" w14:paraId="3C6F3C3A" w14:textId="77777777">
        <w:trPr>
          <w:jc w:val="center"/>
        </w:trPr>
        <w:tc>
          <w:tcPr>
            <w:tcW w:w="2880" w:type="dxa"/>
          </w:tcPr>
          <w:p w14:paraId="5491ECA2" w14:textId="77777777" w:rsidR="00E23B46" w:rsidRDefault="00000000">
            <w:r>
              <w:rPr>
                <w:sz w:val="17"/>
              </w:rPr>
              <w:t>status</w:t>
            </w:r>
          </w:p>
        </w:tc>
        <w:tc>
          <w:tcPr>
            <w:tcW w:w="2160" w:type="dxa"/>
          </w:tcPr>
          <w:p w14:paraId="7D2FE980" w14:textId="77777777" w:rsidR="00E23B46" w:rsidRDefault="00000000">
            <w:r>
              <w:rPr>
                <w:sz w:val="17"/>
              </w:rPr>
              <w:t>enum</w:t>
            </w:r>
          </w:p>
        </w:tc>
        <w:tc>
          <w:tcPr>
            <w:tcW w:w="5760" w:type="dxa"/>
          </w:tcPr>
          <w:p w14:paraId="321DCDDC" w14:textId="77777777" w:rsidR="00E23B46" w:rsidRDefault="00000000">
            <w:r>
              <w:rPr>
                <w:sz w:val="17"/>
              </w:rPr>
              <w:t>active atau inactive.</w:t>
            </w:r>
          </w:p>
        </w:tc>
      </w:tr>
      <w:tr w:rsidR="00E23B46" w14:paraId="3A419750" w14:textId="77777777">
        <w:trPr>
          <w:jc w:val="center"/>
        </w:trPr>
        <w:tc>
          <w:tcPr>
            <w:tcW w:w="2880" w:type="dxa"/>
          </w:tcPr>
          <w:p w14:paraId="1266459B" w14:textId="77777777" w:rsidR="00E23B46" w:rsidRDefault="00000000">
            <w:r>
              <w:rPr>
                <w:sz w:val="17"/>
              </w:rPr>
              <w:t>created_by</w:t>
            </w:r>
          </w:p>
        </w:tc>
        <w:tc>
          <w:tcPr>
            <w:tcW w:w="2160" w:type="dxa"/>
          </w:tcPr>
          <w:p w14:paraId="7888F830" w14:textId="77777777" w:rsidR="00E23B46" w:rsidRDefault="00000000">
            <w:r>
              <w:rPr>
                <w:sz w:val="17"/>
              </w:rPr>
              <w:t>bigint</w:t>
            </w:r>
          </w:p>
        </w:tc>
        <w:tc>
          <w:tcPr>
            <w:tcW w:w="5760" w:type="dxa"/>
          </w:tcPr>
          <w:p w14:paraId="39A64213" w14:textId="77777777" w:rsidR="00E23B46" w:rsidRDefault="00000000">
            <w:r>
              <w:rPr>
                <w:sz w:val="17"/>
              </w:rPr>
              <w:t>User pembuat.</w:t>
            </w:r>
          </w:p>
        </w:tc>
      </w:tr>
      <w:tr w:rsidR="00E23B46" w14:paraId="7B8237D1" w14:textId="77777777">
        <w:trPr>
          <w:jc w:val="center"/>
        </w:trPr>
        <w:tc>
          <w:tcPr>
            <w:tcW w:w="2880" w:type="dxa"/>
          </w:tcPr>
          <w:p w14:paraId="0156ABB0" w14:textId="77777777" w:rsidR="00E23B46" w:rsidRDefault="00000000">
            <w:r>
              <w:rPr>
                <w:sz w:val="17"/>
              </w:rPr>
              <w:t>created_at / updated_at</w:t>
            </w:r>
          </w:p>
        </w:tc>
        <w:tc>
          <w:tcPr>
            <w:tcW w:w="2160" w:type="dxa"/>
          </w:tcPr>
          <w:p w14:paraId="75052752" w14:textId="77777777" w:rsidR="00E23B46" w:rsidRDefault="00000000">
            <w:r>
              <w:rPr>
                <w:sz w:val="17"/>
              </w:rPr>
              <w:t>timestamp</w:t>
            </w:r>
          </w:p>
        </w:tc>
        <w:tc>
          <w:tcPr>
            <w:tcW w:w="5760" w:type="dxa"/>
          </w:tcPr>
          <w:p w14:paraId="61C27152" w14:textId="77777777" w:rsidR="00E23B46" w:rsidRDefault="00000000">
            <w:r>
              <w:rPr>
                <w:sz w:val="17"/>
              </w:rPr>
              <w:t>Audit timestamp.</w:t>
            </w:r>
          </w:p>
        </w:tc>
      </w:tr>
    </w:tbl>
    <w:p w14:paraId="4DA455BF" w14:textId="77777777" w:rsidR="00E23B46" w:rsidRDefault="00E23B46"/>
    <w:p w14:paraId="347A4DCA" w14:textId="77777777" w:rsidR="00E23B46" w:rsidRDefault="00000000">
      <w:pPr>
        <w:pStyle w:val="Heading2"/>
      </w:pPr>
      <w:r>
        <w:t>7.2 journal_entries</w:t>
      </w:r>
    </w:p>
    <w:tbl>
      <w:tblPr>
        <w:tblStyle w:val="TableGrid"/>
        <w:tblW w:w="0" w:type="auto"/>
        <w:jc w:val="center"/>
        <w:tblLook w:val="04A0" w:firstRow="1" w:lastRow="0" w:firstColumn="1" w:lastColumn="0" w:noHBand="0" w:noVBand="1"/>
      </w:tblPr>
      <w:tblGrid>
        <w:gridCol w:w="2999"/>
        <w:gridCol w:w="2133"/>
        <w:gridCol w:w="5452"/>
      </w:tblGrid>
      <w:tr w:rsidR="00E23B46" w14:paraId="3A79A6CC" w14:textId="77777777">
        <w:trPr>
          <w:jc w:val="center"/>
        </w:trPr>
        <w:tc>
          <w:tcPr>
            <w:tcW w:w="3024" w:type="dxa"/>
            <w:shd w:val="clear" w:color="auto" w:fill="D9EAF7"/>
            <w:vAlign w:val="center"/>
          </w:tcPr>
          <w:p w14:paraId="53070A36" w14:textId="77777777" w:rsidR="00E23B46" w:rsidRDefault="00000000">
            <w:r>
              <w:rPr>
                <w:b/>
                <w:sz w:val="17"/>
              </w:rPr>
              <w:t>Field</w:t>
            </w:r>
          </w:p>
        </w:tc>
        <w:tc>
          <w:tcPr>
            <w:tcW w:w="2160" w:type="dxa"/>
            <w:shd w:val="clear" w:color="auto" w:fill="D9EAF7"/>
            <w:vAlign w:val="center"/>
          </w:tcPr>
          <w:p w14:paraId="501F8C90" w14:textId="77777777" w:rsidR="00E23B46" w:rsidRDefault="00000000">
            <w:r>
              <w:rPr>
                <w:b/>
                <w:sz w:val="17"/>
              </w:rPr>
              <w:t>Tipe</w:t>
            </w:r>
          </w:p>
        </w:tc>
        <w:tc>
          <w:tcPr>
            <w:tcW w:w="5616" w:type="dxa"/>
            <w:shd w:val="clear" w:color="auto" w:fill="D9EAF7"/>
            <w:vAlign w:val="center"/>
          </w:tcPr>
          <w:p w14:paraId="65604D12" w14:textId="77777777" w:rsidR="00E23B46" w:rsidRDefault="00000000">
            <w:r>
              <w:rPr>
                <w:b/>
                <w:sz w:val="17"/>
              </w:rPr>
              <w:t>Keterangan</w:t>
            </w:r>
          </w:p>
        </w:tc>
      </w:tr>
      <w:tr w:rsidR="00E23B46" w14:paraId="430B7076" w14:textId="77777777">
        <w:trPr>
          <w:jc w:val="center"/>
        </w:trPr>
        <w:tc>
          <w:tcPr>
            <w:tcW w:w="3024" w:type="dxa"/>
          </w:tcPr>
          <w:p w14:paraId="6800B23B" w14:textId="77777777" w:rsidR="00E23B46" w:rsidRDefault="00000000">
            <w:r>
              <w:rPr>
                <w:sz w:val="17"/>
              </w:rPr>
              <w:t>id</w:t>
            </w:r>
          </w:p>
        </w:tc>
        <w:tc>
          <w:tcPr>
            <w:tcW w:w="2160" w:type="dxa"/>
          </w:tcPr>
          <w:p w14:paraId="7DC25E44" w14:textId="77777777" w:rsidR="00E23B46" w:rsidRDefault="00000000">
            <w:r>
              <w:rPr>
                <w:sz w:val="17"/>
              </w:rPr>
              <w:t>bigint PK</w:t>
            </w:r>
          </w:p>
        </w:tc>
        <w:tc>
          <w:tcPr>
            <w:tcW w:w="5616" w:type="dxa"/>
          </w:tcPr>
          <w:p w14:paraId="24A758EE" w14:textId="77777777" w:rsidR="00E23B46" w:rsidRDefault="00000000">
            <w:r>
              <w:rPr>
                <w:sz w:val="17"/>
              </w:rPr>
              <w:t>Primary key.</w:t>
            </w:r>
          </w:p>
        </w:tc>
      </w:tr>
      <w:tr w:rsidR="00E23B46" w14:paraId="4C92D842" w14:textId="77777777">
        <w:trPr>
          <w:jc w:val="center"/>
        </w:trPr>
        <w:tc>
          <w:tcPr>
            <w:tcW w:w="3024" w:type="dxa"/>
          </w:tcPr>
          <w:p w14:paraId="28E63C14" w14:textId="77777777" w:rsidR="00E23B46" w:rsidRDefault="00000000">
            <w:r>
              <w:rPr>
                <w:sz w:val="17"/>
              </w:rPr>
              <w:t>journal_code</w:t>
            </w:r>
          </w:p>
        </w:tc>
        <w:tc>
          <w:tcPr>
            <w:tcW w:w="2160" w:type="dxa"/>
          </w:tcPr>
          <w:p w14:paraId="239BA39C" w14:textId="77777777" w:rsidR="00E23B46" w:rsidRDefault="00000000">
            <w:r>
              <w:rPr>
                <w:sz w:val="17"/>
              </w:rPr>
              <w:t>varchar(50)</w:t>
            </w:r>
          </w:p>
        </w:tc>
        <w:tc>
          <w:tcPr>
            <w:tcW w:w="5616" w:type="dxa"/>
          </w:tcPr>
          <w:p w14:paraId="24E05112" w14:textId="77777777" w:rsidR="00E23B46" w:rsidRDefault="00000000">
            <w:r>
              <w:rPr>
                <w:sz w:val="17"/>
              </w:rPr>
              <w:t>Kode jurnal unik.</w:t>
            </w:r>
          </w:p>
        </w:tc>
      </w:tr>
      <w:tr w:rsidR="00E23B46" w14:paraId="499414CB" w14:textId="77777777">
        <w:trPr>
          <w:jc w:val="center"/>
        </w:trPr>
        <w:tc>
          <w:tcPr>
            <w:tcW w:w="3024" w:type="dxa"/>
          </w:tcPr>
          <w:p w14:paraId="387F4913" w14:textId="77777777" w:rsidR="00E23B46" w:rsidRDefault="00000000">
            <w:r>
              <w:rPr>
                <w:sz w:val="17"/>
              </w:rPr>
              <w:t>journal_date</w:t>
            </w:r>
          </w:p>
        </w:tc>
        <w:tc>
          <w:tcPr>
            <w:tcW w:w="2160" w:type="dxa"/>
          </w:tcPr>
          <w:p w14:paraId="0623235D" w14:textId="77777777" w:rsidR="00E23B46" w:rsidRDefault="00000000">
            <w:r>
              <w:rPr>
                <w:sz w:val="17"/>
              </w:rPr>
              <w:t>date</w:t>
            </w:r>
          </w:p>
        </w:tc>
        <w:tc>
          <w:tcPr>
            <w:tcW w:w="5616" w:type="dxa"/>
          </w:tcPr>
          <w:p w14:paraId="0D1068E0" w14:textId="77777777" w:rsidR="00E23B46" w:rsidRDefault="00000000">
            <w:r>
              <w:rPr>
                <w:sz w:val="17"/>
              </w:rPr>
              <w:t>Tanggal jurnal.</w:t>
            </w:r>
          </w:p>
        </w:tc>
      </w:tr>
      <w:tr w:rsidR="00E23B46" w14:paraId="7A37AFC9" w14:textId="77777777">
        <w:trPr>
          <w:jc w:val="center"/>
        </w:trPr>
        <w:tc>
          <w:tcPr>
            <w:tcW w:w="3024" w:type="dxa"/>
          </w:tcPr>
          <w:p w14:paraId="50EE8B28" w14:textId="77777777" w:rsidR="00E23B46" w:rsidRDefault="00000000">
            <w:r>
              <w:rPr>
                <w:sz w:val="17"/>
              </w:rPr>
              <w:t>source_type</w:t>
            </w:r>
          </w:p>
        </w:tc>
        <w:tc>
          <w:tcPr>
            <w:tcW w:w="2160" w:type="dxa"/>
          </w:tcPr>
          <w:p w14:paraId="6A5D6E72" w14:textId="77777777" w:rsidR="00E23B46" w:rsidRDefault="00000000">
            <w:r>
              <w:rPr>
                <w:sz w:val="17"/>
              </w:rPr>
              <w:t>enum</w:t>
            </w:r>
          </w:p>
        </w:tc>
        <w:tc>
          <w:tcPr>
            <w:tcW w:w="5616" w:type="dxa"/>
          </w:tcPr>
          <w:p w14:paraId="1D63015B" w14:textId="77777777" w:rsidR="00E23B46" w:rsidRDefault="00000000">
            <w:r>
              <w:rPr>
                <w:sz w:val="17"/>
              </w:rPr>
              <w:t>Source module yang menghasilkan jurnal.</w:t>
            </w:r>
          </w:p>
        </w:tc>
      </w:tr>
      <w:tr w:rsidR="00E23B46" w14:paraId="133FF01A" w14:textId="77777777">
        <w:trPr>
          <w:jc w:val="center"/>
        </w:trPr>
        <w:tc>
          <w:tcPr>
            <w:tcW w:w="3024" w:type="dxa"/>
          </w:tcPr>
          <w:p w14:paraId="455FA6E8" w14:textId="77777777" w:rsidR="00E23B46" w:rsidRDefault="00000000">
            <w:r>
              <w:rPr>
                <w:sz w:val="17"/>
              </w:rPr>
              <w:lastRenderedPageBreak/>
              <w:t>source_id</w:t>
            </w:r>
          </w:p>
        </w:tc>
        <w:tc>
          <w:tcPr>
            <w:tcW w:w="2160" w:type="dxa"/>
          </w:tcPr>
          <w:p w14:paraId="0192F9E9" w14:textId="77777777" w:rsidR="00E23B46" w:rsidRDefault="00000000">
            <w:r>
              <w:rPr>
                <w:sz w:val="17"/>
              </w:rPr>
              <w:t>bigint</w:t>
            </w:r>
          </w:p>
        </w:tc>
        <w:tc>
          <w:tcPr>
            <w:tcW w:w="5616" w:type="dxa"/>
          </w:tcPr>
          <w:p w14:paraId="7E8A1B22" w14:textId="77777777" w:rsidR="00E23B46" w:rsidRDefault="00000000">
            <w:r>
              <w:rPr>
                <w:sz w:val="17"/>
              </w:rPr>
              <w:t>ID source transaction.</w:t>
            </w:r>
          </w:p>
        </w:tc>
      </w:tr>
      <w:tr w:rsidR="00E23B46" w14:paraId="02A652B8" w14:textId="77777777">
        <w:trPr>
          <w:jc w:val="center"/>
        </w:trPr>
        <w:tc>
          <w:tcPr>
            <w:tcW w:w="3024" w:type="dxa"/>
          </w:tcPr>
          <w:p w14:paraId="16EAC0FB" w14:textId="77777777" w:rsidR="00E23B46" w:rsidRDefault="00000000">
            <w:r>
              <w:rPr>
                <w:sz w:val="17"/>
              </w:rPr>
              <w:t>entry_type</w:t>
            </w:r>
          </w:p>
        </w:tc>
        <w:tc>
          <w:tcPr>
            <w:tcW w:w="2160" w:type="dxa"/>
          </w:tcPr>
          <w:p w14:paraId="46FA251D" w14:textId="77777777" w:rsidR="00E23B46" w:rsidRDefault="00000000">
            <w:r>
              <w:rPr>
                <w:sz w:val="17"/>
              </w:rPr>
              <w:t>enum</w:t>
            </w:r>
          </w:p>
        </w:tc>
        <w:tc>
          <w:tcPr>
            <w:tcW w:w="5616" w:type="dxa"/>
          </w:tcPr>
          <w:p w14:paraId="056EB1C4" w14:textId="77777777" w:rsidR="00E23B46" w:rsidRDefault="00000000">
            <w:r>
              <w:rPr>
                <w:sz w:val="17"/>
              </w:rPr>
              <w:t>normal atau reversal.</w:t>
            </w:r>
          </w:p>
        </w:tc>
      </w:tr>
      <w:tr w:rsidR="00E23B46" w14:paraId="60285B37" w14:textId="77777777">
        <w:trPr>
          <w:jc w:val="center"/>
        </w:trPr>
        <w:tc>
          <w:tcPr>
            <w:tcW w:w="3024" w:type="dxa"/>
          </w:tcPr>
          <w:p w14:paraId="41C01E42" w14:textId="77777777" w:rsidR="00E23B46" w:rsidRDefault="00000000">
            <w:r>
              <w:rPr>
                <w:sz w:val="17"/>
              </w:rPr>
              <w:t>posting_status</w:t>
            </w:r>
          </w:p>
        </w:tc>
        <w:tc>
          <w:tcPr>
            <w:tcW w:w="2160" w:type="dxa"/>
          </w:tcPr>
          <w:p w14:paraId="0255936A" w14:textId="77777777" w:rsidR="00E23B46" w:rsidRDefault="00000000">
            <w:r>
              <w:rPr>
                <w:sz w:val="17"/>
              </w:rPr>
              <w:t>enum</w:t>
            </w:r>
          </w:p>
        </w:tc>
        <w:tc>
          <w:tcPr>
            <w:tcW w:w="5616" w:type="dxa"/>
          </w:tcPr>
          <w:p w14:paraId="2804EDED" w14:textId="77777777" w:rsidR="00E23B46" w:rsidRDefault="00000000">
            <w:r>
              <w:rPr>
                <w:sz w:val="17"/>
              </w:rPr>
              <w:t>posted, reversed, cancelled.</w:t>
            </w:r>
          </w:p>
        </w:tc>
      </w:tr>
      <w:tr w:rsidR="00E23B46" w14:paraId="1F44E05C" w14:textId="77777777">
        <w:trPr>
          <w:jc w:val="center"/>
        </w:trPr>
        <w:tc>
          <w:tcPr>
            <w:tcW w:w="3024" w:type="dxa"/>
          </w:tcPr>
          <w:p w14:paraId="07402DB7" w14:textId="77777777" w:rsidR="00E23B46" w:rsidRDefault="00000000">
            <w:r>
              <w:rPr>
                <w:sz w:val="17"/>
              </w:rPr>
              <w:t>description</w:t>
            </w:r>
          </w:p>
        </w:tc>
        <w:tc>
          <w:tcPr>
            <w:tcW w:w="2160" w:type="dxa"/>
          </w:tcPr>
          <w:p w14:paraId="44268C10" w14:textId="77777777" w:rsidR="00E23B46" w:rsidRDefault="00000000">
            <w:r>
              <w:rPr>
                <w:sz w:val="17"/>
              </w:rPr>
              <w:t>text</w:t>
            </w:r>
          </w:p>
        </w:tc>
        <w:tc>
          <w:tcPr>
            <w:tcW w:w="5616" w:type="dxa"/>
          </w:tcPr>
          <w:p w14:paraId="15D81FB3" w14:textId="77777777" w:rsidR="00E23B46" w:rsidRDefault="00000000">
            <w:r>
              <w:rPr>
                <w:sz w:val="17"/>
              </w:rPr>
              <w:t>Deskripsi jurnal.</w:t>
            </w:r>
          </w:p>
        </w:tc>
      </w:tr>
      <w:tr w:rsidR="00E23B46" w14:paraId="42D04F8F" w14:textId="77777777">
        <w:trPr>
          <w:jc w:val="center"/>
        </w:trPr>
        <w:tc>
          <w:tcPr>
            <w:tcW w:w="3024" w:type="dxa"/>
          </w:tcPr>
          <w:p w14:paraId="305FE418" w14:textId="77777777" w:rsidR="00E23B46" w:rsidRDefault="00000000">
            <w:r>
              <w:rPr>
                <w:sz w:val="17"/>
              </w:rPr>
              <w:t>reversal_of_journal_entry_id</w:t>
            </w:r>
          </w:p>
        </w:tc>
        <w:tc>
          <w:tcPr>
            <w:tcW w:w="2160" w:type="dxa"/>
          </w:tcPr>
          <w:p w14:paraId="69BE28CF" w14:textId="77777777" w:rsidR="00E23B46" w:rsidRDefault="00000000">
            <w:r>
              <w:rPr>
                <w:sz w:val="17"/>
              </w:rPr>
              <w:t>bigint nullable</w:t>
            </w:r>
          </w:p>
        </w:tc>
        <w:tc>
          <w:tcPr>
            <w:tcW w:w="5616" w:type="dxa"/>
          </w:tcPr>
          <w:p w14:paraId="3F3080F7" w14:textId="77777777" w:rsidR="00E23B46" w:rsidRDefault="00000000">
            <w:r>
              <w:rPr>
                <w:sz w:val="17"/>
              </w:rPr>
              <w:t>Diisi jika journal ini adalah reversal dari journal lain.</w:t>
            </w:r>
          </w:p>
        </w:tc>
      </w:tr>
      <w:tr w:rsidR="00E23B46" w14:paraId="55D91EE4" w14:textId="77777777">
        <w:trPr>
          <w:jc w:val="center"/>
        </w:trPr>
        <w:tc>
          <w:tcPr>
            <w:tcW w:w="3024" w:type="dxa"/>
          </w:tcPr>
          <w:p w14:paraId="4C88F3E5" w14:textId="77777777" w:rsidR="00E23B46" w:rsidRDefault="00000000">
            <w:r>
              <w:rPr>
                <w:sz w:val="17"/>
              </w:rPr>
              <w:t>reversal_reason</w:t>
            </w:r>
          </w:p>
        </w:tc>
        <w:tc>
          <w:tcPr>
            <w:tcW w:w="2160" w:type="dxa"/>
          </w:tcPr>
          <w:p w14:paraId="3D0174F4" w14:textId="77777777" w:rsidR="00E23B46" w:rsidRDefault="00000000">
            <w:r>
              <w:rPr>
                <w:sz w:val="17"/>
              </w:rPr>
              <w:t>text nullable</w:t>
            </w:r>
          </w:p>
        </w:tc>
        <w:tc>
          <w:tcPr>
            <w:tcW w:w="5616" w:type="dxa"/>
          </w:tcPr>
          <w:p w14:paraId="7BF08988" w14:textId="77777777" w:rsidR="00E23B46" w:rsidRDefault="00000000">
            <w:r>
              <w:rPr>
                <w:sz w:val="17"/>
              </w:rPr>
              <w:t>Alasan reversal.</w:t>
            </w:r>
          </w:p>
        </w:tc>
      </w:tr>
      <w:tr w:rsidR="00E23B46" w14:paraId="2BEEF10D" w14:textId="77777777">
        <w:trPr>
          <w:jc w:val="center"/>
        </w:trPr>
        <w:tc>
          <w:tcPr>
            <w:tcW w:w="3024" w:type="dxa"/>
          </w:tcPr>
          <w:p w14:paraId="0582EDAB" w14:textId="77777777" w:rsidR="00E23B46" w:rsidRDefault="00000000">
            <w:r>
              <w:rPr>
                <w:sz w:val="17"/>
              </w:rPr>
              <w:t>posted_by / posted_at</w:t>
            </w:r>
          </w:p>
        </w:tc>
        <w:tc>
          <w:tcPr>
            <w:tcW w:w="2160" w:type="dxa"/>
          </w:tcPr>
          <w:p w14:paraId="0AE46EA0" w14:textId="77777777" w:rsidR="00E23B46" w:rsidRDefault="00000000">
            <w:r>
              <w:rPr>
                <w:sz w:val="17"/>
              </w:rPr>
              <w:t>bigint/timestamp</w:t>
            </w:r>
          </w:p>
        </w:tc>
        <w:tc>
          <w:tcPr>
            <w:tcW w:w="5616" w:type="dxa"/>
          </w:tcPr>
          <w:p w14:paraId="787497C2" w14:textId="77777777" w:rsidR="00E23B46" w:rsidRDefault="00000000">
            <w:r>
              <w:rPr>
                <w:sz w:val="17"/>
              </w:rPr>
              <w:t>Aktor dan waktu posting.</w:t>
            </w:r>
          </w:p>
        </w:tc>
      </w:tr>
      <w:tr w:rsidR="00E23B46" w14:paraId="270B375C" w14:textId="77777777">
        <w:trPr>
          <w:jc w:val="center"/>
        </w:trPr>
        <w:tc>
          <w:tcPr>
            <w:tcW w:w="3024" w:type="dxa"/>
          </w:tcPr>
          <w:p w14:paraId="08A25811" w14:textId="77777777" w:rsidR="00E23B46" w:rsidRDefault="00000000">
            <w:r>
              <w:rPr>
                <w:sz w:val="17"/>
              </w:rPr>
              <w:t>created_at / updated_at</w:t>
            </w:r>
          </w:p>
        </w:tc>
        <w:tc>
          <w:tcPr>
            <w:tcW w:w="2160" w:type="dxa"/>
          </w:tcPr>
          <w:p w14:paraId="57193D92" w14:textId="77777777" w:rsidR="00E23B46" w:rsidRDefault="00000000">
            <w:r>
              <w:rPr>
                <w:sz w:val="17"/>
              </w:rPr>
              <w:t>timestamp</w:t>
            </w:r>
          </w:p>
        </w:tc>
        <w:tc>
          <w:tcPr>
            <w:tcW w:w="5616" w:type="dxa"/>
          </w:tcPr>
          <w:p w14:paraId="7E5BE91F" w14:textId="77777777" w:rsidR="00E23B46" w:rsidRDefault="00000000">
            <w:r>
              <w:rPr>
                <w:sz w:val="17"/>
              </w:rPr>
              <w:t>Audit timestamp.</w:t>
            </w:r>
          </w:p>
        </w:tc>
      </w:tr>
    </w:tbl>
    <w:p w14:paraId="745789E1" w14:textId="77777777" w:rsidR="00E23B46" w:rsidRDefault="00E23B46"/>
    <w:p w14:paraId="5D516530" w14:textId="77777777" w:rsidR="00E23B46" w:rsidRDefault="00000000">
      <w:pPr>
        <w:pStyle w:val="Heading2"/>
      </w:pPr>
      <w:r>
        <w:t>7.3 journal_entry_lines</w:t>
      </w:r>
    </w:p>
    <w:tbl>
      <w:tblPr>
        <w:tblStyle w:val="TableGrid"/>
        <w:tblW w:w="0" w:type="auto"/>
        <w:jc w:val="center"/>
        <w:tblLook w:val="04A0" w:firstRow="1" w:lastRow="0" w:firstColumn="1" w:lastColumn="0" w:noHBand="0" w:noVBand="1"/>
      </w:tblPr>
      <w:tblGrid>
        <w:gridCol w:w="2980"/>
        <w:gridCol w:w="2128"/>
        <w:gridCol w:w="5476"/>
      </w:tblGrid>
      <w:tr w:rsidR="00E23B46" w14:paraId="1295967C" w14:textId="77777777">
        <w:trPr>
          <w:jc w:val="center"/>
        </w:trPr>
        <w:tc>
          <w:tcPr>
            <w:tcW w:w="3024" w:type="dxa"/>
            <w:shd w:val="clear" w:color="auto" w:fill="D9EAF7"/>
            <w:vAlign w:val="center"/>
          </w:tcPr>
          <w:p w14:paraId="16A3C439" w14:textId="77777777" w:rsidR="00E23B46" w:rsidRDefault="00000000">
            <w:r>
              <w:rPr>
                <w:b/>
                <w:sz w:val="17"/>
              </w:rPr>
              <w:t>Field</w:t>
            </w:r>
          </w:p>
        </w:tc>
        <w:tc>
          <w:tcPr>
            <w:tcW w:w="2160" w:type="dxa"/>
            <w:shd w:val="clear" w:color="auto" w:fill="D9EAF7"/>
            <w:vAlign w:val="center"/>
          </w:tcPr>
          <w:p w14:paraId="23AB73C2" w14:textId="77777777" w:rsidR="00E23B46" w:rsidRDefault="00000000">
            <w:r>
              <w:rPr>
                <w:b/>
                <w:sz w:val="17"/>
              </w:rPr>
              <w:t>Tipe</w:t>
            </w:r>
          </w:p>
        </w:tc>
        <w:tc>
          <w:tcPr>
            <w:tcW w:w="5616" w:type="dxa"/>
            <w:shd w:val="clear" w:color="auto" w:fill="D9EAF7"/>
            <w:vAlign w:val="center"/>
          </w:tcPr>
          <w:p w14:paraId="0384A409" w14:textId="77777777" w:rsidR="00E23B46" w:rsidRDefault="00000000">
            <w:r>
              <w:rPr>
                <w:b/>
                <w:sz w:val="17"/>
              </w:rPr>
              <w:t>Keterangan</w:t>
            </w:r>
          </w:p>
        </w:tc>
      </w:tr>
      <w:tr w:rsidR="00E23B46" w14:paraId="53762214" w14:textId="77777777">
        <w:trPr>
          <w:jc w:val="center"/>
        </w:trPr>
        <w:tc>
          <w:tcPr>
            <w:tcW w:w="3024" w:type="dxa"/>
          </w:tcPr>
          <w:p w14:paraId="0FBAC2C8" w14:textId="77777777" w:rsidR="00E23B46" w:rsidRDefault="00000000">
            <w:r>
              <w:rPr>
                <w:sz w:val="17"/>
              </w:rPr>
              <w:t>id</w:t>
            </w:r>
          </w:p>
        </w:tc>
        <w:tc>
          <w:tcPr>
            <w:tcW w:w="2160" w:type="dxa"/>
          </w:tcPr>
          <w:p w14:paraId="0ACF1AD2" w14:textId="77777777" w:rsidR="00E23B46" w:rsidRDefault="00000000">
            <w:r>
              <w:rPr>
                <w:sz w:val="17"/>
              </w:rPr>
              <w:t>bigint PK</w:t>
            </w:r>
          </w:p>
        </w:tc>
        <w:tc>
          <w:tcPr>
            <w:tcW w:w="5616" w:type="dxa"/>
          </w:tcPr>
          <w:p w14:paraId="4644AB8D" w14:textId="77777777" w:rsidR="00E23B46" w:rsidRDefault="00000000">
            <w:r>
              <w:rPr>
                <w:sz w:val="17"/>
              </w:rPr>
              <w:t>Primary key.</w:t>
            </w:r>
          </w:p>
        </w:tc>
      </w:tr>
      <w:tr w:rsidR="00E23B46" w14:paraId="57760A3E" w14:textId="77777777">
        <w:trPr>
          <w:jc w:val="center"/>
        </w:trPr>
        <w:tc>
          <w:tcPr>
            <w:tcW w:w="3024" w:type="dxa"/>
          </w:tcPr>
          <w:p w14:paraId="76063BA5" w14:textId="77777777" w:rsidR="00E23B46" w:rsidRDefault="00000000">
            <w:r>
              <w:rPr>
                <w:sz w:val="17"/>
              </w:rPr>
              <w:t>journal_entry_id</w:t>
            </w:r>
          </w:p>
        </w:tc>
        <w:tc>
          <w:tcPr>
            <w:tcW w:w="2160" w:type="dxa"/>
          </w:tcPr>
          <w:p w14:paraId="682B15BC" w14:textId="77777777" w:rsidR="00E23B46" w:rsidRDefault="00000000">
            <w:r>
              <w:rPr>
                <w:sz w:val="17"/>
              </w:rPr>
              <w:t>bigint FK</w:t>
            </w:r>
          </w:p>
        </w:tc>
        <w:tc>
          <w:tcPr>
            <w:tcW w:w="5616" w:type="dxa"/>
          </w:tcPr>
          <w:p w14:paraId="57EDC39C" w14:textId="77777777" w:rsidR="00E23B46" w:rsidRDefault="00000000">
            <w:r>
              <w:rPr>
                <w:sz w:val="17"/>
              </w:rPr>
              <w:t>Relasi ke journal_entries.</w:t>
            </w:r>
          </w:p>
        </w:tc>
      </w:tr>
      <w:tr w:rsidR="00E23B46" w14:paraId="3FB2B4DB" w14:textId="77777777">
        <w:trPr>
          <w:jc w:val="center"/>
        </w:trPr>
        <w:tc>
          <w:tcPr>
            <w:tcW w:w="3024" w:type="dxa"/>
          </w:tcPr>
          <w:p w14:paraId="6673CCCE" w14:textId="77777777" w:rsidR="00E23B46" w:rsidRDefault="00000000">
            <w:r>
              <w:rPr>
                <w:sz w:val="17"/>
              </w:rPr>
              <w:t>account_id</w:t>
            </w:r>
          </w:p>
        </w:tc>
        <w:tc>
          <w:tcPr>
            <w:tcW w:w="2160" w:type="dxa"/>
          </w:tcPr>
          <w:p w14:paraId="0384E457" w14:textId="77777777" w:rsidR="00E23B46" w:rsidRDefault="00000000">
            <w:r>
              <w:rPr>
                <w:sz w:val="17"/>
              </w:rPr>
              <w:t>bigint FK</w:t>
            </w:r>
          </w:p>
        </w:tc>
        <w:tc>
          <w:tcPr>
            <w:tcW w:w="5616" w:type="dxa"/>
          </w:tcPr>
          <w:p w14:paraId="1C38877E" w14:textId="77777777" w:rsidR="00E23B46" w:rsidRDefault="00000000">
            <w:r>
              <w:rPr>
                <w:sz w:val="17"/>
              </w:rPr>
              <w:t>Relasi ke chart_of_accounts.</w:t>
            </w:r>
          </w:p>
        </w:tc>
      </w:tr>
      <w:tr w:rsidR="00E23B46" w14:paraId="466A3D7F" w14:textId="77777777">
        <w:trPr>
          <w:jc w:val="center"/>
        </w:trPr>
        <w:tc>
          <w:tcPr>
            <w:tcW w:w="3024" w:type="dxa"/>
          </w:tcPr>
          <w:p w14:paraId="45D1055B" w14:textId="77777777" w:rsidR="00E23B46" w:rsidRDefault="00000000">
            <w:r>
              <w:rPr>
                <w:sz w:val="17"/>
              </w:rPr>
              <w:t>debit_amount</w:t>
            </w:r>
          </w:p>
        </w:tc>
        <w:tc>
          <w:tcPr>
            <w:tcW w:w="2160" w:type="dxa"/>
          </w:tcPr>
          <w:p w14:paraId="7EC75F0D" w14:textId="77777777" w:rsidR="00E23B46" w:rsidRDefault="00000000">
            <w:r>
              <w:rPr>
                <w:sz w:val="17"/>
              </w:rPr>
              <w:t>decimal(18,2)</w:t>
            </w:r>
          </w:p>
        </w:tc>
        <w:tc>
          <w:tcPr>
            <w:tcW w:w="5616" w:type="dxa"/>
          </w:tcPr>
          <w:p w14:paraId="4196849C" w14:textId="77777777" w:rsidR="00E23B46" w:rsidRDefault="00000000">
            <w:r>
              <w:rPr>
                <w:sz w:val="17"/>
              </w:rPr>
              <w:t>Nominal debit. Default 0.</w:t>
            </w:r>
          </w:p>
        </w:tc>
      </w:tr>
      <w:tr w:rsidR="00E23B46" w14:paraId="5D461E64" w14:textId="77777777">
        <w:trPr>
          <w:jc w:val="center"/>
        </w:trPr>
        <w:tc>
          <w:tcPr>
            <w:tcW w:w="3024" w:type="dxa"/>
          </w:tcPr>
          <w:p w14:paraId="74C60F65" w14:textId="77777777" w:rsidR="00E23B46" w:rsidRDefault="00000000">
            <w:r>
              <w:rPr>
                <w:sz w:val="17"/>
              </w:rPr>
              <w:t>credit_amount</w:t>
            </w:r>
          </w:p>
        </w:tc>
        <w:tc>
          <w:tcPr>
            <w:tcW w:w="2160" w:type="dxa"/>
          </w:tcPr>
          <w:p w14:paraId="6D4982DC" w14:textId="77777777" w:rsidR="00E23B46" w:rsidRDefault="00000000">
            <w:r>
              <w:rPr>
                <w:sz w:val="17"/>
              </w:rPr>
              <w:t>decimal(18,2)</w:t>
            </w:r>
          </w:p>
        </w:tc>
        <w:tc>
          <w:tcPr>
            <w:tcW w:w="5616" w:type="dxa"/>
          </w:tcPr>
          <w:p w14:paraId="382E24CA" w14:textId="77777777" w:rsidR="00E23B46" w:rsidRDefault="00000000">
            <w:r>
              <w:rPr>
                <w:sz w:val="17"/>
              </w:rPr>
              <w:t>Nominal credit. Default 0.</w:t>
            </w:r>
          </w:p>
        </w:tc>
      </w:tr>
      <w:tr w:rsidR="00E23B46" w14:paraId="2E362EA7" w14:textId="77777777">
        <w:trPr>
          <w:jc w:val="center"/>
        </w:trPr>
        <w:tc>
          <w:tcPr>
            <w:tcW w:w="3024" w:type="dxa"/>
          </w:tcPr>
          <w:p w14:paraId="6608C754" w14:textId="77777777" w:rsidR="00E23B46" w:rsidRDefault="00000000">
            <w:r>
              <w:rPr>
                <w:sz w:val="17"/>
              </w:rPr>
              <w:t>line_description</w:t>
            </w:r>
          </w:p>
        </w:tc>
        <w:tc>
          <w:tcPr>
            <w:tcW w:w="2160" w:type="dxa"/>
          </w:tcPr>
          <w:p w14:paraId="79D3DC05" w14:textId="77777777" w:rsidR="00E23B46" w:rsidRDefault="00000000">
            <w:r>
              <w:rPr>
                <w:sz w:val="17"/>
              </w:rPr>
              <w:t>text nullable</w:t>
            </w:r>
          </w:p>
        </w:tc>
        <w:tc>
          <w:tcPr>
            <w:tcW w:w="5616" w:type="dxa"/>
          </w:tcPr>
          <w:p w14:paraId="4FACAB58" w14:textId="77777777" w:rsidR="00E23B46" w:rsidRDefault="00000000">
            <w:r>
              <w:rPr>
                <w:sz w:val="17"/>
              </w:rPr>
              <w:t>Keterangan line.</w:t>
            </w:r>
          </w:p>
        </w:tc>
      </w:tr>
      <w:tr w:rsidR="00E23B46" w14:paraId="135B6759" w14:textId="77777777">
        <w:trPr>
          <w:jc w:val="center"/>
        </w:trPr>
        <w:tc>
          <w:tcPr>
            <w:tcW w:w="3024" w:type="dxa"/>
          </w:tcPr>
          <w:p w14:paraId="6FA894C8" w14:textId="77777777" w:rsidR="00E23B46" w:rsidRDefault="00000000">
            <w:r>
              <w:rPr>
                <w:sz w:val="17"/>
              </w:rPr>
              <w:t>project_context_type</w:t>
            </w:r>
          </w:p>
        </w:tc>
        <w:tc>
          <w:tcPr>
            <w:tcW w:w="2160" w:type="dxa"/>
          </w:tcPr>
          <w:p w14:paraId="3160ADE0" w14:textId="77777777" w:rsidR="00E23B46" w:rsidRDefault="00000000">
            <w:r>
              <w:rPr>
                <w:sz w:val="17"/>
              </w:rPr>
              <w:t>varchar(50) nullable</w:t>
            </w:r>
          </w:p>
        </w:tc>
        <w:tc>
          <w:tcPr>
            <w:tcW w:w="5616" w:type="dxa"/>
          </w:tcPr>
          <w:p w14:paraId="64FB2F88" w14:textId="77777777" w:rsidR="00E23B46" w:rsidRDefault="00000000">
            <w:r>
              <w:rPr>
                <w:sz w:val="17"/>
              </w:rPr>
              <w:t>Konteks project jika relevan.</w:t>
            </w:r>
          </w:p>
        </w:tc>
      </w:tr>
      <w:tr w:rsidR="00E23B46" w14:paraId="26345DBF" w14:textId="77777777">
        <w:trPr>
          <w:jc w:val="center"/>
        </w:trPr>
        <w:tc>
          <w:tcPr>
            <w:tcW w:w="3024" w:type="dxa"/>
          </w:tcPr>
          <w:p w14:paraId="34988D3C" w14:textId="77777777" w:rsidR="00E23B46" w:rsidRDefault="00000000">
            <w:r>
              <w:rPr>
                <w:sz w:val="17"/>
              </w:rPr>
              <w:t>project_context_id</w:t>
            </w:r>
          </w:p>
        </w:tc>
        <w:tc>
          <w:tcPr>
            <w:tcW w:w="2160" w:type="dxa"/>
          </w:tcPr>
          <w:p w14:paraId="5B6F10B6" w14:textId="77777777" w:rsidR="00E23B46" w:rsidRDefault="00000000">
            <w:r>
              <w:rPr>
                <w:sz w:val="17"/>
              </w:rPr>
              <w:t>bigint nullable</w:t>
            </w:r>
          </w:p>
        </w:tc>
        <w:tc>
          <w:tcPr>
            <w:tcW w:w="5616" w:type="dxa"/>
          </w:tcPr>
          <w:p w14:paraId="4EE0EEC2" w14:textId="77777777" w:rsidR="00E23B46" w:rsidRDefault="00000000">
            <w:r>
              <w:rPr>
                <w:sz w:val="17"/>
              </w:rPr>
              <w:t>ID project context jika relevan.</w:t>
            </w:r>
          </w:p>
        </w:tc>
      </w:tr>
      <w:tr w:rsidR="00E23B46" w14:paraId="5AF3D851" w14:textId="77777777">
        <w:trPr>
          <w:jc w:val="center"/>
        </w:trPr>
        <w:tc>
          <w:tcPr>
            <w:tcW w:w="3024" w:type="dxa"/>
          </w:tcPr>
          <w:p w14:paraId="41FD36FD" w14:textId="77777777" w:rsidR="00E23B46" w:rsidRDefault="00000000">
            <w:r>
              <w:rPr>
                <w:sz w:val="17"/>
              </w:rPr>
              <w:t>division_id</w:t>
            </w:r>
          </w:p>
        </w:tc>
        <w:tc>
          <w:tcPr>
            <w:tcW w:w="2160" w:type="dxa"/>
          </w:tcPr>
          <w:p w14:paraId="2A335025" w14:textId="77777777" w:rsidR="00E23B46" w:rsidRDefault="00000000">
            <w:r>
              <w:rPr>
                <w:sz w:val="17"/>
              </w:rPr>
              <w:t>bigint nullable</w:t>
            </w:r>
          </w:p>
        </w:tc>
        <w:tc>
          <w:tcPr>
            <w:tcW w:w="5616" w:type="dxa"/>
          </w:tcPr>
          <w:p w14:paraId="0D9652D1" w14:textId="77777777" w:rsidR="00E23B46" w:rsidRDefault="00000000">
            <w:r>
              <w:rPr>
                <w:sz w:val="17"/>
              </w:rPr>
              <w:t>Konteks divisi jika relevan.</w:t>
            </w:r>
          </w:p>
        </w:tc>
      </w:tr>
      <w:tr w:rsidR="00E23B46" w14:paraId="56F72FB2" w14:textId="77777777">
        <w:trPr>
          <w:jc w:val="center"/>
        </w:trPr>
        <w:tc>
          <w:tcPr>
            <w:tcW w:w="3024" w:type="dxa"/>
          </w:tcPr>
          <w:p w14:paraId="57BE84B3" w14:textId="77777777" w:rsidR="00E23B46" w:rsidRDefault="00000000">
            <w:r>
              <w:rPr>
                <w:sz w:val="17"/>
              </w:rPr>
              <w:t>created_at</w:t>
            </w:r>
          </w:p>
        </w:tc>
        <w:tc>
          <w:tcPr>
            <w:tcW w:w="2160" w:type="dxa"/>
          </w:tcPr>
          <w:p w14:paraId="42F5A8BC" w14:textId="77777777" w:rsidR="00E23B46" w:rsidRDefault="00000000">
            <w:r>
              <w:rPr>
                <w:sz w:val="17"/>
              </w:rPr>
              <w:t>timestamp</w:t>
            </w:r>
          </w:p>
        </w:tc>
        <w:tc>
          <w:tcPr>
            <w:tcW w:w="5616" w:type="dxa"/>
          </w:tcPr>
          <w:p w14:paraId="655708BD" w14:textId="77777777" w:rsidR="00E23B46" w:rsidRDefault="00000000">
            <w:r>
              <w:rPr>
                <w:sz w:val="17"/>
              </w:rPr>
              <w:t>Timestamp line.</w:t>
            </w:r>
          </w:p>
        </w:tc>
      </w:tr>
    </w:tbl>
    <w:p w14:paraId="63EDB53A" w14:textId="77777777" w:rsidR="00E23B46" w:rsidRDefault="00E23B46"/>
    <w:p w14:paraId="314E4BB0" w14:textId="77777777" w:rsidR="00E23B46" w:rsidRDefault="00000000">
      <w:pPr>
        <w:pStyle w:val="Heading2"/>
      </w:pPr>
      <w:r>
        <w:t>7.4 finance_manual_expenses</w:t>
      </w:r>
    </w:p>
    <w:tbl>
      <w:tblPr>
        <w:tblStyle w:val="TableGrid"/>
        <w:tblW w:w="0" w:type="auto"/>
        <w:jc w:val="center"/>
        <w:tblLook w:val="04A0" w:firstRow="1" w:lastRow="0" w:firstColumn="1" w:lastColumn="0" w:noHBand="0" w:noVBand="1"/>
      </w:tblPr>
      <w:tblGrid>
        <w:gridCol w:w="2975"/>
        <w:gridCol w:w="2137"/>
        <w:gridCol w:w="5472"/>
      </w:tblGrid>
      <w:tr w:rsidR="00E23B46" w14:paraId="178880D1" w14:textId="77777777">
        <w:trPr>
          <w:jc w:val="center"/>
        </w:trPr>
        <w:tc>
          <w:tcPr>
            <w:tcW w:w="3024" w:type="dxa"/>
            <w:shd w:val="clear" w:color="auto" w:fill="D9EAF7"/>
            <w:vAlign w:val="center"/>
          </w:tcPr>
          <w:p w14:paraId="23BA5BB5" w14:textId="77777777" w:rsidR="00E23B46" w:rsidRDefault="00000000">
            <w:r>
              <w:rPr>
                <w:b/>
                <w:sz w:val="17"/>
              </w:rPr>
              <w:t>Field</w:t>
            </w:r>
          </w:p>
        </w:tc>
        <w:tc>
          <w:tcPr>
            <w:tcW w:w="2160" w:type="dxa"/>
            <w:shd w:val="clear" w:color="auto" w:fill="D9EAF7"/>
            <w:vAlign w:val="center"/>
          </w:tcPr>
          <w:p w14:paraId="3F5CEE25" w14:textId="77777777" w:rsidR="00E23B46" w:rsidRDefault="00000000">
            <w:r>
              <w:rPr>
                <w:b/>
                <w:sz w:val="17"/>
              </w:rPr>
              <w:t>Tipe</w:t>
            </w:r>
          </w:p>
        </w:tc>
        <w:tc>
          <w:tcPr>
            <w:tcW w:w="5616" w:type="dxa"/>
            <w:shd w:val="clear" w:color="auto" w:fill="D9EAF7"/>
            <w:vAlign w:val="center"/>
          </w:tcPr>
          <w:p w14:paraId="6B28CE8A" w14:textId="77777777" w:rsidR="00E23B46" w:rsidRDefault="00000000">
            <w:r>
              <w:rPr>
                <w:b/>
                <w:sz w:val="17"/>
              </w:rPr>
              <w:t>Keterangan</w:t>
            </w:r>
          </w:p>
        </w:tc>
      </w:tr>
      <w:tr w:rsidR="00E23B46" w14:paraId="523F6891" w14:textId="77777777">
        <w:trPr>
          <w:jc w:val="center"/>
        </w:trPr>
        <w:tc>
          <w:tcPr>
            <w:tcW w:w="3024" w:type="dxa"/>
          </w:tcPr>
          <w:p w14:paraId="6AC28EFD" w14:textId="77777777" w:rsidR="00E23B46" w:rsidRDefault="00000000">
            <w:r>
              <w:rPr>
                <w:sz w:val="17"/>
              </w:rPr>
              <w:t>id</w:t>
            </w:r>
          </w:p>
        </w:tc>
        <w:tc>
          <w:tcPr>
            <w:tcW w:w="2160" w:type="dxa"/>
          </w:tcPr>
          <w:p w14:paraId="44F48189" w14:textId="77777777" w:rsidR="00E23B46" w:rsidRDefault="00000000">
            <w:r>
              <w:rPr>
                <w:sz w:val="17"/>
              </w:rPr>
              <w:t>bigint PK</w:t>
            </w:r>
          </w:p>
        </w:tc>
        <w:tc>
          <w:tcPr>
            <w:tcW w:w="5616" w:type="dxa"/>
          </w:tcPr>
          <w:p w14:paraId="731A47BF" w14:textId="77777777" w:rsidR="00E23B46" w:rsidRDefault="00000000">
            <w:r>
              <w:rPr>
                <w:sz w:val="17"/>
              </w:rPr>
              <w:t>Primary key.</w:t>
            </w:r>
          </w:p>
        </w:tc>
      </w:tr>
      <w:tr w:rsidR="00E23B46" w14:paraId="5D665E03" w14:textId="77777777">
        <w:trPr>
          <w:jc w:val="center"/>
        </w:trPr>
        <w:tc>
          <w:tcPr>
            <w:tcW w:w="3024" w:type="dxa"/>
          </w:tcPr>
          <w:p w14:paraId="659B5804" w14:textId="77777777" w:rsidR="00E23B46" w:rsidRDefault="00000000">
            <w:r>
              <w:rPr>
                <w:sz w:val="17"/>
              </w:rPr>
              <w:t>expense_code</w:t>
            </w:r>
          </w:p>
        </w:tc>
        <w:tc>
          <w:tcPr>
            <w:tcW w:w="2160" w:type="dxa"/>
          </w:tcPr>
          <w:p w14:paraId="138C8D63" w14:textId="77777777" w:rsidR="00E23B46" w:rsidRDefault="00000000">
            <w:r>
              <w:rPr>
                <w:sz w:val="17"/>
              </w:rPr>
              <w:t>varchar(50)</w:t>
            </w:r>
          </w:p>
        </w:tc>
        <w:tc>
          <w:tcPr>
            <w:tcW w:w="5616" w:type="dxa"/>
          </w:tcPr>
          <w:p w14:paraId="1218D314" w14:textId="77777777" w:rsidR="00E23B46" w:rsidRDefault="00000000">
            <w:r>
              <w:rPr>
                <w:sz w:val="17"/>
              </w:rPr>
              <w:t>Kode transaksi manual expense unik.</w:t>
            </w:r>
          </w:p>
        </w:tc>
      </w:tr>
      <w:tr w:rsidR="00E23B46" w14:paraId="6F8EF8EC" w14:textId="77777777">
        <w:trPr>
          <w:jc w:val="center"/>
        </w:trPr>
        <w:tc>
          <w:tcPr>
            <w:tcW w:w="3024" w:type="dxa"/>
          </w:tcPr>
          <w:p w14:paraId="3B317853" w14:textId="77777777" w:rsidR="00E23B46" w:rsidRDefault="00000000">
            <w:r>
              <w:rPr>
                <w:sz w:val="17"/>
              </w:rPr>
              <w:t>expense_date</w:t>
            </w:r>
          </w:p>
        </w:tc>
        <w:tc>
          <w:tcPr>
            <w:tcW w:w="2160" w:type="dxa"/>
          </w:tcPr>
          <w:p w14:paraId="73E1DCD2" w14:textId="77777777" w:rsidR="00E23B46" w:rsidRDefault="00000000">
            <w:r>
              <w:rPr>
                <w:sz w:val="17"/>
              </w:rPr>
              <w:t>date</w:t>
            </w:r>
          </w:p>
        </w:tc>
        <w:tc>
          <w:tcPr>
            <w:tcW w:w="5616" w:type="dxa"/>
          </w:tcPr>
          <w:p w14:paraId="3AE147DF" w14:textId="77777777" w:rsidR="00E23B46" w:rsidRDefault="00000000">
            <w:r>
              <w:rPr>
                <w:sz w:val="17"/>
              </w:rPr>
              <w:t>Tanggal pengeluaran.</w:t>
            </w:r>
          </w:p>
        </w:tc>
      </w:tr>
      <w:tr w:rsidR="00E23B46" w14:paraId="2F7F86C3" w14:textId="77777777">
        <w:trPr>
          <w:jc w:val="center"/>
        </w:trPr>
        <w:tc>
          <w:tcPr>
            <w:tcW w:w="3024" w:type="dxa"/>
          </w:tcPr>
          <w:p w14:paraId="5AF05771" w14:textId="77777777" w:rsidR="00E23B46" w:rsidRDefault="00000000">
            <w:r>
              <w:rPr>
                <w:sz w:val="17"/>
              </w:rPr>
              <w:t>amount</w:t>
            </w:r>
          </w:p>
        </w:tc>
        <w:tc>
          <w:tcPr>
            <w:tcW w:w="2160" w:type="dxa"/>
          </w:tcPr>
          <w:p w14:paraId="51575E7F" w14:textId="77777777" w:rsidR="00E23B46" w:rsidRDefault="00000000">
            <w:r>
              <w:rPr>
                <w:sz w:val="17"/>
              </w:rPr>
              <w:t>decimal(18,2)</w:t>
            </w:r>
          </w:p>
        </w:tc>
        <w:tc>
          <w:tcPr>
            <w:tcW w:w="5616" w:type="dxa"/>
          </w:tcPr>
          <w:p w14:paraId="1FD0FCD0" w14:textId="77777777" w:rsidR="00E23B46" w:rsidRDefault="00000000">
            <w:r>
              <w:rPr>
                <w:sz w:val="17"/>
              </w:rPr>
              <w:t>Nominal pengeluaran.</w:t>
            </w:r>
          </w:p>
        </w:tc>
      </w:tr>
      <w:tr w:rsidR="00E23B46" w14:paraId="1622FE65" w14:textId="77777777">
        <w:trPr>
          <w:jc w:val="center"/>
        </w:trPr>
        <w:tc>
          <w:tcPr>
            <w:tcW w:w="3024" w:type="dxa"/>
          </w:tcPr>
          <w:p w14:paraId="4A61C074" w14:textId="77777777" w:rsidR="00E23B46" w:rsidRDefault="00000000">
            <w:r>
              <w:rPr>
                <w:sz w:val="17"/>
              </w:rPr>
              <w:t>payee_name</w:t>
            </w:r>
          </w:p>
        </w:tc>
        <w:tc>
          <w:tcPr>
            <w:tcW w:w="2160" w:type="dxa"/>
          </w:tcPr>
          <w:p w14:paraId="23210546" w14:textId="77777777" w:rsidR="00E23B46" w:rsidRDefault="00000000">
            <w:r>
              <w:rPr>
                <w:sz w:val="17"/>
              </w:rPr>
              <w:t>varchar(150) nullable</w:t>
            </w:r>
          </w:p>
        </w:tc>
        <w:tc>
          <w:tcPr>
            <w:tcW w:w="5616" w:type="dxa"/>
          </w:tcPr>
          <w:p w14:paraId="44D40DD2" w14:textId="77777777" w:rsidR="00E23B46" w:rsidRDefault="00000000">
            <w:r>
              <w:rPr>
                <w:sz w:val="17"/>
              </w:rPr>
              <w:t>Penerima pembayaran.</w:t>
            </w:r>
          </w:p>
        </w:tc>
      </w:tr>
      <w:tr w:rsidR="00E23B46" w14:paraId="723BA6E8" w14:textId="77777777">
        <w:trPr>
          <w:jc w:val="center"/>
        </w:trPr>
        <w:tc>
          <w:tcPr>
            <w:tcW w:w="3024" w:type="dxa"/>
          </w:tcPr>
          <w:p w14:paraId="578618A5" w14:textId="77777777" w:rsidR="00E23B46" w:rsidRDefault="00000000">
            <w:r>
              <w:rPr>
                <w:sz w:val="17"/>
              </w:rPr>
              <w:t>payment_method</w:t>
            </w:r>
          </w:p>
        </w:tc>
        <w:tc>
          <w:tcPr>
            <w:tcW w:w="2160" w:type="dxa"/>
          </w:tcPr>
          <w:p w14:paraId="4E6C555F" w14:textId="77777777" w:rsidR="00E23B46" w:rsidRDefault="00000000">
            <w:r>
              <w:rPr>
                <w:sz w:val="17"/>
              </w:rPr>
              <w:t>varchar(50) nullable</w:t>
            </w:r>
          </w:p>
        </w:tc>
        <w:tc>
          <w:tcPr>
            <w:tcW w:w="5616" w:type="dxa"/>
          </w:tcPr>
          <w:p w14:paraId="2D13F8C7" w14:textId="77777777" w:rsidR="00E23B46" w:rsidRDefault="00000000">
            <w:r>
              <w:rPr>
                <w:sz w:val="17"/>
              </w:rPr>
              <w:t>Metode pembayaran.</w:t>
            </w:r>
          </w:p>
        </w:tc>
      </w:tr>
      <w:tr w:rsidR="00E23B46" w14:paraId="1B43E26C" w14:textId="77777777">
        <w:trPr>
          <w:jc w:val="center"/>
        </w:trPr>
        <w:tc>
          <w:tcPr>
            <w:tcW w:w="3024" w:type="dxa"/>
          </w:tcPr>
          <w:p w14:paraId="757F1075" w14:textId="77777777" w:rsidR="00E23B46" w:rsidRDefault="00000000">
            <w:r>
              <w:rPr>
                <w:sz w:val="17"/>
              </w:rPr>
              <w:t>description</w:t>
            </w:r>
          </w:p>
        </w:tc>
        <w:tc>
          <w:tcPr>
            <w:tcW w:w="2160" w:type="dxa"/>
          </w:tcPr>
          <w:p w14:paraId="26A75436" w14:textId="77777777" w:rsidR="00E23B46" w:rsidRDefault="00000000">
            <w:r>
              <w:rPr>
                <w:sz w:val="17"/>
              </w:rPr>
              <w:t>text</w:t>
            </w:r>
          </w:p>
        </w:tc>
        <w:tc>
          <w:tcPr>
            <w:tcW w:w="5616" w:type="dxa"/>
          </w:tcPr>
          <w:p w14:paraId="7C567142" w14:textId="77777777" w:rsidR="00E23B46" w:rsidRDefault="00000000">
            <w:r>
              <w:rPr>
                <w:sz w:val="17"/>
              </w:rPr>
              <w:t>Deskripsi transaksi wajib.</w:t>
            </w:r>
          </w:p>
        </w:tc>
      </w:tr>
      <w:tr w:rsidR="00E23B46" w14:paraId="2BCFFB90" w14:textId="77777777">
        <w:trPr>
          <w:jc w:val="center"/>
        </w:trPr>
        <w:tc>
          <w:tcPr>
            <w:tcW w:w="3024" w:type="dxa"/>
          </w:tcPr>
          <w:p w14:paraId="1651FCDD" w14:textId="77777777" w:rsidR="00E23B46" w:rsidRDefault="00000000">
            <w:r>
              <w:rPr>
                <w:sz w:val="17"/>
              </w:rPr>
              <w:t>reason</w:t>
            </w:r>
          </w:p>
        </w:tc>
        <w:tc>
          <w:tcPr>
            <w:tcW w:w="2160" w:type="dxa"/>
          </w:tcPr>
          <w:p w14:paraId="625E6387" w14:textId="77777777" w:rsidR="00E23B46" w:rsidRDefault="00000000">
            <w:r>
              <w:rPr>
                <w:sz w:val="17"/>
              </w:rPr>
              <w:t>text</w:t>
            </w:r>
          </w:p>
        </w:tc>
        <w:tc>
          <w:tcPr>
            <w:tcW w:w="5616" w:type="dxa"/>
          </w:tcPr>
          <w:p w14:paraId="5A1D298D" w14:textId="77777777" w:rsidR="00E23B46" w:rsidRDefault="00000000">
            <w:r>
              <w:rPr>
                <w:sz w:val="17"/>
              </w:rPr>
              <w:t>Alasan pengeluaran wajib.</w:t>
            </w:r>
          </w:p>
        </w:tc>
      </w:tr>
      <w:tr w:rsidR="00E23B46" w14:paraId="12C56C2F" w14:textId="77777777">
        <w:trPr>
          <w:jc w:val="center"/>
        </w:trPr>
        <w:tc>
          <w:tcPr>
            <w:tcW w:w="3024" w:type="dxa"/>
          </w:tcPr>
          <w:p w14:paraId="64F28805" w14:textId="77777777" w:rsidR="00E23B46" w:rsidRDefault="00000000">
            <w:r>
              <w:rPr>
                <w:sz w:val="17"/>
              </w:rPr>
              <w:t>status</w:t>
            </w:r>
          </w:p>
        </w:tc>
        <w:tc>
          <w:tcPr>
            <w:tcW w:w="2160" w:type="dxa"/>
          </w:tcPr>
          <w:p w14:paraId="4759174F" w14:textId="77777777" w:rsidR="00E23B46" w:rsidRDefault="00000000">
            <w:r>
              <w:rPr>
                <w:sz w:val="17"/>
              </w:rPr>
              <w:t>enum</w:t>
            </w:r>
          </w:p>
        </w:tc>
        <w:tc>
          <w:tcPr>
            <w:tcW w:w="5616" w:type="dxa"/>
          </w:tcPr>
          <w:p w14:paraId="3FE01654" w14:textId="77777777" w:rsidR="00E23B46" w:rsidRDefault="00000000">
            <w:r>
              <w:rPr>
                <w:sz w:val="17"/>
              </w:rPr>
              <w:t>draft, posted, corrected, cancelled.</w:t>
            </w:r>
          </w:p>
        </w:tc>
      </w:tr>
      <w:tr w:rsidR="00E23B46" w14:paraId="23919E5E" w14:textId="77777777">
        <w:trPr>
          <w:jc w:val="center"/>
        </w:trPr>
        <w:tc>
          <w:tcPr>
            <w:tcW w:w="3024" w:type="dxa"/>
          </w:tcPr>
          <w:p w14:paraId="3AD40E7B" w14:textId="77777777" w:rsidR="00E23B46" w:rsidRDefault="00000000">
            <w:r>
              <w:rPr>
                <w:sz w:val="17"/>
              </w:rPr>
              <w:t>posted_by / posted_at</w:t>
            </w:r>
          </w:p>
        </w:tc>
        <w:tc>
          <w:tcPr>
            <w:tcW w:w="2160" w:type="dxa"/>
          </w:tcPr>
          <w:p w14:paraId="743C627E" w14:textId="77777777" w:rsidR="00E23B46" w:rsidRDefault="00000000">
            <w:r>
              <w:rPr>
                <w:sz w:val="17"/>
              </w:rPr>
              <w:t>bigint/timestamp</w:t>
            </w:r>
          </w:p>
        </w:tc>
        <w:tc>
          <w:tcPr>
            <w:tcW w:w="5616" w:type="dxa"/>
          </w:tcPr>
          <w:p w14:paraId="4B9B657F" w14:textId="77777777" w:rsidR="00E23B46" w:rsidRDefault="00000000">
            <w:r>
              <w:rPr>
                <w:sz w:val="17"/>
              </w:rPr>
              <w:t>Aktor dan waktu posting.</w:t>
            </w:r>
          </w:p>
        </w:tc>
      </w:tr>
      <w:tr w:rsidR="00E23B46" w14:paraId="780FC2E2" w14:textId="77777777">
        <w:trPr>
          <w:jc w:val="center"/>
        </w:trPr>
        <w:tc>
          <w:tcPr>
            <w:tcW w:w="3024" w:type="dxa"/>
          </w:tcPr>
          <w:p w14:paraId="24753ED6" w14:textId="77777777" w:rsidR="00E23B46" w:rsidRDefault="00000000">
            <w:r>
              <w:rPr>
                <w:sz w:val="17"/>
              </w:rPr>
              <w:t>created_by</w:t>
            </w:r>
          </w:p>
        </w:tc>
        <w:tc>
          <w:tcPr>
            <w:tcW w:w="2160" w:type="dxa"/>
          </w:tcPr>
          <w:p w14:paraId="40F8648B" w14:textId="77777777" w:rsidR="00E23B46" w:rsidRDefault="00000000">
            <w:r>
              <w:rPr>
                <w:sz w:val="17"/>
              </w:rPr>
              <w:t>bigint</w:t>
            </w:r>
          </w:p>
        </w:tc>
        <w:tc>
          <w:tcPr>
            <w:tcW w:w="5616" w:type="dxa"/>
          </w:tcPr>
          <w:p w14:paraId="1436094E" w14:textId="77777777" w:rsidR="00E23B46" w:rsidRDefault="00000000">
            <w:r>
              <w:rPr>
                <w:sz w:val="17"/>
              </w:rPr>
              <w:t>User pembuat.</w:t>
            </w:r>
          </w:p>
        </w:tc>
      </w:tr>
      <w:tr w:rsidR="00E23B46" w14:paraId="76AD94EB" w14:textId="77777777">
        <w:trPr>
          <w:jc w:val="center"/>
        </w:trPr>
        <w:tc>
          <w:tcPr>
            <w:tcW w:w="3024" w:type="dxa"/>
          </w:tcPr>
          <w:p w14:paraId="0FB4583B" w14:textId="77777777" w:rsidR="00E23B46" w:rsidRDefault="00000000">
            <w:r>
              <w:rPr>
                <w:sz w:val="17"/>
              </w:rPr>
              <w:t>created_at / updated_at</w:t>
            </w:r>
          </w:p>
        </w:tc>
        <w:tc>
          <w:tcPr>
            <w:tcW w:w="2160" w:type="dxa"/>
          </w:tcPr>
          <w:p w14:paraId="14A99A24" w14:textId="77777777" w:rsidR="00E23B46" w:rsidRDefault="00000000">
            <w:r>
              <w:rPr>
                <w:sz w:val="17"/>
              </w:rPr>
              <w:t>timestamp</w:t>
            </w:r>
          </w:p>
        </w:tc>
        <w:tc>
          <w:tcPr>
            <w:tcW w:w="5616" w:type="dxa"/>
          </w:tcPr>
          <w:p w14:paraId="498B0E3A" w14:textId="77777777" w:rsidR="00E23B46" w:rsidRDefault="00000000">
            <w:r>
              <w:rPr>
                <w:sz w:val="17"/>
              </w:rPr>
              <w:t>Audit timestamp.</w:t>
            </w:r>
          </w:p>
        </w:tc>
      </w:tr>
    </w:tbl>
    <w:p w14:paraId="7C36F101" w14:textId="77777777" w:rsidR="00E23B46" w:rsidRDefault="00E23B46"/>
    <w:p w14:paraId="62C8BA4F" w14:textId="77777777" w:rsidR="00E23B46" w:rsidRDefault="00000000">
      <w:pPr>
        <w:pStyle w:val="Heading2"/>
      </w:pPr>
      <w:r>
        <w:t>7.5 finance_manual_expense_attachments</w:t>
      </w:r>
    </w:p>
    <w:tbl>
      <w:tblPr>
        <w:tblStyle w:val="TableGrid"/>
        <w:tblW w:w="0" w:type="auto"/>
        <w:jc w:val="center"/>
        <w:tblLook w:val="04A0" w:firstRow="1" w:lastRow="0" w:firstColumn="1" w:lastColumn="0" w:noHBand="0" w:noVBand="1"/>
      </w:tblPr>
      <w:tblGrid>
        <w:gridCol w:w="2972"/>
        <w:gridCol w:w="2131"/>
        <w:gridCol w:w="5481"/>
      </w:tblGrid>
      <w:tr w:rsidR="00E23B46" w14:paraId="30E6467E" w14:textId="77777777">
        <w:trPr>
          <w:jc w:val="center"/>
        </w:trPr>
        <w:tc>
          <w:tcPr>
            <w:tcW w:w="3024" w:type="dxa"/>
            <w:shd w:val="clear" w:color="auto" w:fill="D9EAF7"/>
            <w:vAlign w:val="center"/>
          </w:tcPr>
          <w:p w14:paraId="49A047C8" w14:textId="77777777" w:rsidR="00E23B46" w:rsidRDefault="00000000">
            <w:r>
              <w:rPr>
                <w:b/>
                <w:sz w:val="17"/>
              </w:rPr>
              <w:t>Field</w:t>
            </w:r>
          </w:p>
        </w:tc>
        <w:tc>
          <w:tcPr>
            <w:tcW w:w="2160" w:type="dxa"/>
            <w:shd w:val="clear" w:color="auto" w:fill="D9EAF7"/>
            <w:vAlign w:val="center"/>
          </w:tcPr>
          <w:p w14:paraId="24EEB0C1" w14:textId="77777777" w:rsidR="00E23B46" w:rsidRDefault="00000000">
            <w:r>
              <w:rPr>
                <w:b/>
                <w:sz w:val="17"/>
              </w:rPr>
              <w:t>Tipe</w:t>
            </w:r>
          </w:p>
        </w:tc>
        <w:tc>
          <w:tcPr>
            <w:tcW w:w="5616" w:type="dxa"/>
            <w:shd w:val="clear" w:color="auto" w:fill="D9EAF7"/>
            <w:vAlign w:val="center"/>
          </w:tcPr>
          <w:p w14:paraId="73FFA192" w14:textId="77777777" w:rsidR="00E23B46" w:rsidRDefault="00000000">
            <w:r>
              <w:rPr>
                <w:b/>
                <w:sz w:val="17"/>
              </w:rPr>
              <w:t>Keterangan</w:t>
            </w:r>
          </w:p>
        </w:tc>
      </w:tr>
      <w:tr w:rsidR="00E23B46" w14:paraId="3DE78158" w14:textId="77777777">
        <w:trPr>
          <w:jc w:val="center"/>
        </w:trPr>
        <w:tc>
          <w:tcPr>
            <w:tcW w:w="3024" w:type="dxa"/>
          </w:tcPr>
          <w:p w14:paraId="0D2B0B32" w14:textId="77777777" w:rsidR="00E23B46" w:rsidRDefault="00000000">
            <w:r>
              <w:rPr>
                <w:sz w:val="17"/>
              </w:rPr>
              <w:t>id</w:t>
            </w:r>
          </w:p>
        </w:tc>
        <w:tc>
          <w:tcPr>
            <w:tcW w:w="2160" w:type="dxa"/>
          </w:tcPr>
          <w:p w14:paraId="47593237" w14:textId="77777777" w:rsidR="00E23B46" w:rsidRDefault="00000000">
            <w:r>
              <w:rPr>
                <w:sz w:val="17"/>
              </w:rPr>
              <w:t>bigint PK</w:t>
            </w:r>
          </w:p>
        </w:tc>
        <w:tc>
          <w:tcPr>
            <w:tcW w:w="5616" w:type="dxa"/>
          </w:tcPr>
          <w:p w14:paraId="43E83289" w14:textId="77777777" w:rsidR="00E23B46" w:rsidRDefault="00000000">
            <w:r>
              <w:rPr>
                <w:sz w:val="17"/>
              </w:rPr>
              <w:t>Primary key.</w:t>
            </w:r>
          </w:p>
        </w:tc>
      </w:tr>
      <w:tr w:rsidR="00E23B46" w14:paraId="28F5CB82" w14:textId="77777777">
        <w:trPr>
          <w:jc w:val="center"/>
        </w:trPr>
        <w:tc>
          <w:tcPr>
            <w:tcW w:w="3024" w:type="dxa"/>
          </w:tcPr>
          <w:p w14:paraId="7559E30F" w14:textId="77777777" w:rsidR="00E23B46" w:rsidRDefault="00000000">
            <w:r>
              <w:rPr>
                <w:sz w:val="17"/>
              </w:rPr>
              <w:t>manual_expense_id</w:t>
            </w:r>
          </w:p>
        </w:tc>
        <w:tc>
          <w:tcPr>
            <w:tcW w:w="2160" w:type="dxa"/>
          </w:tcPr>
          <w:p w14:paraId="1468AB57" w14:textId="77777777" w:rsidR="00E23B46" w:rsidRDefault="00000000">
            <w:r>
              <w:rPr>
                <w:sz w:val="17"/>
              </w:rPr>
              <w:t>bigint FK</w:t>
            </w:r>
          </w:p>
        </w:tc>
        <w:tc>
          <w:tcPr>
            <w:tcW w:w="5616" w:type="dxa"/>
          </w:tcPr>
          <w:p w14:paraId="0E81E9DF" w14:textId="77777777" w:rsidR="00E23B46" w:rsidRDefault="00000000">
            <w:r>
              <w:rPr>
                <w:sz w:val="17"/>
              </w:rPr>
              <w:t>Relasi ke finance_manual_expenses.</w:t>
            </w:r>
          </w:p>
        </w:tc>
      </w:tr>
      <w:tr w:rsidR="00E23B46" w14:paraId="1DFA373C" w14:textId="77777777">
        <w:trPr>
          <w:jc w:val="center"/>
        </w:trPr>
        <w:tc>
          <w:tcPr>
            <w:tcW w:w="3024" w:type="dxa"/>
          </w:tcPr>
          <w:p w14:paraId="788CF63E" w14:textId="77777777" w:rsidR="00E23B46" w:rsidRDefault="00000000">
            <w:r>
              <w:rPr>
                <w:sz w:val="17"/>
              </w:rPr>
              <w:t>file_name</w:t>
            </w:r>
          </w:p>
        </w:tc>
        <w:tc>
          <w:tcPr>
            <w:tcW w:w="2160" w:type="dxa"/>
          </w:tcPr>
          <w:p w14:paraId="52CF9552" w14:textId="77777777" w:rsidR="00E23B46" w:rsidRDefault="00000000">
            <w:r>
              <w:rPr>
                <w:sz w:val="17"/>
              </w:rPr>
              <w:t>varchar(255)</w:t>
            </w:r>
          </w:p>
        </w:tc>
        <w:tc>
          <w:tcPr>
            <w:tcW w:w="5616" w:type="dxa"/>
          </w:tcPr>
          <w:p w14:paraId="00A03ABE" w14:textId="77777777" w:rsidR="00E23B46" w:rsidRDefault="00000000">
            <w:r>
              <w:rPr>
                <w:sz w:val="17"/>
              </w:rPr>
              <w:t>Nama file.</w:t>
            </w:r>
          </w:p>
        </w:tc>
      </w:tr>
      <w:tr w:rsidR="00E23B46" w14:paraId="750DB895" w14:textId="77777777">
        <w:trPr>
          <w:jc w:val="center"/>
        </w:trPr>
        <w:tc>
          <w:tcPr>
            <w:tcW w:w="3024" w:type="dxa"/>
          </w:tcPr>
          <w:p w14:paraId="2325B2B8" w14:textId="77777777" w:rsidR="00E23B46" w:rsidRDefault="00000000">
            <w:r>
              <w:rPr>
                <w:sz w:val="17"/>
              </w:rPr>
              <w:t>file_url</w:t>
            </w:r>
          </w:p>
        </w:tc>
        <w:tc>
          <w:tcPr>
            <w:tcW w:w="2160" w:type="dxa"/>
          </w:tcPr>
          <w:p w14:paraId="78460B7A" w14:textId="77777777" w:rsidR="00E23B46" w:rsidRDefault="00000000">
            <w:r>
              <w:rPr>
                <w:sz w:val="17"/>
              </w:rPr>
              <w:t>text</w:t>
            </w:r>
          </w:p>
        </w:tc>
        <w:tc>
          <w:tcPr>
            <w:tcW w:w="5616" w:type="dxa"/>
          </w:tcPr>
          <w:p w14:paraId="32334C95" w14:textId="77777777" w:rsidR="00E23B46" w:rsidRDefault="00000000">
            <w:r>
              <w:rPr>
                <w:sz w:val="17"/>
              </w:rPr>
              <w:t>Lokasi file.</w:t>
            </w:r>
          </w:p>
        </w:tc>
      </w:tr>
      <w:tr w:rsidR="00E23B46" w14:paraId="3615CC8F" w14:textId="77777777">
        <w:trPr>
          <w:jc w:val="center"/>
        </w:trPr>
        <w:tc>
          <w:tcPr>
            <w:tcW w:w="3024" w:type="dxa"/>
          </w:tcPr>
          <w:p w14:paraId="2A6F1EC5" w14:textId="77777777" w:rsidR="00E23B46" w:rsidRDefault="00000000">
            <w:r>
              <w:rPr>
                <w:sz w:val="17"/>
              </w:rPr>
              <w:t>file_type</w:t>
            </w:r>
          </w:p>
        </w:tc>
        <w:tc>
          <w:tcPr>
            <w:tcW w:w="2160" w:type="dxa"/>
          </w:tcPr>
          <w:p w14:paraId="03FC41F6" w14:textId="77777777" w:rsidR="00E23B46" w:rsidRDefault="00000000">
            <w:r>
              <w:rPr>
                <w:sz w:val="17"/>
              </w:rPr>
              <w:t>varchar(80)</w:t>
            </w:r>
          </w:p>
        </w:tc>
        <w:tc>
          <w:tcPr>
            <w:tcW w:w="5616" w:type="dxa"/>
          </w:tcPr>
          <w:p w14:paraId="7F7B3E66" w14:textId="77777777" w:rsidR="00E23B46" w:rsidRDefault="00000000">
            <w:r>
              <w:rPr>
                <w:sz w:val="17"/>
              </w:rPr>
              <w:t>Tipe file.</w:t>
            </w:r>
          </w:p>
        </w:tc>
      </w:tr>
      <w:tr w:rsidR="00E23B46" w14:paraId="5C741880" w14:textId="77777777">
        <w:trPr>
          <w:jc w:val="center"/>
        </w:trPr>
        <w:tc>
          <w:tcPr>
            <w:tcW w:w="3024" w:type="dxa"/>
          </w:tcPr>
          <w:p w14:paraId="7D556D60" w14:textId="77777777" w:rsidR="00E23B46" w:rsidRDefault="00000000">
            <w:r>
              <w:rPr>
                <w:sz w:val="17"/>
              </w:rPr>
              <w:t>uploaded_by / uploaded_at</w:t>
            </w:r>
          </w:p>
        </w:tc>
        <w:tc>
          <w:tcPr>
            <w:tcW w:w="2160" w:type="dxa"/>
          </w:tcPr>
          <w:p w14:paraId="5151FD80" w14:textId="77777777" w:rsidR="00E23B46" w:rsidRDefault="00000000">
            <w:r>
              <w:rPr>
                <w:sz w:val="17"/>
              </w:rPr>
              <w:t>bigint/timestamp</w:t>
            </w:r>
          </w:p>
        </w:tc>
        <w:tc>
          <w:tcPr>
            <w:tcW w:w="5616" w:type="dxa"/>
          </w:tcPr>
          <w:p w14:paraId="5176FA7B" w14:textId="77777777" w:rsidR="00E23B46" w:rsidRDefault="00000000">
            <w:r>
              <w:rPr>
                <w:sz w:val="17"/>
              </w:rPr>
              <w:t>Uploader dan waktu upload.</w:t>
            </w:r>
          </w:p>
        </w:tc>
      </w:tr>
    </w:tbl>
    <w:p w14:paraId="6CDCBBD7" w14:textId="77777777" w:rsidR="00E23B46" w:rsidRDefault="00E23B46"/>
    <w:p w14:paraId="6B1F2309" w14:textId="77777777" w:rsidR="00E23B46" w:rsidRDefault="00000000">
      <w:pPr>
        <w:pStyle w:val="Heading2"/>
      </w:pPr>
      <w:r>
        <w:t>7.6 financial_correction_requests</w:t>
      </w:r>
    </w:p>
    <w:tbl>
      <w:tblPr>
        <w:tblStyle w:val="TableGrid"/>
        <w:tblW w:w="0" w:type="auto"/>
        <w:jc w:val="center"/>
        <w:tblLook w:val="04A0" w:firstRow="1" w:lastRow="0" w:firstColumn="1" w:lastColumn="0" w:noHBand="0" w:noVBand="1"/>
      </w:tblPr>
      <w:tblGrid>
        <w:gridCol w:w="3137"/>
        <w:gridCol w:w="2130"/>
        <w:gridCol w:w="5317"/>
      </w:tblGrid>
      <w:tr w:rsidR="00E23B46" w14:paraId="0B6AA50E" w14:textId="77777777">
        <w:trPr>
          <w:jc w:val="center"/>
        </w:trPr>
        <w:tc>
          <w:tcPr>
            <w:tcW w:w="3168" w:type="dxa"/>
            <w:shd w:val="clear" w:color="auto" w:fill="D9EAF7"/>
            <w:vAlign w:val="center"/>
          </w:tcPr>
          <w:p w14:paraId="248FFABF" w14:textId="77777777" w:rsidR="00E23B46" w:rsidRDefault="00000000">
            <w:r>
              <w:rPr>
                <w:b/>
                <w:sz w:val="17"/>
              </w:rPr>
              <w:t>Field</w:t>
            </w:r>
          </w:p>
        </w:tc>
        <w:tc>
          <w:tcPr>
            <w:tcW w:w="2160" w:type="dxa"/>
            <w:shd w:val="clear" w:color="auto" w:fill="D9EAF7"/>
            <w:vAlign w:val="center"/>
          </w:tcPr>
          <w:p w14:paraId="42932935" w14:textId="77777777" w:rsidR="00E23B46" w:rsidRDefault="00000000">
            <w:r>
              <w:rPr>
                <w:b/>
                <w:sz w:val="17"/>
              </w:rPr>
              <w:t>Tipe</w:t>
            </w:r>
          </w:p>
        </w:tc>
        <w:tc>
          <w:tcPr>
            <w:tcW w:w="5472" w:type="dxa"/>
            <w:shd w:val="clear" w:color="auto" w:fill="D9EAF7"/>
            <w:vAlign w:val="center"/>
          </w:tcPr>
          <w:p w14:paraId="22A0BC75" w14:textId="77777777" w:rsidR="00E23B46" w:rsidRDefault="00000000">
            <w:r>
              <w:rPr>
                <w:b/>
                <w:sz w:val="17"/>
              </w:rPr>
              <w:t>Keterangan</w:t>
            </w:r>
          </w:p>
        </w:tc>
      </w:tr>
      <w:tr w:rsidR="00E23B46" w14:paraId="5FA9BAC9" w14:textId="77777777">
        <w:trPr>
          <w:jc w:val="center"/>
        </w:trPr>
        <w:tc>
          <w:tcPr>
            <w:tcW w:w="3168" w:type="dxa"/>
          </w:tcPr>
          <w:p w14:paraId="154AC7AE" w14:textId="77777777" w:rsidR="00E23B46" w:rsidRDefault="00000000">
            <w:r>
              <w:rPr>
                <w:sz w:val="17"/>
              </w:rPr>
              <w:t>id</w:t>
            </w:r>
          </w:p>
        </w:tc>
        <w:tc>
          <w:tcPr>
            <w:tcW w:w="2160" w:type="dxa"/>
          </w:tcPr>
          <w:p w14:paraId="70DB1D86" w14:textId="77777777" w:rsidR="00E23B46" w:rsidRDefault="00000000">
            <w:r>
              <w:rPr>
                <w:sz w:val="17"/>
              </w:rPr>
              <w:t>bigint PK</w:t>
            </w:r>
          </w:p>
        </w:tc>
        <w:tc>
          <w:tcPr>
            <w:tcW w:w="5472" w:type="dxa"/>
          </w:tcPr>
          <w:p w14:paraId="21088A2E" w14:textId="77777777" w:rsidR="00E23B46" w:rsidRDefault="00000000">
            <w:r>
              <w:rPr>
                <w:sz w:val="17"/>
              </w:rPr>
              <w:t>Primary key.</w:t>
            </w:r>
          </w:p>
        </w:tc>
      </w:tr>
      <w:tr w:rsidR="00E23B46" w14:paraId="16D55AD7" w14:textId="77777777">
        <w:trPr>
          <w:jc w:val="center"/>
        </w:trPr>
        <w:tc>
          <w:tcPr>
            <w:tcW w:w="3168" w:type="dxa"/>
          </w:tcPr>
          <w:p w14:paraId="0D6F9414" w14:textId="77777777" w:rsidR="00E23B46" w:rsidRDefault="00000000">
            <w:r>
              <w:rPr>
                <w:sz w:val="17"/>
              </w:rPr>
              <w:t>correction_code</w:t>
            </w:r>
          </w:p>
        </w:tc>
        <w:tc>
          <w:tcPr>
            <w:tcW w:w="2160" w:type="dxa"/>
          </w:tcPr>
          <w:p w14:paraId="0C907BB1" w14:textId="77777777" w:rsidR="00E23B46" w:rsidRDefault="00000000">
            <w:r>
              <w:rPr>
                <w:sz w:val="17"/>
              </w:rPr>
              <w:t>varchar(50)</w:t>
            </w:r>
          </w:p>
        </w:tc>
        <w:tc>
          <w:tcPr>
            <w:tcW w:w="5472" w:type="dxa"/>
          </w:tcPr>
          <w:p w14:paraId="1DE5E02A" w14:textId="77777777" w:rsidR="00E23B46" w:rsidRDefault="00000000">
            <w:r>
              <w:rPr>
                <w:sz w:val="17"/>
              </w:rPr>
              <w:t>Kode koreksi unik.</w:t>
            </w:r>
          </w:p>
        </w:tc>
      </w:tr>
      <w:tr w:rsidR="00E23B46" w14:paraId="1A788AFF" w14:textId="77777777">
        <w:trPr>
          <w:jc w:val="center"/>
        </w:trPr>
        <w:tc>
          <w:tcPr>
            <w:tcW w:w="3168" w:type="dxa"/>
          </w:tcPr>
          <w:p w14:paraId="120AAAB2" w14:textId="77777777" w:rsidR="00E23B46" w:rsidRDefault="00000000">
            <w:r>
              <w:rPr>
                <w:sz w:val="17"/>
              </w:rPr>
              <w:t>source_type / source_id</w:t>
            </w:r>
          </w:p>
        </w:tc>
        <w:tc>
          <w:tcPr>
            <w:tcW w:w="2160" w:type="dxa"/>
          </w:tcPr>
          <w:p w14:paraId="3E43382B" w14:textId="77777777" w:rsidR="00E23B46" w:rsidRDefault="00000000">
            <w:r>
              <w:rPr>
                <w:sz w:val="17"/>
              </w:rPr>
              <w:t>enum/bigint</w:t>
            </w:r>
          </w:p>
        </w:tc>
        <w:tc>
          <w:tcPr>
            <w:tcW w:w="5472" w:type="dxa"/>
          </w:tcPr>
          <w:p w14:paraId="33CEAABB" w14:textId="77777777" w:rsidR="00E23B46" w:rsidRDefault="00000000">
            <w:r>
              <w:rPr>
                <w:sz w:val="17"/>
              </w:rPr>
              <w:t>Source transaction yang dikoreksi.</w:t>
            </w:r>
          </w:p>
        </w:tc>
      </w:tr>
      <w:tr w:rsidR="00E23B46" w14:paraId="12A74B2D" w14:textId="77777777">
        <w:trPr>
          <w:jc w:val="center"/>
        </w:trPr>
        <w:tc>
          <w:tcPr>
            <w:tcW w:w="3168" w:type="dxa"/>
          </w:tcPr>
          <w:p w14:paraId="1D7921EB" w14:textId="77777777" w:rsidR="00E23B46" w:rsidRDefault="00000000">
            <w:r>
              <w:rPr>
                <w:sz w:val="17"/>
              </w:rPr>
              <w:t>correction_type</w:t>
            </w:r>
          </w:p>
        </w:tc>
        <w:tc>
          <w:tcPr>
            <w:tcW w:w="2160" w:type="dxa"/>
          </w:tcPr>
          <w:p w14:paraId="4B170093" w14:textId="77777777" w:rsidR="00E23B46" w:rsidRDefault="00000000">
            <w:r>
              <w:rPr>
                <w:sz w:val="17"/>
              </w:rPr>
              <w:t>enum</w:t>
            </w:r>
          </w:p>
        </w:tc>
        <w:tc>
          <w:tcPr>
            <w:tcW w:w="5472" w:type="dxa"/>
          </w:tcPr>
          <w:p w14:paraId="4C7DD6D3" w14:textId="77777777" w:rsidR="00E23B46" w:rsidRDefault="00000000">
            <w:r>
              <w:rPr>
                <w:sz w:val="17"/>
              </w:rPr>
              <w:t>cancellation, nominal_error, wrong_source, duplicate_entry, other.</w:t>
            </w:r>
          </w:p>
        </w:tc>
      </w:tr>
      <w:tr w:rsidR="00E23B46" w14:paraId="25ECAF69" w14:textId="77777777">
        <w:trPr>
          <w:jc w:val="center"/>
        </w:trPr>
        <w:tc>
          <w:tcPr>
            <w:tcW w:w="3168" w:type="dxa"/>
          </w:tcPr>
          <w:p w14:paraId="36FBADC1" w14:textId="77777777" w:rsidR="00E23B46" w:rsidRDefault="00000000">
            <w:r>
              <w:rPr>
                <w:sz w:val="17"/>
              </w:rPr>
              <w:t>correction_method</w:t>
            </w:r>
          </w:p>
        </w:tc>
        <w:tc>
          <w:tcPr>
            <w:tcW w:w="2160" w:type="dxa"/>
          </w:tcPr>
          <w:p w14:paraId="704585A0" w14:textId="77777777" w:rsidR="00E23B46" w:rsidRDefault="00000000">
            <w:r>
              <w:rPr>
                <w:sz w:val="17"/>
              </w:rPr>
              <w:t>enum</w:t>
            </w:r>
          </w:p>
        </w:tc>
        <w:tc>
          <w:tcPr>
            <w:tcW w:w="5472" w:type="dxa"/>
          </w:tcPr>
          <w:p w14:paraId="36243407" w14:textId="77777777" w:rsidR="00E23B46" w:rsidRDefault="00000000">
            <w:r>
              <w:rPr>
                <w:sz w:val="17"/>
              </w:rPr>
              <w:t>reversal_only, reverse_and_replace, delta_adjustment, blocked.</w:t>
            </w:r>
          </w:p>
        </w:tc>
      </w:tr>
      <w:tr w:rsidR="00E23B46" w14:paraId="372419DE" w14:textId="77777777">
        <w:trPr>
          <w:jc w:val="center"/>
        </w:trPr>
        <w:tc>
          <w:tcPr>
            <w:tcW w:w="3168" w:type="dxa"/>
          </w:tcPr>
          <w:p w14:paraId="041211D6" w14:textId="77777777" w:rsidR="00E23B46" w:rsidRDefault="00000000">
            <w:r>
              <w:rPr>
                <w:sz w:val="17"/>
              </w:rPr>
              <w:t>original_amount</w:t>
            </w:r>
          </w:p>
        </w:tc>
        <w:tc>
          <w:tcPr>
            <w:tcW w:w="2160" w:type="dxa"/>
          </w:tcPr>
          <w:p w14:paraId="4442E52E" w14:textId="77777777" w:rsidR="00E23B46" w:rsidRDefault="00000000">
            <w:r>
              <w:rPr>
                <w:sz w:val="17"/>
              </w:rPr>
              <w:t>decimal(18,2)</w:t>
            </w:r>
          </w:p>
        </w:tc>
        <w:tc>
          <w:tcPr>
            <w:tcW w:w="5472" w:type="dxa"/>
          </w:tcPr>
          <w:p w14:paraId="555EF684" w14:textId="77777777" w:rsidR="00E23B46" w:rsidRDefault="00000000">
            <w:r>
              <w:rPr>
                <w:sz w:val="17"/>
              </w:rPr>
              <w:t>Nominal awal.</w:t>
            </w:r>
          </w:p>
        </w:tc>
      </w:tr>
      <w:tr w:rsidR="00E23B46" w14:paraId="0A2A74CA" w14:textId="77777777">
        <w:trPr>
          <w:jc w:val="center"/>
        </w:trPr>
        <w:tc>
          <w:tcPr>
            <w:tcW w:w="3168" w:type="dxa"/>
          </w:tcPr>
          <w:p w14:paraId="7F013369" w14:textId="77777777" w:rsidR="00E23B46" w:rsidRDefault="00000000">
            <w:r>
              <w:rPr>
                <w:sz w:val="17"/>
              </w:rPr>
              <w:t>corrected_amount</w:t>
            </w:r>
          </w:p>
        </w:tc>
        <w:tc>
          <w:tcPr>
            <w:tcW w:w="2160" w:type="dxa"/>
          </w:tcPr>
          <w:p w14:paraId="6C1E3435" w14:textId="77777777" w:rsidR="00E23B46" w:rsidRDefault="00000000">
            <w:r>
              <w:rPr>
                <w:sz w:val="17"/>
              </w:rPr>
              <w:t>decimal(18,2)</w:t>
            </w:r>
          </w:p>
        </w:tc>
        <w:tc>
          <w:tcPr>
            <w:tcW w:w="5472" w:type="dxa"/>
          </w:tcPr>
          <w:p w14:paraId="5DC5D933" w14:textId="77777777" w:rsidR="00E23B46" w:rsidRDefault="00000000">
            <w:r>
              <w:rPr>
                <w:sz w:val="17"/>
              </w:rPr>
              <w:t>Nominal yang benar.</w:t>
            </w:r>
          </w:p>
        </w:tc>
      </w:tr>
      <w:tr w:rsidR="00E23B46" w14:paraId="6B646702" w14:textId="77777777">
        <w:trPr>
          <w:jc w:val="center"/>
        </w:trPr>
        <w:tc>
          <w:tcPr>
            <w:tcW w:w="3168" w:type="dxa"/>
          </w:tcPr>
          <w:p w14:paraId="19CF1525" w14:textId="77777777" w:rsidR="00E23B46" w:rsidRDefault="00000000">
            <w:r>
              <w:rPr>
                <w:sz w:val="17"/>
              </w:rPr>
              <w:t>difference_amount</w:t>
            </w:r>
          </w:p>
        </w:tc>
        <w:tc>
          <w:tcPr>
            <w:tcW w:w="2160" w:type="dxa"/>
          </w:tcPr>
          <w:p w14:paraId="386AE2EA" w14:textId="77777777" w:rsidR="00E23B46" w:rsidRDefault="00000000">
            <w:r>
              <w:rPr>
                <w:sz w:val="17"/>
              </w:rPr>
              <w:t>decimal(18,2)</w:t>
            </w:r>
          </w:p>
        </w:tc>
        <w:tc>
          <w:tcPr>
            <w:tcW w:w="5472" w:type="dxa"/>
          </w:tcPr>
          <w:p w14:paraId="779006DE" w14:textId="77777777" w:rsidR="00E23B46" w:rsidRDefault="00000000">
            <w:r>
              <w:rPr>
                <w:sz w:val="17"/>
              </w:rPr>
              <w:t>Selisih corrected - original.</w:t>
            </w:r>
          </w:p>
        </w:tc>
      </w:tr>
      <w:tr w:rsidR="00E23B46" w14:paraId="4A199677" w14:textId="77777777">
        <w:trPr>
          <w:jc w:val="center"/>
        </w:trPr>
        <w:tc>
          <w:tcPr>
            <w:tcW w:w="3168" w:type="dxa"/>
          </w:tcPr>
          <w:p w14:paraId="05D0BB61" w14:textId="77777777" w:rsidR="00E23B46" w:rsidRDefault="00000000">
            <w:r>
              <w:rPr>
                <w:sz w:val="17"/>
              </w:rPr>
              <w:t>reason</w:t>
            </w:r>
          </w:p>
        </w:tc>
        <w:tc>
          <w:tcPr>
            <w:tcW w:w="2160" w:type="dxa"/>
          </w:tcPr>
          <w:p w14:paraId="33B13143" w14:textId="77777777" w:rsidR="00E23B46" w:rsidRDefault="00000000">
            <w:r>
              <w:rPr>
                <w:sz w:val="17"/>
              </w:rPr>
              <w:t>text</w:t>
            </w:r>
          </w:p>
        </w:tc>
        <w:tc>
          <w:tcPr>
            <w:tcW w:w="5472" w:type="dxa"/>
          </w:tcPr>
          <w:p w14:paraId="2FBB9395" w14:textId="77777777" w:rsidR="00E23B46" w:rsidRDefault="00000000">
            <w:r>
              <w:rPr>
                <w:sz w:val="17"/>
              </w:rPr>
              <w:t>Alasan koreksi wajib.</w:t>
            </w:r>
          </w:p>
        </w:tc>
      </w:tr>
      <w:tr w:rsidR="00E23B46" w14:paraId="49B7888C" w14:textId="77777777">
        <w:trPr>
          <w:jc w:val="center"/>
        </w:trPr>
        <w:tc>
          <w:tcPr>
            <w:tcW w:w="3168" w:type="dxa"/>
          </w:tcPr>
          <w:p w14:paraId="52AE3D2E" w14:textId="77777777" w:rsidR="00E23B46" w:rsidRDefault="00000000">
            <w:r>
              <w:rPr>
                <w:sz w:val="17"/>
              </w:rPr>
              <w:t>status</w:t>
            </w:r>
          </w:p>
        </w:tc>
        <w:tc>
          <w:tcPr>
            <w:tcW w:w="2160" w:type="dxa"/>
          </w:tcPr>
          <w:p w14:paraId="016DE169" w14:textId="77777777" w:rsidR="00E23B46" w:rsidRDefault="00000000">
            <w:r>
              <w:rPr>
                <w:sz w:val="17"/>
              </w:rPr>
              <w:t>enum</w:t>
            </w:r>
          </w:p>
        </w:tc>
        <w:tc>
          <w:tcPr>
            <w:tcW w:w="5472" w:type="dxa"/>
          </w:tcPr>
          <w:p w14:paraId="6F6D287F" w14:textId="77777777" w:rsidR="00E23B46" w:rsidRDefault="00000000">
            <w:r>
              <w:rPr>
                <w:sz w:val="17"/>
              </w:rPr>
              <w:t>requested, executed, blocked, cancelled.</w:t>
            </w:r>
          </w:p>
        </w:tc>
      </w:tr>
      <w:tr w:rsidR="00E23B46" w14:paraId="4FE8975F" w14:textId="77777777">
        <w:trPr>
          <w:jc w:val="center"/>
        </w:trPr>
        <w:tc>
          <w:tcPr>
            <w:tcW w:w="3168" w:type="dxa"/>
          </w:tcPr>
          <w:p w14:paraId="20FE4432" w14:textId="77777777" w:rsidR="00E23B46" w:rsidRDefault="00000000">
            <w:r>
              <w:rPr>
                <w:sz w:val="17"/>
              </w:rPr>
              <w:t>original_journal_entry_id</w:t>
            </w:r>
          </w:p>
        </w:tc>
        <w:tc>
          <w:tcPr>
            <w:tcW w:w="2160" w:type="dxa"/>
          </w:tcPr>
          <w:p w14:paraId="558AE3C4" w14:textId="77777777" w:rsidR="00E23B46" w:rsidRDefault="00000000">
            <w:r>
              <w:rPr>
                <w:sz w:val="17"/>
              </w:rPr>
              <w:t>bigint nullable</w:t>
            </w:r>
          </w:p>
        </w:tc>
        <w:tc>
          <w:tcPr>
            <w:tcW w:w="5472" w:type="dxa"/>
          </w:tcPr>
          <w:p w14:paraId="4C50B97C" w14:textId="77777777" w:rsidR="00E23B46" w:rsidRDefault="00000000">
            <w:r>
              <w:rPr>
                <w:sz w:val="17"/>
              </w:rPr>
              <w:t>Jurnal lama.</w:t>
            </w:r>
          </w:p>
        </w:tc>
      </w:tr>
      <w:tr w:rsidR="00E23B46" w14:paraId="5A25F166" w14:textId="77777777">
        <w:trPr>
          <w:jc w:val="center"/>
        </w:trPr>
        <w:tc>
          <w:tcPr>
            <w:tcW w:w="3168" w:type="dxa"/>
          </w:tcPr>
          <w:p w14:paraId="290402BC" w14:textId="77777777" w:rsidR="00E23B46" w:rsidRDefault="00000000">
            <w:r>
              <w:rPr>
                <w:sz w:val="17"/>
              </w:rPr>
              <w:t>reversal_journal_entry_id</w:t>
            </w:r>
          </w:p>
        </w:tc>
        <w:tc>
          <w:tcPr>
            <w:tcW w:w="2160" w:type="dxa"/>
          </w:tcPr>
          <w:p w14:paraId="19E9BD5E" w14:textId="77777777" w:rsidR="00E23B46" w:rsidRDefault="00000000">
            <w:r>
              <w:rPr>
                <w:sz w:val="17"/>
              </w:rPr>
              <w:t>bigint nullable</w:t>
            </w:r>
          </w:p>
        </w:tc>
        <w:tc>
          <w:tcPr>
            <w:tcW w:w="5472" w:type="dxa"/>
          </w:tcPr>
          <w:p w14:paraId="3712752C" w14:textId="77777777" w:rsidR="00E23B46" w:rsidRDefault="00000000">
            <w:r>
              <w:rPr>
                <w:sz w:val="17"/>
              </w:rPr>
              <w:t>Jurnal reversal.</w:t>
            </w:r>
          </w:p>
        </w:tc>
      </w:tr>
      <w:tr w:rsidR="00E23B46" w14:paraId="0BF275F4" w14:textId="77777777">
        <w:trPr>
          <w:jc w:val="center"/>
        </w:trPr>
        <w:tc>
          <w:tcPr>
            <w:tcW w:w="3168" w:type="dxa"/>
          </w:tcPr>
          <w:p w14:paraId="7CAABCC7" w14:textId="77777777" w:rsidR="00E23B46" w:rsidRDefault="00000000">
            <w:r>
              <w:rPr>
                <w:sz w:val="17"/>
              </w:rPr>
              <w:t xml:space="preserve">replacement_source_type / </w:t>
            </w:r>
            <w:r>
              <w:rPr>
                <w:sz w:val="17"/>
              </w:rPr>
              <w:lastRenderedPageBreak/>
              <w:t>replacement_source_id</w:t>
            </w:r>
          </w:p>
        </w:tc>
        <w:tc>
          <w:tcPr>
            <w:tcW w:w="2160" w:type="dxa"/>
          </w:tcPr>
          <w:p w14:paraId="3D191F9F" w14:textId="77777777" w:rsidR="00E23B46" w:rsidRDefault="00000000">
            <w:r>
              <w:rPr>
                <w:sz w:val="17"/>
              </w:rPr>
              <w:lastRenderedPageBreak/>
              <w:t>enum/bigint nullable</w:t>
            </w:r>
          </w:p>
        </w:tc>
        <w:tc>
          <w:tcPr>
            <w:tcW w:w="5472" w:type="dxa"/>
          </w:tcPr>
          <w:p w14:paraId="07DEDDDF" w14:textId="77777777" w:rsidR="00E23B46" w:rsidRDefault="00000000">
            <w:r>
              <w:rPr>
                <w:sz w:val="17"/>
              </w:rPr>
              <w:t>Source pengganti jika reverse and replace.</w:t>
            </w:r>
          </w:p>
        </w:tc>
      </w:tr>
      <w:tr w:rsidR="00E23B46" w14:paraId="4E40750A" w14:textId="77777777">
        <w:trPr>
          <w:jc w:val="center"/>
        </w:trPr>
        <w:tc>
          <w:tcPr>
            <w:tcW w:w="3168" w:type="dxa"/>
          </w:tcPr>
          <w:p w14:paraId="6FA3BF1F" w14:textId="77777777" w:rsidR="00E23B46" w:rsidRDefault="00000000">
            <w:r>
              <w:rPr>
                <w:sz w:val="17"/>
              </w:rPr>
              <w:t>replacement_journal_entry_id</w:t>
            </w:r>
          </w:p>
        </w:tc>
        <w:tc>
          <w:tcPr>
            <w:tcW w:w="2160" w:type="dxa"/>
          </w:tcPr>
          <w:p w14:paraId="77E7EBEA" w14:textId="77777777" w:rsidR="00E23B46" w:rsidRDefault="00000000">
            <w:r>
              <w:rPr>
                <w:sz w:val="17"/>
              </w:rPr>
              <w:t>bigint nullable</w:t>
            </w:r>
          </w:p>
        </w:tc>
        <w:tc>
          <w:tcPr>
            <w:tcW w:w="5472" w:type="dxa"/>
          </w:tcPr>
          <w:p w14:paraId="1752602E" w14:textId="77777777" w:rsidR="00E23B46" w:rsidRDefault="00000000">
            <w:r>
              <w:rPr>
                <w:sz w:val="17"/>
              </w:rPr>
              <w:t>Jurnal dari source pengganti.</w:t>
            </w:r>
          </w:p>
        </w:tc>
      </w:tr>
      <w:tr w:rsidR="00E23B46" w14:paraId="7AEE6862" w14:textId="77777777">
        <w:trPr>
          <w:jc w:val="center"/>
        </w:trPr>
        <w:tc>
          <w:tcPr>
            <w:tcW w:w="3168" w:type="dxa"/>
          </w:tcPr>
          <w:p w14:paraId="19D6E08B" w14:textId="77777777" w:rsidR="00E23B46" w:rsidRDefault="00000000">
            <w:r>
              <w:rPr>
                <w:sz w:val="17"/>
              </w:rPr>
              <w:t>blocked_reason</w:t>
            </w:r>
          </w:p>
        </w:tc>
        <w:tc>
          <w:tcPr>
            <w:tcW w:w="2160" w:type="dxa"/>
          </w:tcPr>
          <w:p w14:paraId="6370FB27" w14:textId="77777777" w:rsidR="00E23B46" w:rsidRDefault="00000000">
            <w:r>
              <w:rPr>
                <w:sz w:val="17"/>
              </w:rPr>
              <w:t>text nullable</w:t>
            </w:r>
          </w:p>
        </w:tc>
        <w:tc>
          <w:tcPr>
            <w:tcW w:w="5472" w:type="dxa"/>
          </w:tcPr>
          <w:p w14:paraId="005FEC07" w14:textId="77777777" w:rsidR="00E23B46" w:rsidRDefault="00000000">
            <w:r>
              <w:rPr>
                <w:sz w:val="17"/>
              </w:rPr>
              <w:t>Alasan jika koreksi diblokir.</w:t>
            </w:r>
          </w:p>
        </w:tc>
      </w:tr>
      <w:tr w:rsidR="00E23B46" w14:paraId="5840921C" w14:textId="77777777">
        <w:trPr>
          <w:jc w:val="center"/>
        </w:trPr>
        <w:tc>
          <w:tcPr>
            <w:tcW w:w="3168" w:type="dxa"/>
          </w:tcPr>
          <w:p w14:paraId="27277F60" w14:textId="77777777" w:rsidR="00E23B46" w:rsidRDefault="00000000">
            <w:r>
              <w:rPr>
                <w:sz w:val="17"/>
              </w:rPr>
              <w:t>requested_by / requested_at</w:t>
            </w:r>
          </w:p>
        </w:tc>
        <w:tc>
          <w:tcPr>
            <w:tcW w:w="2160" w:type="dxa"/>
          </w:tcPr>
          <w:p w14:paraId="314E4CD5" w14:textId="77777777" w:rsidR="00E23B46" w:rsidRDefault="00000000">
            <w:r>
              <w:rPr>
                <w:sz w:val="17"/>
              </w:rPr>
              <w:t>bigint/timestamp</w:t>
            </w:r>
          </w:p>
        </w:tc>
        <w:tc>
          <w:tcPr>
            <w:tcW w:w="5472" w:type="dxa"/>
          </w:tcPr>
          <w:p w14:paraId="23E661BF" w14:textId="77777777" w:rsidR="00E23B46" w:rsidRDefault="00000000">
            <w:r>
              <w:rPr>
                <w:sz w:val="17"/>
              </w:rPr>
              <w:t>Aktor dan waktu request.</w:t>
            </w:r>
          </w:p>
        </w:tc>
      </w:tr>
      <w:tr w:rsidR="00E23B46" w14:paraId="0FE4EA32" w14:textId="77777777">
        <w:trPr>
          <w:jc w:val="center"/>
        </w:trPr>
        <w:tc>
          <w:tcPr>
            <w:tcW w:w="3168" w:type="dxa"/>
          </w:tcPr>
          <w:p w14:paraId="40321F14" w14:textId="77777777" w:rsidR="00E23B46" w:rsidRDefault="00000000">
            <w:r>
              <w:rPr>
                <w:sz w:val="17"/>
              </w:rPr>
              <w:t>executed_by / executed_at</w:t>
            </w:r>
          </w:p>
        </w:tc>
        <w:tc>
          <w:tcPr>
            <w:tcW w:w="2160" w:type="dxa"/>
          </w:tcPr>
          <w:p w14:paraId="5DDF131D" w14:textId="77777777" w:rsidR="00E23B46" w:rsidRDefault="00000000">
            <w:r>
              <w:rPr>
                <w:sz w:val="17"/>
              </w:rPr>
              <w:t>bigint/timestamp</w:t>
            </w:r>
          </w:p>
        </w:tc>
        <w:tc>
          <w:tcPr>
            <w:tcW w:w="5472" w:type="dxa"/>
          </w:tcPr>
          <w:p w14:paraId="51ED1900" w14:textId="77777777" w:rsidR="00E23B46" w:rsidRDefault="00000000">
            <w:r>
              <w:rPr>
                <w:sz w:val="17"/>
              </w:rPr>
              <w:t>Aktor dan waktu eksekusi.</w:t>
            </w:r>
          </w:p>
        </w:tc>
      </w:tr>
      <w:tr w:rsidR="00E23B46" w14:paraId="09BFA45A" w14:textId="77777777">
        <w:trPr>
          <w:jc w:val="center"/>
        </w:trPr>
        <w:tc>
          <w:tcPr>
            <w:tcW w:w="3168" w:type="dxa"/>
          </w:tcPr>
          <w:p w14:paraId="5BF947CB" w14:textId="77777777" w:rsidR="00E23B46" w:rsidRDefault="00000000">
            <w:r>
              <w:rPr>
                <w:sz w:val="17"/>
              </w:rPr>
              <w:t>created_at / updated_at</w:t>
            </w:r>
          </w:p>
        </w:tc>
        <w:tc>
          <w:tcPr>
            <w:tcW w:w="2160" w:type="dxa"/>
          </w:tcPr>
          <w:p w14:paraId="05442977" w14:textId="77777777" w:rsidR="00E23B46" w:rsidRDefault="00000000">
            <w:r>
              <w:rPr>
                <w:sz w:val="17"/>
              </w:rPr>
              <w:t>timestamp</w:t>
            </w:r>
          </w:p>
        </w:tc>
        <w:tc>
          <w:tcPr>
            <w:tcW w:w="5472" w:type="dxa"/>
          </w:tcPr>
          <w:p w14:paraId="22F7713B" w14:textId="77777777" w:rsidR="00E23B46" w:rsidRDefault="00000000">
            <w:r>
              <w:rPr>
                <w:sz w:val="17"/>
              </w:rPr>
              <w:t>Audit timestamp.</w:t>
            </w:r>
          </w:p>
        </w:tc>
      </w:tr>
    </w:tbl>
    <w:p w14:paraId="1810C1DA" w14:textId="77777777" w:rsidR="00E23B46" w:rsidRDefault="00E23B46"/>
    <w:p w14:paraId="55E981AA" w14:textId="77777777" w:rsidR="00E23B46" w:rsidRDefault="00000000">
      <w:pPr>
        <w:pStyle w:val="Heading1"/>
      </w:pPr>
      <w:r>
        <w:t>8. Mapping Jurnal Otomatis</w:t>
      </w:r>
    </w:p>
    <w:tbl>
      <w:tblPr>
        <w:tblStyle w:val="TableGrid"/>
        <w:tblW w:w="0" w:type="auto"/>
        <w:jc w:val="center"/>
        <w:tblLook w:val="04A0" w:firstRow="1" w:lastRow="0" w:firstColumn="1" w:lastColumn="0" w:noHBand="0" w:noVBand="1"/>
      </w:tblPr>
      <w:tblGrid>
        <w:gridCol w:w="2730"/>
        <w:gridCol w:w="1551"/>
        <w:gridCol w:w="1909"/>
        <w:gridCol w:w="1888"/>
        <w:gridCol w:w="2506"/>
      </w:tblGrid>
      <w:tr w:rsidR="00E23B46" w14:paraId="0E40389B" w14:textId="77777777">
        <w:trPr>
          <w:jc w:val="center"/>
        </w:trPr>
        <w:tc>
          <w:tcPr>
            <w:tcW w:w="2304" w:type="dxa"/>
            <w:shd w:val="clear" w:color="auto" w:fill="D9EAF7"/>
            <w:vAlign w:val="center"/>
          </w:tcPr>
          <w:p w14:paraId="7A203CCF" w14:textId="77777777" w:rsidR="00E23B46" w:rsidRDefault="00000000">
            <w:r>
              <w:rPr>
                <w:b/>
                <w:sz w:val="17"/>
              </w:rPr>
              <w:t>Source</w:t>
            </w:r>
          </w:p>
        </w:tc>
        <w:tc>
          <w:tcPr>
            <w:tcW w:w="2016" w:type="dxa"/>
            <w:shd w:val="clear" w:color="auto" w:fill="D9EAF7"/>
            <w:vAlign w:val="center"/>
          </w:tcPr>
          <w:p w14:paraId="41C9BA2D" w14:textId="77777777" w:rsidR="00E23B46" w:rsidRDefault="00000000">
            <w:r>
              <w:rPr>
                <w:b/>
                <w:sz w:val="17"/>
              </w:rPr>
              <w:t>Trigger</w:t>
            </w:r>
          </w:p>
        </w:tc>
        <w:tc>
          <w:tcPr>
            <w:tcW w:w="2448" w:type="dxa"/>
            <w:shd w:val="clear" w:color="auto" w:fill="D9EAF7"/>
            <w:vAlign w:val="center"/>
          </w:tcPr>
          <w:p w14:paraId="72F81641" w14:textId="77777777" w:rsidR="00E23B46" w:rsidRDefault="00000000">
            <w:r>
              <w:rPr>
                <w:b/>
                <w:sz w:val="17"/>
              </w:rPr>
              <w:t>Debit</w:t>
            </w:r>
          </w:p>
        </w:tc>
        <w:tc>
          <w:tcPr>
            <w:tcW w:w="2448" w:type="dxa"/>
            <w:shd w:val="clear" w:color="auto" w:fill="D9EAF7"/>
            <w:vAlign w:val="center"/>
          </w:tcPr>
          <w:p w14:paraId="327AA783" w14:textId="77777777" w:rsidR="00E23B46" w:rsidRDefault="00000000">
            <w:r>
              <w:rPr>
                <w:b/>
                <w:sz w:val="17"/>
              </w:rPr>
              <w:t>Credit</w:t>
            </w:r>
          </w:p>
        </w:tc>
        <w:tc>
          <w:tcPr>
            <w:tcW w:w="2592" w:type="dxa"/>
            <w:shd w:val="clear" w:color="auto" w:fill="D9EAF7"/>
            <w:vAlign w:val="center"/>
          </w:tcPr>
          <w:p w14:paraId="267915A6" w14:textId="77777777" w:rsidR="00E23B46" w:rsidRDefault="00000000">
            <w:r>
              <w:rPr>
                <w:b/>
                <w:sz w:val="17"/>
              </w:rPr>
              <w:t>Catatan</w:t>
            </w:r>
          </w:p>
        </w:tc>
      </w:tr>
      <w:tr w:rsidR="00E23B46" w14:paraId="0C04F7A8" w14:textId="77777777">
        <w:trPr>
          <w:jc w:val="center"/>
        </w:trPr>
        <w:tc>
          <w:tcPr>
            <w:tcW w:w="2304" w:type="dxa"/>
          </w:tcPr>
          <w:p w14:paraId="50C847BB" w14:textId="77777777" w:rsidR="00E23B46" w:rsidRDefault="00000000">
            <w:r>
              <w:rPr>
                <w:sz w:val="17"/>
              </w:rPr>
              <w:t>income_record</w:t>
            </w:r>
          </w:p>
        </w:tc>
        <w:tc>
          <w:tcPr>
            <w:tcW w:w="2016" w:type="dxa"/>
          </w:tcPr>
          <w:p w14:paraId="2E74BE55" w14:textId="77777777" w:rsidR="00E23B46" w:rsidRDefault="00000000">
            <w:r>
              <w:rPr>
                <w:sz w:val="17"/>
              </w:rPr>
              <w:t>status = verified</w:t>
            </w:r>
          </w:p>
        </w:tc>
        <w:tc>
          <w:tcPr>
            <w:tcW w:w="2448" w:type="dxa"/>
          </w:tcPr>
          <w:p w14:paraId="4FB67DD9" w14:textId="77777777" w:rsidR="00E23B46" w:rsidRDefault="00000000">
            <w:r>
              <w:rPr>
                <w:sz w:val="17"/>
              </w:rPr>
              <w:t>Piutang Usaha</w:t>
            </w:r>
          </w:p>
        </w:tc>
        <w:tc>
          <w:tcPr>
            <w:tcW w:w="2448" w:type="dxa"/>
          </w:tcPr>
          <w:p w14:paraId="2706C5CD" w14:textId="77777777" w:rsidR="00E23B46" w:rsidRDefault="00000000">
            <w:r>
              <w:rPr>
                <w:sz w:val="17"/>
              </w:rPr>
              <w:t>Pendapatan Material / Pendapatan Alat / Pendapatan Kontrak Konstruksi</w:t>
            </w:r>
          </w:p>
        </w:tc>
        <w:tc>
          <w:tcPr>
            <w:tcW w:w="2592" w:type="dxa"/>
          </w:tcPr>
          <w:p w14:paraId="49DF0664" w14:textId="77777777" w:rsidR="00E23B46" w:rsidRDefault="00000000">
            <w:r>
              <w:rPr>
                <w:sz w:val="17"/>
              </w:rPr>
              <w:t>Accrual-light. Credit mengikuti income_record_items (termasuk contract_progress_income untuk construction, revisi progress billing v2).</w:t>
            </w:r>
          </w:p>
        </w:tc>
      </w:tr>
      <w:tr w:rsidR="00E23B46" w14:paraId="7DC7708A" w14:textId="77777777">
        <w:trPr>
          <w:jc w:val="center"/>
        </w:trPr>
        <w:tc>
          <w:tcPr>
            <w:tcW w:w="2304" w:type="dxa"/>
          </w:tcPr>
          <w:p w14:paraId="359DACE4" w14:textId="77777777" w:rsidR="00E23B46" w:rsidRDefault="00000000">
            <w:r>
              <w:rPr>
                <w:sz w:val="17"/>
              </w:rPr>
              <w:t>income_payment_record</w:t>
            </w:r>
          </w:p>
        </w:tc>
        <w:tc>
          <w:tcPr>
            <w:tcW w:w="2016" w:type="dxa"/>
          </w:tcPr>
          <w:p w14:paraId="7CFE7DE4" w14:textId="77777777" w:rsidR="00E23B46" w:rsidRDefault="00000000">
            <w:r>
              <w:rPr>
                <w:sz w:val="17"/>
              </w:rPr>
              <w:t>status = verified</w:t>
            </w:r>
          </w:p>
        </w:tc>
        <w:tc>
          <w:tcPr>
            <w:tcW w:w="2448" w:type="dxa"/>
          </w:tcPr>
          <w:p w14:paraId="4A309694" w14:textId="77777777" w:rsidR="00E23B46" w:rsidRDefault="00000000">
            <w:r>
              <w:rPr>
                <w:sz w:val="17"/>
              </w:rPr>
              <w:t>Kas/Bank Induk Finance</w:t>
            </w:r>
          </w:p>
        </w:tc>
        <w:tc>
          <w:tcPr>
            <w:tcW w:w="2448" w:type="dxa"/>
          </w:tcPr>
          <w:p w14:paraId="450D8442" w14:textId="77777777" w:rsidR="00E23B46" w:rsidRDefault="00000000">
            <w:r>
              <w:rPr>
                <w:sz w:val="17"/>
              </w:rPr>
              <w:t>Piutang Usaha</w:t>
            </w:r>
          </w:p>
        </w:tc>
        <w:tc>
          <w:tcPr>
            <w:tcW w:w="2592" w:type="dxa"/>
          </w:tcPr>
          <w:p w14:paraId="32979F4F" w14:textId="77777777" w:rsidR="00E23B46" w:rsidRDefault="00000000">
            <w:r>
              <w:rPr>
                <w:sz w:val="17"/>
              </w:rPr>
              <w:t>Partial payment membuat jurnal sesuai nominal payment.</w:t>
            </w:r>
          </w:p>
        </w:tc>
      </w:tr>
      <w:tr w:rsidR="00E23B46" w14:paraId="4913E2D7" w14:textId="77777777">
        <w:trPr>
          <w:jc w:val="center"/>
        </w:trPr>
        <w:tc>
          <w:tcPr>
            <w:tcW w:w="2304" w:type="dxa"/>
          </w:tcPr>
          <w:p w14:paraId="67354BFA" w14:textId="77777777" w:rsidR="00E23B46" w:rsidRDefault="00000000">
            <w:r>
              <w:rPr>
                <w:sz w:val="17"/>
              </w:rPr>
              <w:t>equipment_income_claim</w:t>
            </w:r>
          </w:p>
        </w:tc>
        <w:tc>
          <w:tcPr>
            <w:tcW w:w="2016" w:type="dxa"/>
          </w:tcPr>
          <w:p w14:paraId="02B09A9A" w14:textId="77777777" w:rsidR="00E23B46" w:rsidRDefault="00000000">
            <w:r>
              <w:rPr>
                <w:sz w:val="17"/>
              </w:rPr>
              <w:t>status = approved</w:t>
            </w:r>
          </w:p>
        </w:tc>
        <w:tc>
          <w:tcPr>
            <w:tcW w:w="2448" w:type="dxa"/>
          </w:tcPr>
          <w:p w14:paraId="4C27C52F" w14:textId="77777777" w:rsidR="00E23B46" w:rsidRDefault="00000000">
            <w:r>
              <w:rPr>
                <w:sz w:val="17"/>
              </w:rPr>
              <w:t>Beban Alokasi Dana Divisi Alat</w:t>
            </w:r>
          </w:p>
        </w:tc>
        <w:tc>
          <w:tcPr>
            <w:tcW w:w="2448" w:type="dxa"/>
          </w:tcPr>
          <w:p w14:paraId="2CC4819B" w14:textId="77777777" w:rsidR="00E23B46" w:rsidRDefault="00000000">
            <w:r>
              <w:rPr>
                <w:sz w:val="17"/>
              </w:rPr>
              <w:t>Kas/Bank Induk Finance</w:t>
            </w:r>
          </w:p>
        </w:tc>
        <w:tc>
          <w:tcPr>
            <w:tcW w:w="2592" w:type="dxa"/>
          </w:tcPr>
          <w:p w14:paraId="09ACE683" w14:textId="77777777" w:rsidR="00E23B46" w:rsidRDefault="00000000">
            <w:r>
              <w:rPr>
                <w:sz w:val="17"/>
              </w:rPr>
              <w:t>Juga membuat equipment_cash_transaction cash_in.</w:t>
            </w:r>
          </w:p>
        </w:tc>
      </w:tr>
      <w:tr w:rsidR="00E23B46" w14:paraId="09D8C472" w14:textId="77777777">
        <w:trPr>
          <w:jc w:val="center"/>
        </w:trPr>
        <w:tc>
          <w:tcPr>
            <w:tcW w:w="2304" w:type="dxa"/>
          </w:tcPr>
          <w:p w14:paraId="1AF2353D" w14:textId="77777777" w:rsidR="00E23B46" w:rsidRDefault="00000000">
            <w:r>
              <w:rPr>
                <w:sz w:val="17"/>
              </w:rPr>
              <w:t>payroll</w:t>
            </w:r>
          </w:p>
        </w:tc>
        <w:tc>
          <w:tcPr>
            <w:tcW w:w="2016" w:type="dxa"/>
          </w:tcPr>
          <w:p w14:paraId="58F1248C" w14:textId="77777777" w:rsidR="00E23B46" w:rsidRDefault="00000000">
            <w:r>
              <w:rPr>
                <w:sz w:val="17"/>
              </w:rPr>
              <w:t>status = paid</w:t>
            </w:r>
          </w:p>
        </w:tc>
        <w:tc>
          <w:tcPr>
            <w:tcW w:w="2448" w:type="dxa"/>
          </w:tcPr>
          <w:p w14:paraId="36140253" w14:textId="77777777" w:rsidR="00E23B46" w:rsidRDefault="00000000">
            <w:r>
              <w:rPr>
                <w:sz w:val="17"/>
              </w:rPr>
              <w:t>Beban Gaji Karyawan Tetap</w:t>
            </w:r>
          </w:p>
        </w:tc>
        <w:tc>
          <w:tcPr>
            <w:tcW w:w="2448" w:type="dxa"/>
          </w:tcPr>
          <w:p w14:paraId="38AA0078" w14:textId="77777777" w:rsidR="00E23B46" w:rsidRDefault="00000000">
            <w:r>
              <w:rPr>
                <w:sz w:val="17"/>
              </w:rPr>
              <w:t>Kas/Bank Induk Finance</w:t>
            </w:r>
          </w:p>
        </w:tc>
        <w:tc>
          <w:tcPr>
            <w:tcW w:w="2592" w:type="dxa"/>
          </w:tcPr>
          <w:p w14:paraId="6CE0DF05" w14:textId="77777777" w:rsidR="00E23B46" w:rsidRDefault="00000000">
            <w:r>
              <w:rPr>
                <w:sz w:val="17"/>
              </w:rPr>
              <w:t>Jurnal dibuat saat paid, bukan finalized.</w:t>
            </w:r>
          </w:p>
        </w:tc>
      </w:tr>
      <w:tr w:rsidR="00E23B46" w14:paraId="309566AB" w14:textId="77777777">
        <w:trPr>
          <w:jc w:val="center"/>
        </w:trPr>
        <w:tc>
          <w:tcPr>
            <w:tcW w:w="2304" w:type="dxa"/>
          </w:tcPr>
          <w:p w14:paraId="5BF50608" w14:textId="77777777" w:rsidR="00E23B46" w:rsidRDefault="00000000">
            <w:r>
              <w:rPr>
                <w:sz w:val="17"/>
              </w:rPr>
              <w:t>field_expense_report</w:t>
            </w:r>
          </w:p>
        </w:tc>
        <w:tc>
          <w:tcPr>
            <w:tcW w:w="2016" w:type="dxa"/>
          </w:tcPr>
          <w:p w14:paraId="61F538B8" w14:textId="77777777" w:rsidR="00E23B46" w:rsidRDefault="00000000">
            <w:r>
              <w:rPr>
                <w:sz w:val="17"/>
              </w:rPr>
              <w:t>status = validated</w:t>
            </w:r>
          </w:p>
        </w:tc>
        <w:tc>
          <w:tcPr>
            <w:tcW w:w="2448" w:type="dxa"/>
          </w:tcPr>
          <w:p w14:paraId="178DE68E" w14:textId="77777777" w:rsidR="00E23B46" w:rsidRDefault="00000000">
            <w:r>
              <w:rPr>
                <w:sz w:val="17"/>
              </w:rPr>
              <w:t>Beban Operasional Lapangan</w:t>
            </w:r>
          </w:p>
        </w:tc>
        <w:tc>
          <w:tcPr>
            <w:tcW w:w="2448" w:type="dxa"/>
          </w:tcPr>
          <w:p w14:paraId="39D284CB" w14:textId="77777777" w:rsidR="00E23B46" w:rsidRDefault="00000000">
            <w:r>
              <w:rPr>
                <w:sz w:val="17"/>
              </w:rPr>
              <w:t>Kas/Bank Induk Finance</w:t>
            </w:r>
          </w:p>
        </w:tc>
        <w:tc>
          <w:tcPr>
            <w:tcW w:w="2592" w:type="dxa"/>
          </w:tcPr>
          <w:p w14:paraId="5C3D23DB" w14:textId="77777777" w:rsidR="00E23B46" w:rsidRDefault="00000000">
            <w:r>
              <w:rPr>
                <w:sz w:val="17"/>
              </w:rPr>
              <w:t>Trigger pada report validated, bukan request approved.</w:t>
            </w:r>
          </w:p>
        </w:tc>
      </w:tr>
      <w:tr w:rsidR="00E23B46" w14:paraId="18F94D17" w14:textId="77777777">
        <w:trPr>
          <w:jc w:val="center"/>
        </w:trPr>
        <w:tc>
          <w:tcPr>
            <w:tcW w:w="2304" w:type="dxa"/>
          </w:tcPr>
          <w:p w14:paraId="6E908D5A" w14:textId="77777777" w:rsidR="00E23B46" w:rsidRDefault="00000000">
            <w:r>
              <w:rPr>
                <w:sz w:val="17"/>
              </w:rPr>
              <w:t>field_labor_wage_payment_proof</w:t>
            </w:r>
          </w:p>
        </w:tc>
        <w:tc>
          <w:tcPr>
            <w:tcW w:w="2016" w:type="dxa"/>
          </w:tcPr>
          <w:p w14:paraId="3A8BB0BA" w14:textId="77777777" w:rsidR="00E23B46" w:rsidRDefault="00000000">
            <w:r>
              <w:rPr>
                <w:sz w:val="17"/>
              </w:rPr>
              <w:t>status = validated</w:t>
            </w:r>
          </w:p>
        </w:tc>
        <w:tc>
          <w:tcPr>
            <w:tcW w:w="2448" w:type="dxa"/>
          </w:tcPr>
          <w:p w14:paraId="1C07B327" w14:textId="77777777" w:rsidR="00E23B46" w:rsidRDefault="00000000">
            <w:r>
              <w:rPr>
                <w:sz w:val="17"/>
              </w:rPr>
              <w:t>Beban Upah Harian Project</w:t>
            </w:r>
          </w:p>
        </w:tc>
        <w:tc>
          <w:tcPr>
            <w:tcW w:w="2448" w:type="dxa"/>
          </w:tcPr>
          <w:p w14:paraId="6E70A200" w14:textId="77777777" w:rsidR="00E23B46" w:rsidRDefault="00000000">
            <w:r>
              <w:rPr>
                <w:sz w:val="17"/>
              </w:rPr>
              <w:t>Kas/Bank Induk Finance</w:t>
            </w:r>
          </w:p>
        </w:tc>
        <w:tc>
          <w:tcPr>
            <w:tcW w:w="2592" w:type="dxa"/>
          </w:tcPr>
          <w:p w14:paraId="7203DB19" w14:textId="77777777" w:rsidR="00E23B46" w:rsidRDefault="00000000">
            <w:r>
              <w:rPr>
                <w:sz w:val="17"/>
              </w:rPr>
              <w:t>Terpisah dari payroll karyawan tetap.</w:t>
            </w:r>
          </w:p>
        </w:tc>
      </w:tr>
      <w:tr w:rsidR="00E23B46" w14:paraId="0914A7B4" w14:textId="77777777">
        <w:trPr>
          <w:jc w:val="center"/>
        </w:trPr>
        <w:tc>
          <w:tcPr>
            <w:tcW w:w="2304" w:type="dxa"/>
          </w:tcPr>
          <w:p w14:paraId="2F0F1A56" w14:textId="77777777" w:rsidR="00E23B46" w:rsidRDefault="00000000">
            <w:r>
              <w:rPr>
                <w:sz w:val="17"/>
              </w:rPr>
              <w:t>finance_manual_expense</w:t>
            </w:r>
          </w:p>
        </w:tc>
        <w:tc>
          <w:tcPr>
            <w:tcW w:w="2016" w:type="dxa"/>
          </w:tcPr>
          <w:p w14:paraId="71722ACF" w14:textId="77777777" w:rsidR="00E23B46" w:rsidRDefault="00000000">
            <w:r>
              <w:rPr>
                <w:sz w:val="17"/>
              </w:rPr>
              <w:t>status = posted</w:t>
            </w:r>
          </w:p>
        </w:tc>
        <w:tc>
          <w:tcPr>
            <w:tcW w:w="2448" w:type="dxa"/>
          </w:tcPr>
          <w:p w14:paraId="43E131AC" w14:textId="77777777" w:rsidR="00E23B46" w:rsidRDefault="00000000">
            <w:r>
              <w:rPr>
                <w:sz w:val="17"/>
              </w:rPr>
              <w:t>Beban Pengeluaran Manual Finance</w:t>
            </w:r>
          </w:p>
        </w:tc>
        <w:tc>
          <w:tcPr>
            <w:tcW w:w="2448" w:type="dxa"/>
          </w:tcPr>
          <w:p w14:paraId="313B71AC" w14:textId="77777777" w:rsidR="00E23B46" w:rsidRDefault="00000000">
            <w:r>
              <w:rPr>
                <w:sz w:val="17"/>
              </w:rPr>
              <w:t>Kas/Bank Induk Finance</w:t>
            </w:r>
          </w:p>
        </w:tc>
        <w:tc>
          <w:tcPr>
            <w:tcW w:w="2592" w:type="dxa"/>
          </w:tcPr>
          <w:p w14:paraId="50849353" w14:textId="77777777" w:rsidR="00E23B46" w:rsidRDefault="00000000">
            <w:r>
              <w:rPr>
                <w:sz w:val="17"/>
              </w:rPr>
              <w:t>Tanpa kategori. Description dan reason wajib.</w:t>
            </w:r>
          </w:p>
        </w:tc>
      </w:tr>
    </w:tbl>
    <w:p w14:paraId="787261FB" w14:textId="77777777" w:rsidR="00E23B46" w:rsidRDefault="00E23B46"/>
    <w:p w14:paraId="5725BFDC" w14:textId="77777777" w:rsidR="00E23B46" w:rsidRDefault="00000000">
      <w:pPr>
        <w:pStyle w:val="Heading1"/>
      </w:pPr>
      <w:r>
        <w:t>9. COA Minimum MVP</w:t>
      </w:r>
    </w:p>
    <w:tbl>
      <w:tblPr>
        <w:tblStyle w:val="TableGrid"/>
        <w:tblW w:w="0" w:type="auto"/>
        <w:jc w:val="center"/>
        <w:tblLook w:val="04A0" w:firstRow="1" w:lastRow="0" w:firstColumn="1" w:lastColumn="0" w:noHBand="0" w:noVBand="1"/>
      </w:tblPr>
      <w:tblGrid>
        <w:gridCol w:w="2117"/>
        <w:gridCol w:w="3100"/>
        <w:gridCol w:w="1699"/>
        <w:gridCol w:w="3668"/>
      </w:tblGrid>
      <w:tr w:rsidR="00E23B46" w14:paraId="534A2925" w14:textId="77777777">
        <w:trPr>
          <w:jc w:val="center"/>
        </w:trPr>
        <w:tc>
          <w:tcPr>
            <w:tcW w:w="2160" w:type="dxa"/>
            <w:shd w:val="clear" w:color="auto" w:fill="D9EAF7"/>
            <w:vAlign w:val="center"/>
          </w:tcPr>
          <w:p w14:paraId="5E3E477E" w14:textId="77777777" w:rsidR="00E23B46" w:rsidRDefault="00000000">
            <w:r>
              <w:rPr>
                <w:b/>
                <w:sz w:val="17"/>
              </w:rPr>
              <w:t>Account Type</w:t>
            </w:r>
          </w:p>
        </w:tc>
        <w:tc>
          <w:tcPr>
            <w:tcW w:w="3168" w:type="dxa"/>
            <w:shd w:val="clear" w:color="auto" w:fill="D9EAF7"/>
            <w:vAlign w:val="center"/>
          </w:tcPr>
          <w:p w14:paraId="16498E2F" w14:textId="77777777" w:rsidR="00E23B46" w:rsidRDefault="00000000">
            <w:r>
              <w:rPr>
                <w:b/>
                <w:sz w:val="17"/>
              </w:rPr>
              <w:t>Account Name</w:t>
            </w:r>
          </w:p>
        </w:tc>
        <w:tc>
          <w:tcPr>
            <w:tcW w:w="1728" w:type="dxa"/>
            <w:shd w:val="clear" w:color="auto" w:fill="D9EAF7"/>
            <w:vAlign w:val="center"/>
          </w:tcPr>
          <w:p w14:paraId="1EE059A6" w14:textId="77777777" w:rsidR="00E23B46" w:rsidRDefault="00000000">
            <w:r>
              <w:rPr>
                <w:b/>
                <w:sz w:val="17"/>
              </w:rPr>
              <w:t>Normal Balance</w:t>
            </w:r>
          </w:p>
        </w:tc>
        <w:tc>
          <w:tcPr>
            <w:tcW w:w="3744" w:type="dxa"/>
            <w:shd w:val="clear" w:color="auto" w:fill="D9EAF7"/>
            <w:vAlign w:val="center"/>
          </w:tcPr>
          <w:p w14:paraId="1FDBEE1A" w14:textId="77777777" w:rsidR="00E23B46" w:rsidRDefault="00000000">
            <w:r>
              <w:rPr>
                <w:b/>
                <w:sz w:val="17"/>
              </w:rPr>
              <w:t>Keterangan</w:t>
            </w:r>
          </w:p>
        </w:tc>
      </w:tr>
      <w:tr w:rsidR="00E23B46" w14:paraId="68188EBE" w14:textId="77777777">
        <w:trPr>
          <w:jc w:val="center"/>
        </w:trPr>
        <w:tc>
          <w:tcPr>
            <w:tcW w:w="2160" w:type="dxa"/>
          </w:tcPr>
          <w:p w14:paraId="5F195824" w14:textId="77777777" w:rsidR="00E23B46" w:rsidRDefault="00000000">
            <w:r>
              <w:rPr>
                <w:sz w:val="17"/>
              </w:rPr>
              <w:t>asset</w:t>
            </w:r>
          </w:p>
        </w:tc>
        <w:tc>
          <w:tcPr>
            <w:tcW w:w="3168" w:type="dxa"/>
          </w:tcPr>
          <w:p w14:paraId="6A5745E7" w14:textId="77777777" w:rsidR="00E23B46" w:rsidRDefault="00000000">
            <w:r>
              <w:rPr>
                <w:sz w:val="17"/>
              </w:rPr>
              <w:t>Kas/Bank Induk Finance</w:t>
            </w:r>
          </w:p>
        </w:tc>
        <w:tc>
          <w:tcPr>
            <w:tcW w:w="1728" w:type="dxa"/>
          </w:tcPr>
          <w:p w14:paraId="31218D2E" w14:textId="77777777" w:rsidR="00E23B46" w:rsidRDefault="00000000">
            <w:r>
              <w:rPr>
                <w:sz w:val="17"/>
              </w:rPr>
              <w:t>debit</w:t>
            </w:r>
          </w:p>
        </w:tc>
        <w:tc>
          <w:tcPr>
            <w:tcW w:w="3744" w:type="dxa"/>
          </w:tcPr>
          <w:p w14:paraId="6F31E484" w14:textId="77777777" w:rsidR="00E23B46" w:rsidRDefault="00000000">
            <w:r>
              <w:rPr>
                <w:sz w:val="17"/>
              </w:rPr>
              <w:t>Akun kas/bank utama Finance.</w:t>
            </w:r>
          </w:p>
        </w:tc>
      </w:tr>
      <w:tr w:rsidR="00E23B46" w14:paraId="7A83FDA7" w14:textId="77777777">
        <w:trPr>
          <w:jc w:val="center"/>
        </w:trPr>
        <w:tc>
          <w:tcPr>
            <w:tcW w:w="2160" w:type="dxa"/>
          </w:tcPr>
          <w:p w14:paraId="1128F35B" w14:textId="77777777" w:rsidR="00E23B46" w:rsidRDefault="00000000">
            <w:r>
              <w:rPr>
                <w:sz w:val="17"/>
              </w:rPr>
              <w:t>asset</w:t>
            </w:r>
          </w:p>
        </w:tc>
        <w:tc>
          <w:tcPr>
            <w:tcW w:w="3168" w:type="dxa"/>
          </w:tcPr>
          <w:p w14:paraId="6B0CA5D9" w14:textId="77777777" w:rsidR="00E23B46" w:rsidRDefault="00000000">
            <w:r>
              <w:rPr>
                <w:sz w:val="17"/>
              </w:rPr>
              <w:t>Piutang Usaha</w:t>
            </w:r>
          </w:p>
        </w:tc>
        <w:tc>
          <w:tcPr>
            <w:tcW w:w="1728" w:type="dxa"/>
          </w:tcPr>
          <w:p w14:paraId="5F437416" w14:textId="77777777" w:rsidR="00E23B46" w:rsidRDefault="00000000">
            <w:r>
              <w:rPr>
                <w:sz w:val="17"/>
              </w:rPr>
              <w:t>debit</w:t>
            </w:r>
          </w:p>
        </w:tc>
        <w:tc>
          <w:tcPr>
            <w:tcW w:w="3744" w:type="dxa"/>
          </w:tcPr>
          <w:p w14:paraId="39C94C61" w14:textId="77777777" w:rsidR="00E23B46" w:rsidRDefault="00000000">
            <w:r>
              <w:rPr>
                <w:sz w:val="17"/>
              </w:rPr>
              <w:t>Akun piutang dari income verified yang belum dibayar client.</w:t>
            </w:r>
          </w:p>
        </w:tc>
      </w:tr>
      <w:tr w:rsidR="00E23B46" w14:paraId="502F2380" w14:textId="77777777">
        <w:trPr>
          <w:jc w:val="center"/>
        </w:trPr>
        <w:tc>
          <w:tcPr>
            <w:tcW w:w="2160" w:type="dxa"/>
          </w:tcPr>
          <w:p w14:paraId="34A6D665" w14:textId="77777777" w:rsidR="00E23B46" w:rsidRDefault="00000000">
            <w:r>
              <w:rPr>
                <w:sz w:val="17"/>
              </w:rPr>
              <w:t>revenue</w:t>
            </w:r>
          </w:p>
        </w:tc>
        <w:tc>
          <w:tcPr>
            <w:tcW w:w="3168" w:type="dxa"/>
          </w:tcPr>
          <w:p w14:paraId="7F7BBBBA" w14:textId="77777777" w:rsidR="00E23B46" w:rsidRDefault="00000000">
            <w:r>
              <w:rPr>
                <w:sz w:val="17"/>
              </w:rPr>
              <w:t>Pendapatan Material</w:t>
            </w:r>
          </w:p>
        </w:tc>
        <w:tc>
          <w:tcPr>
            <w:tcW w:w="1728" w:type="dxa"/>
          </w:tcPr>
          <w:p w14:paraId="48DDC302" w14:textId="77777777" w:rsidR="00E23B46" w:rsidRDefault="00000000">
            <w:r>
              <w:rPr>
                <w:sz w:val="17"/>
              </w:rPr>
              <w:t>credit</w:t>
            </w:r>
          </w:p>
        </w:tc>
        <w:tc>
          <w:tcPr>
            <w:tcW w:w="3744" w:type="dxa"/>
          </w:tcPr>
          <w:p w14:paraId="7E8F07E7" w14:textId="77777777" w:rsidR="00E23B46" w:rsidRDefault="00000000">
            <w:r>
              <w:rPr>
                <w:sz w:val="17"/>
              </w:rPr>
              <w:t>Pendapatan dari material income.</w:t>
            </w:r>
          </w:p>
        </w:tc>
      </w:tr>
      <w:tr w:rsidR="00E23B46" w14:paraId="575430B8" w14:textId="77777777">
        <w:trPr>
          <w:jc w:val="center"/>
        </w:trPr>
        <w:tc>
          <w:tcPr>
            <w:tcW w:w="2160" w:type="dxa"/>
          </w:tcPr>
          <w:p w14:paraId="3B71C5A2" w14:textId="77777777" w:rsidR="00E23B46" w:rsidRDefault="00000000">
            <w:r>
              <w:rPr>
                <w:sz w:val="17"/>
              </w:rPr>
              <w:t>revenue</w:t>
            </w:r>
          </w:p>
        </w:tc>
        <w:tc>
          <w:tcPr>
            <w:tcW w:w="3168" w:type="dxa"/>
          </w:tcPr>
          <w:p w14:paraId="16B7B36B" w14:textId="77777777" w:rsidR="00E23B46" w:rsidRDefault="00000000">
            <w:r>
              <w:rPr>
                <w:sz w:val="17"/>
              </w:rPr>
              <w:t>Pendapatan Alat</w:t>
            </w:r>
          </w:p>
        </w:tc>
        <w:tc>
          <w:tcPr>
            <w:tcW w:w="1728" w:type="dxa"/>
          </w:tcPr>
          <w:p w14:paraId="206AC200" w14:textId="77777777" w:rsidR="00E23B46" w:rsidRDefault="00000000">
            <w:r>
              <w:rPr>
                <w:sz w:val="17"/>
              </w:rPr>
              <w:t>credit</w:t>
            </w:r>
          </w:p>
        </w:tc>
        <w:tc>
          <w:tcPr>
            <w:tcW w:w="3744" w:type="dxa"/>
          </w:tcPr>
          <w:p w14:paraId="3AA14155" w14:textId="77777777" w:rsidR="00E23B46" w:rsidRDefault="00000000">
            <w:r>
              <w:rPr>
                <w:sz w:val="17"/>
              </w:rPr>
              <w:t>Pendapatan dari equipment income/workhour alat.</w:t>
            </w:r>
          </w:p>
        </w:tc>
      </w:tr>
      <w:tr w:rsidR="00E23B46" w14:paraId="575430B8" w14:textId="77777777">
        <w:trPr>
          <w:jc w:val="center"/>
        </w:trPr>
        <w:tc>
          <w:tcPr>
            <w:tcW w:w="2160" w:type="dxa"/>
          </w:tcPr>
          <w:p w14:paraId="3B71C5A2" w14:textId="77777777" w:rsidR="00E23B46" w:rsidRDefault="00000000">
            <w:r>
              <w:rPr>
                <w:sz w:val="17"/>
              </w:rPr>
              <w:t>revenue</w:t>
            </w:r>
          </w:p>
        </w:tc>
        <w:tc>
          <w:tcPr>
            <w:tcW w:w="3168" w:type="dxa"/>
          </w:tcPr>
          <w:p w14:paraId="16B7B36B" w14:textId="77777777" w:rsidR="00E23B46" w:rsidRDefault="00000000">
            <w:r>
              <w:rPr>
                <w:sz w:val="17"/>
              </w:rPr>
              <w:t>Pendapatan Kontrak Konstruksi</w:t>
            </w:r>
          </w:p>
        </w:tc>
        <w:tc>
          <w:tcPr>
            <w:tcW w:w="1728" w:type="dxa"/>
          </w:tcPr>
          <w:p w14:paraId="206AC200" w14:textId="77777777" w:rsidR="00E23B46" w:rsidRDefault="00000000">
            <w:r>
              <w:rPr>
                <w:sz w:val="17"/>
              </w:rPr>
              <w:t>credit</w:t>
            </w:r>
          </w:p>
        </w:tc>
        <w:tc>
          <w:tcPr>
            <w:tcW w:w="3744" w:type="dxa"/>
          </w:tcPr>
          <w:p w14:paraId="3AA14155" w14:textId="77777777" w:rsidR="00E23B46" w:rsidRDefault="00000000">
            <w:r>
              <w:rPr>
                <w:sz w:val="17"/>
              </w:rPr>
              <w:t>Pendapatan dari progress billing construction project per sub-project (income_component_type = contract_progress_income). Revisi progress billing v2.</w:t>
            </w:r>
          </w:p>
        </w:tc>
      </w:tr>
      <w:tr w:rsidR="00E23B46" w14:paraId="1B608218" w14:textId="77777777">
        <w:trPr>
          <w:jc w:val="center"/>
        </w:trPr>
        <w:tc>
          <w:tcPr>
            <w:tcW w:w="2160" w:type="dxa"/>
          </w:tcPr>
          <w:p w14:paraId="53DDF0B0" w14:textId="77777777" w:rsidR="00E23B46" w:rsidRDefault="00000000">
            <w:r>
              <w:rPr>
                <w:sz w:val="17"/>
              </w:rPr>
              <w:t>expense</w:t>
            </w:r>
          </w:p>
        </w:tc>
        <w:tc>
          <w:tcPr>
            <w:tcW w:w="3168" w:type="dxa"/>
          </w:tcPr>
          <w:p w14:paraId="046774B8" w14:textId="77777777" w:rsidR="00E23B46" w:rsidRDefault="00000000">
            <w:r>
              <w:rPr>
                <w:sz w:val="17"/>
              </w:rPr>
              <w:t>Beban Alokasi Dana Divisi Alat</w:t>
            </w:r>
          </w:p>
        </w:tc>
        <w:tc>
          <w:tcPr>
            <w:tcW w:w="1728" w:type="dxa"/>
          </w:tcPr>
          <w:p w14:paraId="0FF57616" w14:textId="77777777" w:rsidR="00E23B46" w:rsidRDefault="00000000">
            <w:r>
              <w:rPr>
                <w:sz w:val="17"/>
              </w:rPr>
              <w:t>debit</w:t>
            </w:r>
          </w:p>
        </w:tc>
        <w:tc>
          <w:tcPr>
            <w:tcW w:w="3744" w:type="dxa"/>
          </w:tcPr>
          <w:p w14:paraId="56BFE928" w14:textId="77777777" w:rsidR="00E23B46" w:rsidRDefault="00000000">
            <w:r>
              <w:rPr>
                <w:sz w:val="17"/>
              </w:rPr>
              <w:t>Alokasi dana ke Divisi Alat saat equipment income claim approved.</w:t>
            </w:r>
          </w:p>
        </w:tc>
      </w:tr>
      <w:tr w:rsidR="00E23B46" w14:paraId="387E410F" w14:textId="77777777">
        <w:trPr>
          <w:jc w:val="center"/>
        </w:trPr>
        <w:tc>
          <w:tcPr>
            <w:tcW w:w="2160" w:type="dxa"/>
          </w:tcPr>
          <w:p w14:paraId="606B8F09" w14:textId="77777777" w:rsidR="00E23B46" w:rsidRDefault="00000000">
            <w:r>
              <w:rPr>
                <w:sz w:val="17"/>
              </w:rPr>
              <w:t>expense</w:t>
            </w:r>
          </w:p>
        </w:tc>
        <w:tc>
          <w:tcPr>
            <w:tcW w:w="3168" w:type="dxa"/>
          </w:tcPr>
          <w:p w14:paraId="195B2E94" w14:textId="77777777" w:rsidR="00E23B46" w:rsidRDefault="00000000">
            <w:r>
              <w:rPr>
                <w:sz w:val="17"/>
              </w:rPr>
              <w:t>Beban Gaji Karyawan Tetap</w:t>
            </w:r>
          </w:p>
        </w:tc>
        <w:tc>
          <w:tcPr>
            <w:tcW w:w="1728" w:type="dxa"/>
          </w:tcPr>
          <w:p w14:paraId="5A16A33B" w14:textId="77777777" w:rsidR="00E23B46" w:rsidRDefault="00000000">
            <w:r>
              <w:rPr>
                <w:sz w:val="17"/>
              </w:rPr>
              <w:t>debit</w:t>
            </w:r>
          </w:p>
        </w:tc>
        <w:tc>
          <w:tcPr>
            <w:tcW w:w="3744" w:type="dxa"/>
          </w:tcPr>
          <w:p w14:paraId="3180E281" w14:textId="77777777" w:rsidR="00E23B46" w:rsidRDefault="00000000">
            <w:r>
              <w:rPr>
                <w:sz w:val="17"/>
              </w:rPr>
              <w:t>Beban payroll karyawan tetap.</w:t>
            </w:r>
          </w:p>
        </w:tc>
      </w:tr>
      <w:tr w:rsidR="00E23B46" w14:paraId="2D42CB31" w14:textId="77777777">
        <w:trPr>
          <w:jc w:val="center"/>
        </w:trPr>
        <w:tc>
          <w:tcPr>
            <w:tcW w:w="2160" w:type="dxa"/>
          </w:tcPr>
          <w:p w14:paraId="5E92C041" w14:textId="77777777" w:rsidR="00E23B46" w:rsidRDefault="00000000">
            <w:r>
              <w:rPr>
                <w:sz w:val="17"/>
              </w:rPr>
              <w:t>expense</w:t>
            </w:r>
          </w:p>
        </w:tc>
        <w:tc>
          <w:tcPr>
            <w:tcW w:w="3168" w:type="dxa"/>
          </w:tcPr>
          <w:p w14:paraId="3EE6555B" w14:textId="77777777" w:rsidR="00E23B46" w:rsidRDefault="00000000">
            <w:r>
              <w:rPr>
                <w:sz w:val="17"/>
              </w:rPr>
              <w:t>Beban Operasional Lapangan</w:t>
            </w:r>
          </w:p>
        </w:tc>
        <w:tc>
          <w:tcPr>
            <w:tcW w:w="1728" w:type="dxa"/>
          </w:tcPr>
          <w:p w14:paraId="2565526F" w14:textId="77777777" w:rsidR="00E23B46" w:rsidRDefault="00000000">
            <w:r>
              <w:rPr>
                <w:sz w:val="17"/>
              </w:rPr>
              <w:t>debit</w:t>
            </w:r>
          </w:p>
        </w:tc>
        <w:tc>
          <w:tcPr>
            <w:tcW w:w="3744" w:type="dxa"/>
          </w:tcPr>
          <w:p w14:paraId="3B184604" w14:textId="77777777" w:rsidR="00E23B46" w:rsidRDefault="00000000">
            <w:r>
              <w:rPr>
                <w:sz w:val="17"/>
              </w:rPr>
              <w:t>Beban realisasi pengeluaran lapangan.</w:t>
            </w:r>
          </w:p>
        </w:tc>
      </w:tr>
      <w:tr w:rsidR="00E23B46" w14:paraId="1FDC820A" w14:textId="77777777">
        <w:trPr>
          <w:jc w:val="center"/>
        </w:trPr>
        <w:tc>
          <w:tcPr>
            <w:tcW w:w="2160" w:type="dxa"/>
          </w:tcPr>
          <w:p w14:paraId="7679D211" w14:textId="77777777" w:rsidR="00E23B46" w:rsidRDefault="00000000">
            <w:r>
              <w:rPr>
                <w:sz w:val="17"/>
              </w:rPr>
              <w:t>expense</w:t>
            </w:r>
          </w:p>
        </w:tc>
        <w:tc>
          <w:tcPr>
            <w:tcW w:w="3168" w:type="dxa"/>
          </w:tcPr>
          <w:p w14:paraId="3A7CCA04" w14:textId="77777777" w:rsidR="00E23B46" w:rsidRDefault="00000000">
            <w:r>
              <w:rPr>
                <w:sz w:val="17"/>
              </w:rPr>
              <w:t>Beban Upah Harian Project</w:t>
            </w:r>
          </w:p>
        </w:tc>
        <w:tc>
          <w:tcPr>
            <w:tcW w:w="1728" w:type="dxa"/>
          </w:tcPr>
          <w:p w14:paraId="605ECE3F" w14:textId="77777777" w:rsidR="00E23B46" w:rsidRDefault="00000000">
            <w:r>
              <w:rPr>
                <w:sz w:val="17"/>
              </w:rPr>
              <w:t>debit</w:t>
            </w:r>
          </w:p>
        </w:tc>
        <w:tc>
          <w:tcPr>
            <w:tcW w:w="3744" w:type="dxa"/>
          </w:tcPr>
          <w:p w14:paraId="301B3C13" w14:textId="77777777" w:rsidR="00E23B46" w:rsidRDefault="00000000">
            <w:r>
              <w:rPr>
                <w:sz w:val="17"/>
              </w:rPr>
              <w:t>Beban upah pekerja harian project.</w:t>
            </w:r>
          </w:p>
        </w:tc>
      </w:tr>
      <w:tr w:rsidR="00E23B46" w14:paraId="1E4852CA" w14:textId="77777777">
        <w:trPr>
          <w:jc w:val="center"/>
        </w:trPr>
        <w:tc>
          <w:tcPr>
            <w:tcW w:w="2160" w:type="dxa"/>
          </w:tcPr>
          <w:p w14:paraId="69758B01" w14:textId="77777777" w:rsidR="00E23B46" w:rsidRDefault="00000000">
            <w:r>
              <w:rPr>
                <w:sz w:val="17"/>
              </w:rPr>
              <w:t>expense</w:t>
            </w:r>
          </w:p>
        </w:tc>
        <w:tc>
          <w:tcPr>
            <w:tcW w:w="3168" w:type="dxa"/>
          </w:tcPr>
          <w:p w14:paraId="5D62893E" w14:textId="77777777" w:rsidR="00E23B46" w:rsidRDefault="00000000">
            <w:r>
              <w:rPr>
                <w:sz w:val="17"/>
              </w:rPr>
              <w:t>Beban Pengeluaran Manual Finance</w:t>
            </w:r>
          </w:p>
        </w:tc>
        <w:tc>
          <w:tcPr>
            <w:tcW w:w="1728" w:type="dxa"/>
          </w:tcPr>
          <w:p w14:paraId="2837EE3C" w14:textId="77777777" w:rsidR="00E23B46" w:rsidRDefault="00000000">
            <w:r>
              <w:rPr>
                <w:sz w:val="17"/>
              </w:rPr>
              <w:t>debit</w:t>
            </w:r>
          </w:p>
        </w:tc>
        <w:tc>
          <w:tcPr>
            <w:tcW w:w="3744" w:type="dxa"/>
          </w:tcPr>
          <w:p w14:paraId="04BB3E0E" w14:textId="77777777" w:rsidR="00E23B46" w:rsidRDefault="00000000">
            <w:r>
              <w:rPr>
                <w:sz w:val="17"/>
              </w:rPr>
              <w:t>Akun penampung pengeluaran manual Finance yang unpredictable.</w:t>
            </w:r>
          </w:p>
        </w:tc>
      </w:tr>
    </w:tbl>
    <w:p w14:paraId="579CCF98" w14:textId="77777777" w:rsidR="00E23B46" w:rsidRDefault="00E23B46"/>
    <w:p w14:paraId="35D4ED9C" w14:textId="77777777" w:rsidR="00E23B46" w:rsidRDefault="00000000">
      <w:pPr>
        <w:pStyle w:val="Heading1"/>
      </w:pPr>
      <w:r>
        <w:t>10. Business Rules</w:t>
      </w:r>
    </w:p>
    <w:p w14:paraId="44AC4905" w14:textId="77777777" w:rsidR="00E23B46" w:rsidRDefault="00000000">
      <w:pPr>
        <w:ind w:left="317" w:hanging="317"/>
      </w:pPr>
      <w:r>
        <w:t>1. Journal entry hanya dibuat oleh sistem dari source transaction.</w:t>
      </w:r>
    </w:p>
    <w:p w14:paraId="207A2C5F" w14:textId="61FE6BF1" w:rsidR="00E23B46" w:rsidRDefault="00000000">
      <w:pPr>
        <w:ind w:left="317" w:hanging="317"/>
      </w:pPr>
      <w:r>
        <w:t xml:space="preserve">2. Finance tidak </w:t>
      </w:r>
      <w:proofErr w:type="spellStart"/>
      <w:r>
        <w:t>menginput</w:t>
      </w:r>
      <w:proofErr w:type="spellEnd"/>
      <w:r>
        <w:t xml:space="preserve"> debit-credit </w:t>
      </w:r>
      <w:proofErr w:type="spellStart"/>
      <w:r>
        <w:t>bebas</w:t>
      </w:r>
      <w:proofErr w:type="spellEnd"/>
      <w:r>
        <w:t>.</w:t>
      </w:r>
    </w:p>
    <w:p w14:paraId="0A04ED0A" w14:textId="77777777" w:rsidR="00E23B46" w:rsidRDefault="00000000">
      <w:pPr>
        <w:ind w:left="317" w:hanging="317"/>
      </w:pPr>
      <w:r>
        <w:t>3. Total debit harus sama dengan total credit sebelum journal_entry diposting.</w:t>
      </w:r>
    </w:p>
    <w:p w14:paraId="7A0658C5" w14:textId="77777777" w:rsidR="00E23B46" w:rsidRDefault="00000000">
      <w:pPr>
        <w:ind w:left="317" w:hanging="317"/>
      </w:pPr>
      <w:r>
        <w:t>4. Satu journal_entry minimal memiliki dua journal_entry_lines.</w:t>
      </w:r>
    </w:p>
    <w:p w14:paraId="608869FC" w14:textId="77777777" w:rsidR="00E23B46" w:rsidRDefault="00000000">
      <w:pPr>
        <w:ind w:left="317" w:hanging="317"/>
      </w:pPr>
      <w:r>
        <w:t>5. Satu line hanya boleh memiliki debit_amount atau credit_amount, tidak keduanya.</w:t>
      </w:r>
    </w:p>
    <w:p w14:paraId="6C56E274" w14:textId="77777777" w:rsidR="00E23B46" w:rsidRDefault="00000000">
      <w:pPr>
        <w:ind w:left="317" w:hanging="317"/>
      </w:pPr>
      <w:r>
        <w:t>6. Akun inactive atau non-postable tidak boleh digunakan pada journal_entry_lines baru.</w:t>
      </w:r>
    </w:p>
    <w:p w14:paraId="5C3A6A49" w14:textId="77777777" w:rsidR="00E23B46" w:rsidRDefault="00000000">
      <w:pPr>
        <w:ind w:left="317" w:hanging="317"/>
      </w:pPr>
      <w:r>
        <w:t>7. Journal posted tidak boleh diedit langsung.</w:t>
      </w:r>
    </w:p>
    <w:p w14:paraId="480C4CCF" w14:textId="77777777" w:rsidR="00E23B46" w:rsidRDefault="00000000">
      <w:pPr>
        <w:ind w:left="317" w:hanging="317"/>
      </w:pPr>
      <w:r>
        <w:lastRenderedPageBreak/>
        <w:t>8. Jika salah, koreksi dilakukan melalui financial_correction_requests.</w:t>
      </w:r>
    </w:p>
    <w:p w14:paraId="1AEB7652" w14:textId="77777777" w:rsidR="00E23B46" w:rsidRDefault="00000000">
      <w:pPr>
        <w:ind w:left="317" w:hanging="317"/>
      </w:pPr>
      <w:r>
        <w:t>9. Finance Manual Expense hanya dipakai untuk pengeluaran yang belum memiliki modul khusus.</w:t>
      </w:r>
    </w:p>
    <w:p w14:paraId="5626E873" w14:textId="77777777" w:rsidR="00E23B46" w:rsidRDefault="00000000">
      <w:pPr>
        <w:ind w:left="317" w:hanging="317"/>
      </w:pPr>
      <w:r>
        <w:t>10. Finance Manual Expense wajib description, reason, dan attachment saat posted.</w:t>
      </w:r>
    </w:p>
    <w:p w14:paraId="2DB07A9D" w14:textId="787FF196" w:rsidR="00E23B46" w:rsidRDefault="00000000">
      <w:pPr>
        <w:ind w:left="317" w:hanging="317"/>
      </w:pPr>
      <w:r>
        <w:t>11. Kas Divisi Alat tidak menjadi akun asset pada COA Finance.</w:t>
      </w:r>
    </w:p>
    <w:p w14:paraId="665CB605" w14:textId="77777777" w:rsidR="00E23B46" w:rsidRDefault="00000000">
      <w:pPr>
        <w:ind w:left="317" w:hanging="317"/>
      </w:pPr>
      <w:r>
        <w:t>12. Cash-out Kas Divisi Alat tidak membuat jurnal GL.</w:t>
      </w:r>
    </w:p>
    <w:p w14:paraId="0DBFC79E" w14:textId="77777777" w:rsidR="00E23B46" w:rsidRDefault="00000000">
      <w:pPr>
        <w:ind w:left="317" w:hanging="317"/>
      </w:pPr>
      <w:r>
        <w:t>13. Equipment income claim approved membuat jurnal Beban Alokasi Dana Divisi Alat vs Kas/Bank Induk Finance.</w:t>
      </w:r>
    </w:p>
    <w:p w14:paraId="1159BE29" w14:textId="5F63FD0E" w:rsidR="00E23B46" w:rsidRDefault="00000000">
      <w:pPr>
        <w:ind w:left="317" w:hanging="317"/>
      </w:pPr>
      <w:r>
        <w:t xml:space="preserve">14. Equipment income claim approved tidak </w:t>
      </w:r>
      <w:proofErr w:type="spellStart"/>
      <w:r>
        <w:t>direversal</w:t>
      </w:r>
      <w:proofErr w:type="spellEnd"/>
      <w:r>
        <w:t xml:space="preserve"> langsung; </w:t>
      </w:r>
      <w:proofErr w:type="spellStart"/>
      <w:r>
        <w:t>koreksi</w:t>
      </w:r>
      <w:proofErr w:type="spellEnd"/>
      <w:r>
        <w:t xml:space="preserve"> nominal dilakukan dengan delta adjustment pada claim berikutnya.</w:t>
      </w:r>
    </w:p>
    <w:p w14:paraId="3AE0E27E" w14:textId="77777777" w:rsidR="00E23B46" w:rsidRDefault="00000000">
      <w:pPr>
        <w:pStyle w:val="Heading1"/>
      </w:pPr>
      <w:r>
        <w:t>11. Financial Correction dan Reversal</w:t>
      </w:r>
    </w:p>
    <w:p w14:paraId="605DCD12" w14:textId="77777777" w:rsidR="00E23B46" w:rsidRDefault="00000000">
      <w:pPr>
        <w:pStyle w:val="Heading2"/>
      </w:pPr>
      <w:r>
        <w:t>11.1 Prinsip Umum</w:t>
      </w:r>
    </w:p>
    <w:p w14:paraId="09910874" w14:textId="77777777" w:rsidR="00E23B46" w:rsidRDefault="00000000">
      <w:pPr>
        <w:pStyle w:val="ListBullet"/>
      </w:pPr>
      <w:r>
        <w:t>Reversal journal hanya membalik jurnal lama.</w:t>
      </w:r>
    </w:p>
    <w:p w14:paraId="1BFE069C" w14:textId="77777777" w:rsidR="00E23B46" w:rsidRDefault="00000000">
      <w:pPr>
        <w:pStyle w:val="ListBullet"/>
      </w:pPr>
      <w:r>
        <w:t>Jika masalahnya salah nominal, reversal saja tidak cukup; source module juga harus dikoreksi.</w:t>
      </w:r>
    </w:p>
    <w:p w14:paraId="7B50588C" w14:textId="77777777" w:rsidR="00E23B46" w:rsidRDefault="00000000">
      <w:pPr>
        <w:pStyle w:val="ListBullet"/>
      </w:pPr>
      <w:r>
        <w:t>Source transaction yang sudah posted/paid/validated/verified tidak diedit langsung.</w:t>
      </w:r>
    </w:p>
    <w:p w14:paraId="5461F6CF" w14:textId="77777777" w:rsidR="00E23B46" w:rsidRDefault="00000000">
      <w:pPr>
        <w:pStyle w:val="ListBullet"/>
      </w:pPr>
      <w:r>
        <w:t>Reverse and replace membuat source pengganti baru dengan nominal benar.</w:t>
      </w:r>
    </w:p>
    <w:p w14:paraId="4D463818" w14:textId="77777777" w:rsidR="00E23B46" w:rsidRDefault="00000000">
      <w:pPr>
        <w:pStyle w:val="ListBullet"/>
      </w:pPr>
      <w:r>
        <w:t>Replacement source tidak otomatis memakai status final lama. Finance atau aktor terkait tetap melakukan aksi final ulang.</w:t>
      </w:r>
    </w:p>
    <w:p w14:paraId="19E2C2D8" w14:textId="77777777" w:rsidR="00E23B46" w:rsidRDefault="00000000">
      <w:pPr>
        <w:pStyle w:val="ListBullet"/>
      </w:pPr>
      <w:r>
        <w:t>Delta adjustment mencatat selisih pada periode atau claim berikutnya.</w:t>
      </w:r>
    </w:p>
    <w:p w14:paraId="2B598EF1" w14:textId="77777777" w:rsidR="00E23B46" w:rsidRDefault="00000000">
      <w:r>
        <w:br w:type="page"/>
      </w:r>
    </w:p>
    <w:p w14:paraId="25CD8F6A" w14:textId="77777777" w:rsidR="00E23B46" w:rsidRDefault="00000000">
      <w:pPr>
        <w:pStyle w:val="Heading2"/>
      </w:pPr>
      <w:r>
        <w:lastRenderedPageBreak/>
        <w:t>11.2 Skenario Koreksi Nominal</w:t>
      </w:r>
    </w:p>
    <w:tbl>
      <w:tblPr>
        <w:tblStyle w:val="TableGrid"/>
        <w:tblW w:w="0" w:type="auto"/>
        <w:jc w:val="center"/>
        <w:tblLook w:val="04A0" w:firstRow="1" w:lastRow="0" w:firstColumn="1" w:lastColumn="0" w:noHBand="0" w:noVBand="1"/>
      </w:tblPr>
      <w:tblGrid>
        <w:gridCol w:w="696"/>
        <w:gridCol w:w="2154"/>
        <w:gridCol w:w="2744"/>
        <w:gridCol w:w="1998"/>
        <w:gridCol w:w="2992"/>
      </w:tblGrid>
      <w:tr w:rsidR="00E23B46" w14:paraId="7FEB5B2E" w14:textId="77777777">
        <w:trPr>
          <w:jc w:val="center"/>
        </w:trPr>
        <w:tc>
          <w:tcPr>
            <w:tcW w:w="720" w:type="dxa"/>
            <w:shd w:val="clear" w:color="auto" w:fill="D9EAF7"/>
            <w:vAlign w:val="center"/>
          </w:tcPr>
          <w:p w14:paraId="5A03A382" w14:textId="77777777" w:rsidR="00E23B46" w:rsidRDefault="00000000">
            <w:r>
              <w:rPr>
                <w:b/>
                <w:sz w:val="17"/>
              </w:rPr>
              <w:t>No</w:t>
            </w:r>
          </w:p>
        </w:tc>
        <w:tc>
          <w:tcPr>
            <w:tcW w:w="2016" w:type="dxa"/>
            <w:shd w:val="clear" w:color="auto" w:fill="D9EAF7"/>
            <w:vAlign w:val="center"/>
          </w:tcPr>
          <w:p w14:paraId="58A48F70" w14:textId="77777777" w:rsidR="00E23B46" w:rsidRDefault="00000000">
            <w:r>
              <w:rPr>
                <w:b/>
                <w:sz w:val="17"/>
              </w:rPr>
              <w:t>Source</w:t>
            </w:r>
          </w:p>
        </w:tc>
        <w:tc>
          <w:tcPr>
            <w:tcW w:w="2880" w:type="dxa"/>
            <w:shd w:val="clear" w:color="auto" w:fill="D9EAF7"/>
            <w:vAlign w:val="center"/>
          </w:tcPr>
          <w:p w14:paraId="3C1F9407" w14:textId="77777777" w:rsidR="00E23B46" w:rsidRDefault="00000000">
            <w:r>
              <w:rPr>
                <w:b/>
                <w:sz w:val="17"/>
              </w:rPr>
              <w:t>Kondisi</w:t>
            </w:r>
          </w:p>
        </w:tc>
        <w:tc>
          <w:tcPr>
            <w:tcW w:w="2016" w:type="dxa"/>
            <w:shd w:val="clear" w:color="auto" w:fill="D9EAF7"/>
            <w:vAlign w:val="center"/>
          </w:tcPr>
          <w:p w14:paraId="227EB04E" w14:textId="77777777" w:rsidR="00E23B46" w:rsidRDefault="00000000">
            <w:r>
              <w:rPr>
                <w:b/>
                <w:sz w:val="17"/>
              </w:rPr>
              <w:t>Metode</w:t>
            </w:r>
          </w:p>
        </w:tc>
        <w:tc>
          <w:tcPr>
            <w:tcW w:w="3168" w:type="dxa"/>
            <w:shd w:val="clear" w:color="auto" w:fill="D9EAF7"/>
            <w:vAlign w:val="center"/>
          </w:tcPr>
          <w:p w14:paraId="713E590E" w14:textId="77777777" w:rsidR="00E23B46" w:rsidRDefault="00000000">
            <w:r>
              <w:rPr>
                <w:b/>
                <w:sz w:val="17"/>
              </w:rPr>
              <w:t>Hasil</w:t>
            </w:r>
          </w:p>
        </w:tc>
      </w:tr>
      <w:tr w:rsidR="00E23B46" w14:paraId="74FEEFFF" w14:textId="77777777">
        <w:trPr>
          <w:jc w:val="center"/>
        </w:trPr>
        <w:tc>
          <w:tcPr>
            <w:tcW w:w="720" w:type="dxa"/>
          </w:tcPr>
          <w:p w14:paraId="0315DF89" w14:textId="77777777" w:rsidR="00E23B46" w:rsidRDefault="00000000">
            <w:r>
              <w:rPr>
                <w:sz w:val="17"/>
              </w:rPr>
              <w:t>1</w:t>
            </w:r>
          </w:p>
        </w:tc>
        <w:tc>
          <w:tcPr>
            <w:tcW w:w="2016" w:type="dxa"/>
          </w:tcPr>
          <w:p w14:paraId="792D4CEE" w14:textId="77777777" w:rsidR="00E23B46" w:rsidRDefault="00000000">
            <w:r>
              <w:rPr>
                <w:sz w:val="17"/>
              </w:rPr>
              <w:t>finance_manual_expense</w:t>
            </w:r>
          </w:p>
        </w:tc>
        <w:tc>
          <w:tcPr>
            <w:tcW w:w="2880" w:type="dxa"/>
          </w:tcPr>
          <w:p w14:paraId="59ED2F36" w14:textId="77777777" w:rsidR="00E23B46" w:rsidRDefault="00000000">
            <w:r>
              <w:rPr>
                <w:sz w:val="17"/>
              </w:rPr>
              <w:t>Posted salah nominal</w:t>
            </w:r>
          </w:p>
        </w:tc>
        <w:tc>
          <w:tcPr>
            <w:tcW w:w="2016" w:type="dxa"/>
          </w:tcPr>
          <w:p w14:paraId="7B3918D5" w14:textId="77777777" w:rsidR="00E23B46" w:rsidRDefault="00000000">
            <w:r>
              <w:rPr>
                <w:sz w:val="17"/>
              </w:rPr>
              <w:t>reverse_and_replace</w:t>
            </w:r>
          </w:p>
        </w:tc>
        <w:tc>
          <w:tcPr>
            <w:tcW w:w="3168" w:type="dxa"/>
          </w:tcPr>
          <w:p w14:paraId="587AAAFF" w14:textId="77777777" w:rsidR="00E23B46" w:rsidRDefault="00000000">
            <w:r>
              <w:rPr>
                <w:sz w:val="17"/>
              </w:rPr>
              <w:t>Expense lama corrected, jurnal lama reversed, expense baru diposting ulang.</w:t>
            </w:r>
          </w:p>
        </w:tc>
      </w:tr>
      <w:tr w:rsidR="00E23B46" w14:paraId="14A00CFC" w14:textId="77777777">
        <w:trPr>
          <w:jc w:val="center"/>
        </w:trPr>
        <w:tc>
          <w:tcPr>
            <w:tcW w:w="720" w:type="dxa"/>
          </w:tcPr>
          <w:p w14:paraId="7349F109" w14:textId="77777777" w:rsidR="00E23B46" w:rsidRDefault="00000000">
            <w:r>
              <w:rPr>
                <w:sz w:val="17"/>
              </w:rPr>
              <w:t>2</w:t>
            </w:r>
          </w:p>
        </w:tc>
        <w:tc>
          <w:tcPr>
            <w:tcW w:w="2016" w:type="dxa"/>
          </w:tcPr>
          <w:p w14:paraId="76B0D995" w14:textId="77777777" w:rsidR="00E23B46" w:rsidRDefault="00000000">
            <w:r>
              <w:rPr>
                <w:sz w:val="17"/>
              </w:rPr>
              <w:t>payroll</w:t>
            </w:r>
          </w:p>
        </w:tc>
        <w:tc>
          <w:tcPr>
            <w:tcW w:w="2880" w:type="dxa"/>
          </w:tcPr>
          <w:p w14:paraId="799817F2" w14:textId="77777777" w:rsidR="00E23B46" w:rsidRDefault="00000000">
            <w:r>
              <w:rPr>
                <w:sz w:val="17"/>
              </w:rPr>
              <w:t>Payroll paid salah nominal</w:t>
            </w:r>
          </w:p>
        </w:tc>
        <w:tc>
          <w:tcPr>
            <w:tcW w:w="2016" w:type="dxa"/>
          </w:tcPr>
          <w:p w14:paraId="5ADB91A1" w14:textId="77777777" w:rsidR="00E23B46" w:rsidRDefault="00000000">
            <w:r>
              <w:rPr>
                <w:sz w:val="17"/>
              </w:rPr>
              <w:t>reverse_and_replace</w:t>
            </w:r>
          </w:p>
        </w:tc>
        <w:tc>
          <w:tcPr>
            <w:tcW w:w="3168" w:type="dxa"/>
          </w:tcPr>
          <w:p w14:paraId="346EAAED" w14:textId="77777777" w:rsidR="00E23B46" w:rsidRDefault="00000000">
            <w:r>
              <w:rPr>
                <w:sz w:val="17"/>
              </w:rPr>
              <w:t>Payroll lama corrected, payroll pengganti dibuat dan Finance mark paid ulang.</w:t>
            </w:r>
          </w:p>
        </w:tc>
      </w:tr>
      <w:tr w:rsidR="00E23B46" w14:paraId="7D973F9A" w14:textId="77777777">
        <w:trPr>
          <w:jc w:val="center"/>
        </w:trPr>
        <w:tc>
          <w:tcPr>
            <w:tcW w:w="720" w:type="dxa"/>
          </w:tcPr>
          <w:p w14:paraId="5B1ECC94" w14:textId="77777777" w:rsidR="00E23B46" w:rsidRDefault="00000000">
            <w:r>
              <w:rPr>
                <w:sz w:val="17"/>
              </w:rPr>
              <w:t>3</w:t>
            </w:r>
          </w:p>
        </w:tc>
        <w:tc>
          <w:tcPr>
            <w:tcW w:w="2016" w:type="dxa"/>
          </w:tcPr>
          <w:p w14:paraId="479B29F9" w14:textId="77777777" w:rsidR="00E23B46" w:rsidRDefault="00000000">
            <w:r>
              <w:rPr>
                <w:sz w:val="17"/>
              </w:rPr>
              <w:t>income_record</w:t>
            </w:r>
          </w:p>
        </w:tc>
        <w:tc>
          <w:tcPr>
            <w:tcW w:w="2880" w:type="dxa"/>
          </w:tcPr>
          <w:p w14:paraId="26A617FD" w14:textId="77777777" w:rsidR="00E23B46" w:rsidRDefault="00000000">
            <w:r>
              <w:rPr>
                <w:sz w:val="17"/>
              </w:rPr>
              <w:t>Verified salah nominal, belum ada payment/claim</w:t>
            </w:r>
          </w:p>
        </w:tc>
        <w:tc>
          <w:tcPr>
            <w:tcW w:w="2016" w:type="dxa"/>
          </w:tcPr>
          <w:p w14:paraId="4CF31947" w14:textId="77777777" w:rsidR="00E23B46" w:rsidRDefault="00000000">
            <w:r>
              <w:rPr>
                <w:sz w:val="17"/>
              </w:rPr>
              <w:t>reverse_and_replace</w:t>
            </w:r>
          </w:p>
        </w:tc>
        <w:tc>
          <w:tcPr>
            <w:tcW w:w="3168" w:type="dxa"/>
          </w:tcPr>
          <w:p w14:paraId="251DA6DD" w14:textId="77777777" w:rsidR="00E23B46" w:rsidRDefault="00000000">
            <w:r>
              <w:rPr>
                <w:sz w:val="17"/>
              </w:rPr>
              <w:t>Income lama corrected, income pengganti diverifikasi ulang.</w:t>
            </w:r>
          </w:p>
        </w:tc>
      </w:tr>
      <w:tr w:rsidR="00E23B46" w14:paraId="79C66B4C" w14:textId="77777777">
        <w:trPr>
          <w:jc w:val="center"/>
        </w:trPr>
        <w:tc>
          <w:tcPr>
            <w:tcW w:w="720" w:type="dxa"/>
          </w:tcPr>
          <w:p w14:paraId="2E6FF68D" w14:textId="77777777" w:rsidR="00E23B46" w:rsidRDefault="00000000">
            <w:r>
              <w:rPr>
                <w:sz w:val="17"/>
              </w:rPr>
              <w:t>4</w:t>
            </w:r>
          </w:p>
        </w:tc>
        <w:tc>
          <w:tcPr>
            <w:tcW w:w="2016" w:type="dxa"/>
          </w:tcPr>
          <w:p w14:paraId="18523F97" w14:textId="77777777" w:rsidR="00E23B46" w:rsidRDefault="00000000">
            <w:r>
              <w:rPr>
                <w:sz w:val="17"/>
              </w:rPr>
              <w:t>income_record</w:t>
            </w:r>
          </w:p>
        </w:tc>
        <w:tc>
          <w:tcPr>
            <w:tcW w:w="2880" w:type="dxa"/>
          </w:tcPr>
          <w:p w14:paraId="265E3875" w14:textId="77777777" w:rsidR="00E23B46" w:rsidRDefault="00000000">
            <w:r>
              <w:rPr>
                <w:sz w:val="17"/>
              </w:rPr>
              <w:t>Sudah ada payment atau claim alat</w:t>
            </w:r>
          </w:p>
        </w:tc>
        <w:tc>
          <w:tcPr>
            <w:tcW w:w="2016" w:type="dxa"/>
          </w:tcPr>
          <w:p w14:paraId="07A8A79D" w14:textId="77777777" w:rsidR="00E23B46" w:rsidRDefault="00000000">
            <w:r>
              <w:rPr>
                <w:sz w:val="17"/>
              </w:rPr>
              <w:t>delta_adjustment / blocked</w:t>
            </w:r>
          </w:p>
        </w:tc>
        <w:tc>
          <w:tcPr>
            <w:tcW w:w="3168" w:type="dxa"/>
          </w:tcPr>
          <w:p w14:paraId="6C32F3F8" w14:textId="77777777" w:rsidR="00E23B46" w:rsidRDefault="00000000">
            <w:r>
              <w:rPr>
                <w:sz w:val="17"/>
              </w:rPr>
              <w:t>Direct reversal diblokir jika dependency tinggi; gunakan correction record periode berikutnya.</w:t>
            </w:r>
          </w:p>
        </w:tc>
      </w:tr>
      <w:tr w:rsidR="00E23B46" w14:paraId="14BB5EE3" w14:textId="77777777">
        <w:trPr>
          <w:jc w:val="center"/>
        </w:trPr>
        <w:tc>
          <w:tcPr>
            <w:tcW w:w="720" w:type="dxa"/>
          </w:tcPr>
          <w:p w14:paraId="4C0F4CB4" w14:textId="77777777" w:rsidR="00E23B46" w:rsidRDefault="00000000">
            <w:r>
              <w:rPr>
                <w:sz w:val="17"/>
              </w:rPr>
              <w:t>5</w:t>
            </w:r>
          </w:p>
        </w:tc>
        <w:tc>
          <w:tcPr>
            <w:tcW w:w="2016" w:type="dxa"/>
          </w:tcPr>
          <w:p w14:paraId="01FE663E" w14:textId="77777777" w:rsidR="00E23B46" w:rsidRDefault="00000000">
            <w:r>
              <w:rPr>
                <w:sz w:val="17"/>
              </w:rPr>
              <w:t>income_payment_record</w:t>
            </w:r>
          </w:p>
        </w:tc>
        <w:tc>
          <w:tcPr>
            <w:tcW w:w="2880" w:type="dxa"/>
          </w:tcPr>
          <w:p w14:paraId="17A50BA1" w14:textId="77777777" w:rsidR="00E23B46" w:rsidRDefault="00000000">
            <w:r>
              <w:rPr>
                <w:sz w:val="17"/>
              </w:rPr>
              <w:t>Verified salah nominal, belum ada equipment claim</w:t>
            </w:r>
          </w:p>
        </w:tc>
        <w:tc>
          <w:tcPr>
            <w:tcW w:w="2016" w:type="dxa"/>
          </w:tcPr>
          <w:p w14:paraId="31BBCE52" w14:textId="77777777" w:rsidR="00E23B46" w:rsidRDefault="00000000">
            <w:r>
              <w:rPr>
                <w:sz w:val="17"/>
              </w:rPr>
              <w:t>reverse_and_replace</w:t>
            </w:r>
          </w:p>
        </w:tc>
        <w:tc>
          <w:tcPr>
            <w:tcW w:w="3168" w:type="dxa"/>
          </w:tcPr>
          <w:p w14:paraId="0CE6FE6D" w14:textId="77777777" w:rsidR="00E23B46" w:rsidRDefault="00000000">
            <w:r>
              <w:rPr>
                <w:sz w:val="17"/>
              </w:rPr>
              <w:t>Payment lama reversed, payment baru diverifikasi ulang, payment status dihitung ulang.</w:t>
            </w:r>
          </w:p>
        </w:tc>
      </w:tr>
    </w:tbl>
    <w:p w14:paraId="7333E249" w14:textId="77777777" w:rsidR="00E23B46" w:rsidRDefault="00E23B46"/>
    <w:p w14:paraId="287CF0B9" w14:textId="77777777" w:rsidR="00E23B46" w:rsidRDefault="00000000">
      <w:r>
        <w:t>Lanjutan skenario koreksi nominal:</w:t>
      </w:r>
    </w:p>
    <w:tbl>
      <w:tblPr>
        <w:tblStyle w:val="TableGrid"/>
        <w:tblW w:w="0" w:type="auto"/>
        <w:jc w:val="center"/>
        <w:tblLook w:val="04A0" w:firstRow="1" w:lastRow="0" w:firstColumn="1" w:lastColumn="0" w:noHBand="0" w:noVBand="1"/>
      </w:tblPr>
      <w:tblGrid>
        <w:gridCol w:w="656"/>
        <w:gridCol w:w="2730"/>
        <w:gridCol w:w="2452"/>
        <w:gridCol w:w="1970"/>
        <w:gridCol w:w="2776"/>
      </w:tblGrid>
      <w:tr w:rsidR="00E23B46" w14:paraId="61BBEEB7" w14:textId="77777777">
        <w:trPr>
          <w:jc w:val="center"/>
        </w:trPr>
        <w:tc>
          <w:tcPr>
            <w:tcW w:w="720" w:type="dxa"/>
            <w:shd w:val="clear" w:color="auto" w:fill="D9EAF7"/>
            <w:vAlign w:val="center"/>
          </w:tcPr>
          <w:p w14:paraId="5C2BB9C1" w14:textId="77777777" w:rsidR="00E23B46" w:rsidRDefault="00000000">
            <w:r>
              <w:rPr>
                <w:b/>
                <w:sz w:val="17"/>
              </w:rPr>
              <w:t>No</w:t>
            </w:r>
          </w:p>
        </w:tc>
        <w:tc>
          <w:tcPr>
            <w:tcW w:w="2016" w:type="dxa"/>
            <w:shd w:val="clear" w:color="auto" w:fill="D9EAF7"/>
            <w:vAlign w:val="center"/>
          </w:tcPr>
          <w:p w14:paraId="14820512" w14:textId="77777777" w:rsidR="00E23B46" w:rsidRDefault="00000000">
            <w:r>
              <w:rPr>
                <w:b/>
                <w:sz w:val="17"/>
              </w:rPr>
              <w:t>Source</w:t>
            </w:r>
          </w:p>
        </w:tc>
        <w:tc>
          <w:tcPr>
            <w:tcW w:w="2880" w:type="dxa"/>
            <w:shd w:val="clear" w:color="auto" w:fill="D9EAF7"/>
            <w:vAlign w:val="center"/>
          </w:tcPr>
          <w:p w14:paraId="5B0942DA" w14:textId="77777777" w:rsidR="00E23B46" w:rsidRDefault="00000000">
            <w:r>
              <w:rPr>
                <w:b/>
                <w:sz w:val="17"/>
              </w:rPr>
              <w:t>Kondisi</w:t>
            </w:r>
          </w:p>
        </w:tc>
        <w:tc>
          <w:tcPr>
            <w:tcW w:w="2016" w:type="dxa"/>
            <w:shd w:val="clear" w:color="auto" w:fill="D9EAF7"/>
            <w:vAlign w:val="center"/>
          </w:tcPr>
          <w:p w14:paraId="0D5691B2" w14:textId="77777777" w:rsidR="00E23B46" w:rsidRDefault="00000000">
            <w:r>
              <w:rPr>
                <w:b/>
                <w:sz w:val="17"/>
              </w:rPr>
              <w:t>Metode</w:t>
            </w:r>
          </w:p>
        </w:tc>
        <w:tc>
          <w:tcPr>
            <w:tcW w:w="3168" w:type="dxa"/>
            <w:shd w:val="clear" w:color="auto" w:fill="D9EAF7"/>
            <w:vAlign w:val="center"/>
          </w:tcPr>
          <w:p w14:paraId="4D200DBD" w14:textId="77777777" w:rsidR="00E23B46" w:rsidRDefault="00000000">
            <w:r>
              <w:rPr>
                <w:b/>
                <w:sz w:val="17"/>
              </w:rPr>
              <w:t>Hasil</w:t>
            </w:r>
          </w:p>
        </w:tc>
      </w:tr>
      <w:tr w:rsidR="00E23B46" w14:paraId="75F1045E" w14:textId="77777777">
        <w:trPr>
          <w:jc w:val="center"/>
        </w:trPr>
        <w:tc>
          <w:tcPr>
            <w:tcW w:w="720" w:type="dxa"/>
          </w:tcPr>
          <w:p w14:paraId="01C1C145" w14:textId="77777777" w:rsidR="00E23B46" w:rsidRDefault="00000000">
            <w:r>
              <w:rPr>
                <w:sz w:val="17"/>
              </w:rPr>
              <w:t>6</w:t>
            </w:r>
          </w:p>
        </w:tc>
        <w:tc>
          <w:tcPr>
            <w:tcW w:w="2016" w:type="dxa"/>
          </w:tcPr>
          <w:p w14:paraId="01201EEE" w14:textId="77777777" w:rsidR="00E23B46" w:rsidRDefault="00000000">
            <w:r>
              <w:rPr>
                <w:sz w:val="17"/>
              </w:rPr>
              <w:t>income_payment_record</w:t>
            </w:r>
          </w:p>
        </w:tc>
        <w:tc>
          <w:tcPr>
            <w:tcW w:w="2880" w:type="dxa"/>
          </w:tcPr>
          <w:p w14:paraId="484F400B" w14:textId="77777777" w:rsidR="00E23B46" w:rsidRDefault="00000000">
            <w:r>
              <w:rPr>
                <w:sz w:val="17"/>
              </w:rPr>
              <w:t>Sudah menjadi dasar equipment claim approved</w:t>
            </w:r>
          </w:p>
        </w:tc>
        <w:tc>
          <w:tcPr>
            <w:tcW w:w="2016" w:type="dxa"/>
          </w:tcPr>
          <w:p w14:paraId="2358BD95" w14:textId="77777777" w:rsidR="00E23B46" w:rsidRDefault="00000000">
            <w:r>
              <w:rPr>
                <w:sz w:val="17"/>
              </w:rPr>
              <w:t>delta_adjustment / blocked</w:t>
            </w:r>
          </w:p>
        </w:tc>
        <w:tc>
          <w:tcPr>
            <w:tcW w:w="3168" w:type="dxa"/>
          </w:tcPr>
          <w:p w14:paraId="1E6DD0D4" w14:textId="77777777" w:rsidR="00E23B46" w:rsidRDefault="00000000">
            <w:r>
              <w:rPr>
                <w:sz w:val="17"/>
              </w:rPr>
              <w:t>Direct reversal diblokir karena alokasi alat sudah terbentuk.</w:t>
            </w:r>
          </w:p>
        </w:tc>
      </w:tr>
      <w:tr w:rsidR="00E23B46" w14:paraId="6DE4CB6C" w14:textId="77777777">
        <w:trPr>
          <w:jc w:val="center"/>
        </w:trPr>
        <w:tc>
          <w:tcPr>
            <w:tcW w:w="720" w:type="dxa"/>
          </w:tcPr>
          <w:p w14:paraId="3A41828F" w14:textId="77777777" w:rsidR="00E23B46" w:rsidRDefault="00000000">
            <w:r>
              <w:rPr>
                <w:sz w:val="17"/>
              </w:rPr>
              <w:t>7</w:t>
            </w:r>
          </w:p>
        </w:tc>
        <w:tc>
          <w:tcPr>
            <w:tcW w:w="2016" w:type="dxa"/>
          </w:tcPr>
          <w:p w14:paraId="7E3A7DE3" w14:textId="77777777" w:rsidR="00E23B46" w:rsidRDefault="00000000">
            <w:r>
              <w:rPr>
                <w:sz w:val="17"/>
              </w:rPr>
              <w:t>equipment_income_claim</w:t>
            </w:r>
          </w:p>
        </w:tc>
        <w:tc>
          <w:tcPr>
            <w:tcW w:w="2880" w:type="dxa"/>
          </w:tcPr>
          <w:p w14:paraId="24FC7AC8" w14:textId="77777777" w:rsidR="00E23B46" w:rsidRDefault="00000000">
            <w:r>
              <w:rPr>
                <w:sz w:val="17"/>
              </w:rPr>
              <w:t>Approved salah nominal</w:t>
            </w:r>
          </w:p>
        </w:tc>
        <w:tc>
          <w:tcPr>
            <w:tcW w:w="2016" w:type="dxa"/>
          </w:tcPr>
          <w:p w14:paraId="04FF142A" w14:textId="77777777" w:rsidR="00E23B46" w:rsidRDefault="00000000">
            <w:r>
              <w:rPr>
                <w:sz w:val="17"/>
              </w:rPr>
              <w:t>delta_adjustment</w:t>
            </w:r>
          </w:p>
        </w:tc>
        <w:tc>
          <w:tcPr>
            <w:tcW w:w="3168" w:type="dxa"/>
          </w:tcPr>
          <w:p w14:paraId="48B54A00" w14:textId="77777777" w:rsidR="00E23B46" w:rsidRDefault="00000000">
            <w:r>
              <w:rPr>
                <w:sz w:val="17"/>
              </w:rPr>
              <w:t>Adjustment item ditambahkan ke claim periode berikutnya atau adjustment_only claim.</w:t>
            </w:r>
          </w:p>
        </w:tc>
      </w:tr>
      <w:tr w:rsidR="00E23B46" w14:paraId="1CE9EA77" w14:textId="77777777">
        <w:trPr>
          <w:jc w:val="center"/>
        </w:trPr>
        <w:tc>
          <w:tcPr>
            <w:tcW w:w="720" w:type="dxa"/>
          </w:tcPr>
          <w:p w14:paraId="7D5CDDE0" w14:textId="77777777" w:rsidR="00E23B46" w:rsidRDefault="00000000">
            <w:r>
              <w:rPr>
                <w:sz w:val="17"/>
              </w:rPr>
              <w:t>8</w:t>
            </w:r>
          </w:p>
        </w:tc>
        <w:tc>
          <w:tcPr>
            <w:tcW w:w="2016" w:type="dxa"/>
          </w:tcPr>
          <w:p w14:paraId="6EB8CCF0" w14:textId="77777777" w:rsidR="00E23B46" w:rsidRDefault="00000000">
            <w:r>
              <w:rPr>
                <w:sz w:val="17"/>
              </w:rPr>
              <w:t>field_expense_report</w:t>
            </w:r>
          </w:p>
        </w:tc>
        <w:tc>
          <w:tcPr>
            <w:tcW w:w="2880" w:type="dxa"/>
          </w:tcPr>
          <w:p w14:paraId="429B090D" w14:textId="77777777" w:rsidR="00E23B46" w:rsidRDefault="00000000">
            <w:r>
              <w:rPr>
                <w:sz w:val="17"/>
              </w:rPr>
              <w:t>Validated salah nominal</w:t>
            </w:r>
          </w:p>
        </w:tc>
        <w:tc>
          <w:tcPr>
            <w:tcW w:w="2016" w:type="dxa"/>
          </w:tcPr>
          <w:p w14:paraId="50B706EC" w14:textId="77777777" w:rsidR="00E23B46" w:rsidRDefault="00000000">
            <w:r>
              <w:rPr>
                <w:sz w:val="17"/>
              </w:rPr>
              <w:t>reverse_and_replace</w:t>
            </w:r>
          </w:p>
        </w:tc>
        <w:tc>
          <w:tcPr>
            <w:tcW w:w="3168" w:type="dxa"/>
          </w:tcPr>
          <w:p w14:paraId="1891655A" w14:textId="77777777" w:rsidR="00E23B46" w:rsidRDefault="00000000">
            <w:r>
              <w:rPr>
                <w:sz w:val="17"/>
              </w:rPr>
              <w:t>Report lama corrected, report pengganti divalidasi ulang.</w:t>
            </w:r>
          </w:p>
        </w:tc>
      </w:tr>
      <w:tr w:rsidR="00E23B46" w14:paraId="2F86D8B2" w14:textId="77777777">
        <w:trPr>
          <w:jc w:val="center"/>
        </w:trPr>
        <w:tc>
          <w:tcPr>
            <w:tcW w:w="720" w:type="dxa"/>
          </w:tcPr>
          <w:p w14:paraId="54D4969E" w14:textId="77777777" w:rsidR="00E23B46" w:rsidRDefault="00000000">
            <w:r>
              <w:rPr>
                <w:sz w:val="17"/>
              </w:rPr>
              <w:t>9</w:t>
            </w:r>
          </w:p>
        </w:tc>
        <w:tc>
          <w:tcPr>
            <w:tcW w:w="2016" w:type="dxa"/>
          </w:tcPr>
          <w:p w14:paraId="7AA31EDC" w14:textId="77777777" w:rsidR="00E23B46" w:rsidRDefault="00000000">
            <w:r>
              <w:rPr>
                <w:sz w:val="17"/>
              </w:rPr>
              <w:t>field_labor_wage_payment_proof</w:t>
            </w:r>
          </w:p>
        </w:tc>
        <w:tc>
          <w:tcPr>
            <w:tcW w:w="2880" w:type="dxa"/>
          </w:tcPr>
          <w:p w14:paraId="5EE3DA9A" w14:textId="77777777" w:rsidR="00E23B46" w:rsidRDefault="00000000">
            <w:r>
              <w:rPr>
                <w:sz w:val="17"/>
              </w:rPr>
              <w:t>Validated salah nominal</w:t>
            </w:r>
          </w:p>
        </w:tc>
        <w:tc>
          <w:tcPr>
            <w:tcW w:w="2016" w:type="dxa"/>
          </w:tcPr>
          <w:p w14:paraId="66462960" w14:textId="77777777" w:rsidR="00E23B46" w:rsidRDefault="00000000">
            <w:r>
              <w:rPr>
                <w:sz w:val="17"/>
              </w:rPr>
              <w:t>reverse_and_replace</w:t>
            </w:r>
          </w:p>
        </w:tc>
        <w:tc>
          <w:tcPr>
            <w:tcW w:w="3168" w:type="dxa"/>
          </w:tcPr>
          <w:p w14:paraId="2CAE2324" w14:textId="77777777" w:rsidR="00E23B46" w:rsidRDefault="00000000">
            <w:r>
              <w:rPr>
                <w:sz w:val="17"/>
              </w:rPr>
              <w:t>Proof lama corrected, proof pengganti divalidasi ulang.</w:t>
            </w:r>
          </w:p>
        </w:tc>
      </w:tr>
    </w:tbl>
    <w:p w14:paraId="6333FC7A" w14:textId="77777777" w:rsidR="00E23B46" w:rsidRDefault="00E23B46"/>
    <w:p w14:paraId="5C69D007" w14:textId="77777777" w:rsidR="00E23B46" w:rsidRDefault="00000000">
      <w:pPr>
        <w:pStyle w:val="Heading2"/>
      </w:pPr>
      <w:r>
        <w:t>11.3 Reverse and Replace Flow</w:t>
      </w:r>
    </w:p>
    <w:p w14:paraId="625E721C" w14:textId="77777777" w:rsidR="00E23B46" w:rsidRDefault="00000000">
      <w:r>
        <w:rPr>
          <w:rFonts w:ascii="Courier New" w:eastAsia="Courier New" w:hAnsi="Courier New"/>
          <w:sz w:val="16"/>
        </w:rPr>
        <w:t>Source lama salah nominal</w:t>
      </w:r>
      <w:r>
        <w:rPr>
          <w:rFonts w:ascii="Courier New" w:eastAsia="Courier New" w:hAnsi="Courier New"/>
          <w:sz w:val="16"/>
        </w:rPr>
        <w:br/>
        <w:t xml:space="preserve">  -&gt; financial_correction_request dibuat</w:t>
      </w:r>
      <w:r>
        <w:rPr>
          <w:rFonts w:ascii="Courier New" w:eastAsia="Courier New" w:hAnsi="Courier New"/>
          <w:sz w:val="16"/>
        </w:rPr>
        <w:br/>
        <w:t xml:space="preserve">  -&gt; reversal journal lama dibuat otomatis</w:t>
      </w:r>
      <w:r>
        <w:rPr>
          <w:rFonts w:ascii="Courier New" w:eastAsia="Courier New" w:hAnsi="Courier New"/>
          <w:sz w:val="16"/>
        </w:rPr>
        <w:br/>
        <w:t xml:space="preserve">  -&gt; source lama ditandai corrected/reversed</w:t>
      </w:r>
      <w:r>
        <w:rPr>
          <w:rFonts w:ascii="Courier New" w:eastAsia="Courier New" w:hAnsi="Courier New"/>
          <w:sz w:val="16"/>
        </w:rPr>
        <w:br/>
        <w:t xml:space="preserve">  -&gt; replacement source dibuat sebagai record baru</w:t>
      </w:r>
      <w:r>
        <w:rPr>
          <w:rFonts w:ascii="Courier New" w:eastAsia="Courier New" w:hAnsi="Courier New"/>
          <w:sz w:val="16"/>
        </w:rPr>
        <w:br/>
        <w:t xml:space="preserve">  -&gt; aktor terkait review dan melakukan aksi final ulang</w:t>
      </w:r>
      <w:r>
        <w:rPr>
          <w:rFonts w:ascii="Courier New" w:eastAsia="Courier New" w:hAnsi="Courier New"/>
          <w:sz w:val="16"/>
        </w:rPr>
        <w:br/>
        <w:t xml:space="preserve">  -&gt; journal baru dibuat dari replacement source</w:t>
      </w:r>
      <w:r>
        <w:rPr>
          <w:rFonts w:ascii="Courier New" w:eastAsia="Courier New" w:hAnsi="Courier New"/>
          <w:sz w:val="16"/>
        </w:rPr>
        <w:br/>
        <w:t xml:space="preserve">  -&gt; financial_correction_request = executed</w:t>
      </w:r>
    </w:p>
    <w:p w14:paraId="5C4C86A5" w14:textId="77777777" w:rsidR="00E23B46" w:rsidRDefault="00000000">
      <w:pPr>
        <w:pStyle w:val="Heading2"/>
      </w:pPr>
      <w:r>
        <w:t>11.4 Delta Adjustment Flow</w:t>
      </w:r>
    </w:p>
    <w:p w14:paraId="7ED6460C" w14:textId="77777777" w:rsidR="00E23B46" w:rsidRDefault="00000000">
      <w:r>
        <w:rPr>
          <w:rFonts w:ascii="Courier New" w:eastAsia="Courier New" w:hAnsi="Courier New"/>
          <w:sz w:val="16"/>
        </w:rPr>
        <w:t>Source lama tidak aman direversal langsung</w:t>
      </w:r>
      <w:r>
        <w:rPr>
          <w:rFonts w:ascii="Courier New" w:eastAsia="Courier New" w:hAnsi="Courier New"/>
          <w:sz w:val="16"/>
        </w:rPr>
        <w:br/>
        <w:t xml:space="preserve">  -&gt; financial_correction_request dibuat</w:t>
      </w:r>
      <w:r>
        <w:rPr>
          <w:rFonts w:ascii="Courier New" w:eastAsia="Courier New" w:hAnsi="Courier New"/>
          <w:sz w:val="16"/>
        </w:rPr>
        <w:br/>
        <w:t xml:space="preserve">  -&gt; sistem hitung difference_amount</w:t>
      </w:r>
      <w:r>
        <w:rPr>
          <w:rFonts w:ascii="Courier New" w:eastAsia="Courier New" w:hAnsi="Courier New"/>
          <w:sz w:val="16"/>
        </w:rPr>
        <w:br/>
        <w:t xml:space="preserve">  -&gt; adjustment source dibuat pada periode/claim berikutnya</w:t>
      </w:r>
      <w:r>
        <w:rPr>
          <w:rFonts w:ascii="Courier New" w:eastAsia="Courier New" w:hAnsi="Courier New"/>
          <w:sz w:val="16"/>
        </w:rPr>
        <w:br/>
        <w:t xml:space="preserve">  -&gt; jika equipment_income_claim: adjustment masuk sebagai claim item pada claim berikutnya</w:t>
      </w:r>
      <w:r>
        <w:rPr>
          <w:rFonts w:ascii="Courier New" w:eastAsia="Courier New" w:hAnsi="Courier New"/>
          <w:sz w:val="16"/>
        </w:rPr>
        <w:br/>
        <w:t xml:space="preserve">  -&gt; jika tidak ada claim reguler berikutnya, boleh dibuat adjustment_only claim</w:t>
      </w:r>
      <w:r>
        <w:rPr>
          <w:rFonts w:ascii="Courier New" w:eastAsia="Courier New" w:hAnsi="Courier New"/>
          <w:sz w:val="16"/>
        </w:rPr>
        <w:br/>
        <w:t xml:space="preserve">  -&gt; financial_correction_request = executed</w:t>
      </w:r>
    </w:p>
    <w:p w14:paraId="7D4A3FF4" w14:textId="77777777" w:rsidR="00E23B46" w:rsidRDefault="00000000">
      <w:pPr>
        <w:pStyle w:val="Heading1"/>
      </w:pPr>
      <w:r>
        <w:t>12. Flow Utama</w:t>
      </w:r>
    </w:p>
    <w:p w14:paraId="24846EC0" w14:textId="77777777" w:rsidR="00E23B46" w:rsidRDefault="00000000">
      <w:pPr>
        <w:pStyle w:val="Heading2"/>
      </w:pPr>
      <w:r>
        <w:t>12.1 Income Accrual-Light</w:t>
      </w:r>
    </w:p>
    <w:p w14:paraId="07998003" w14:textId="77777777" w:rsidR="00E23B46" w:rsidRDefault="00000000">
      <w:r>
        <w:rPr>
          <w:rFonts w:ascii="Courier New" w:eastAsia="Courier New" w:hAnsi="Courier New"/>
          <w:sz w:val="16"/>
        </w:rPr>
        <w:t>Admin create income_record</w:t>
        <w:br/>
        <w:t xml:space="preserve">  -&gt; Finance verify income_record</w:t>
        <w:br/>
        <w:t xml:space="preserve">  -&gt; Sistem posting journal:</w:t>
        <w:br/>
        <w:t xml:space="preserve">       Debit Piutang Usaha</w:t>
        <w:br/>
        <w:t xml:space="preserve">       Credit Pendapatan Material / Pendapatan Alat / Pendapatan Kontrak Konstruksi</w:t>
        <w:br/>
        <w:br/>
        <w:t>Client membayar</w:t>
        <w:br/>
        <w:t xml:space="preserve">  -&gt; Finance verify income_payment_record</w:t>
        <w:br/>
        <w:t xml:space="preserve">  -&gt; Sistem posting journal:</w:t>
        <w:br/>
        <w:t xml:space="preserve">       Debit Kas/Bank Induk Finance</w:t>
        <w:br/>
        <w:t xml:space="preserve">       Credit Piutang Usaha</w:t>
      </w:r>
      <w:r>
        <w:rPr>
          <w:rFonts w:ascii="Courier New" w:eastAsia="Courier New" w:hAnsi="Courier New"/>
          <w:sz w:val="16"/>
        </w:rPr>
      </w:r>
      <w:r>
        <w:rPr>
          <w:rFonts w:ascii="Courier New" w:eastAsia="Courier New" w:hAnsi="Courier New"/>
          <w:sz w:val="16"/>
        </w:rPr>
      </w:r>
      <w:r>
        <w:rPr>
          <w:rFonts w:ascii="Courier New" w:eastAsia="Courier New" w:hAnsi="Courier New"/>
          <w:sz w:val="16"/>
        </w:rPr>
      </w:r>
      <w:r>
        <w:rPr>
          <w:rFonts w:ascii="Courier New" w:eastAsia="Courier New" w:hAnsi="Courier New"/>
          <w:sz w:val="16"/>
        </w:rPr>
      </w:r>
      <w:r>
        <w:rPr>
          <w:rFonts w:ascii="Courier New" w:eastAsia="Courier New" w:hAnsi="Courier New"/>
          <w:sz w:val="16"/>
        </w:rPr>
      </w:r>
      <w:r>
        <w:rPr>
          <w:rFonts w:ascii="Courier New" w:eastAsia="Courier New" w:hAnsi="Courier New"/>
          <w:sz w:val="16"/>
        </w:rPr>
      </w:r>
      <w:r>
        <w:rPr>
          <w:rFonts w:ascii="Courier New" w:eastAsia="Courier New" w:hAnsi="Courier New"/>
          <w:sz w:val="16"/>
        </w:rPr>
      </w:r>
      <w:r>
        <w:rPr>
          <w:rFonts w:ascii="Courier New" w:eastAsia="Courier New" w:hAnsi="Courier New"/>
          <w:sz w:val="16"/>
        </w:rPr>
      </w:r>
      <w:r>
        <w:rPr>
          <w:rFonts w:ascii="Courier New" w:eastAsia="Courier New" w:hAnsi="Courier New"/>
          <w:sz w:val="16"/>
        </w:rPr>
      </w:r>
      <w:r>
        <w:rPr>
          <w:rFonts w:ascii="Courier New" w:eastAsia="Courier New" w:hAnsi="Courier New"/>
          <w:sz w:val="16"/>
        </w:rPr>
      </w:r>
      <w:r>
        <w:rPr>
          <w:rFonts w:ascii="Courier New" w:eastAsia="Courier New" w:hAnsi="Courier New"/>
          <w:sz w:val="16"/>
        </w:rPr>
      </w:r>
    </w:p>
    <w:p w14:paraId="26D0B8C6" w14:textId="77777777" w:rsidR="00E23B46" w:rsidRDefault="00000000">
      <w:pPr>
        <w:pStyle w:val="Heading2"/>
      </w:pPr>
      <w:r>
        <w:t>12.2 Equipment Income Claim ke Kas Alat</w:t>
      </w:r>
    </w:p>
    <w:p w14:paraId="304D5AEC" w14:textId="77777777" w:rsidR="00E23B46" w:rsidRDefault="00000000">
      <w:r>
        <w:rPr>
          <w:rFonts w:ascii="Courier New" w:eastAsia="Courier New" w:hAnsi="Courier New"/>
          <w:sz w:val="16"/>
        </w:rPr>
        <w:t>Income payment sudah payment_verified</w:t>
      </w:r>
      <w:r>
        <w:rPr>
          <w:rFonts w:ascii="Courier New" w:eastAsia="Courier New" w:hAnsi="Courier New"/>
          <w:sz w:val="16"/>
        </w:rPr>
        <w:br/>
        <w:t xml:space="preserve">  -&gt; equipment income menjadi claimable</w:t>
      </w:r>
      <w:r>
        <w:rPr>
          <w:rFonts w:ascii="Courier New" w:eastAsia="Courier New" w:hAnsi="Courier New"/>
          <w:sz w:val="16"/>
        </w:rPr>
        <w:br/>
        <w:t xml:space="preserve">  -&gt; Divisi Alat submit equipment_income_claim</w:t>
      </w:r>
      <w:r>
        <w:rPr>
          <w:rFonts w:ascii="Courier New" w:eastAsia="Courier New" w:hAnsi="Courier New"/>
          <w:sz w:val="16"/>
        </w:rPr>
        <w:br/>
        <w:t xml:space="preserve">  -&gt; Finance approve claim</w:t>
      </w:r>
      <w:r>
        <w:rPr>
          <w:rFonts w:ascii="Courier New" w:eastAsia="Courier New" w:hAnsi="Courier New"/>
          <w:sz w:val="16"/>
        </w:rPr>
        <w:br/>
        <w:t xml:space="preserve">  -&gt; Sistem membuat equipment_cash_transaction cash_in</w:t>
      </w:r>
      <w:r>
        <w:rPr>
          <w:rFonts w:ascii="Courier New" w:eastAsia="Courier New" w:hAnsi="Courier New"/>
          <w:sz w:val="16"/>
        </w:rPr>
        <w:br/>
        <w:t xml:space="preserve">  -&gt; Sistem posting journal GL:</w:t>
      </w:r>
      <w:r>
        <w:rPr>
          <w:rFonts w:ascii="Courier New" w:eastAsia="Courier New" w:hAnsi="Courier New"/>
          <w:sz w:val="16"/>
        </w:rPr>
        <w:br/>
        <w:t xml:space="preserve">       Debit Beban Alokasi Dana Divisi Alat</w:t>
      </w:r>
      <w:r>
        <w:rPr>
          <w:rFonts w:ascii="Courier New" w:eastAsia="Courier New" w:hAnsi="Courier New"/>
          <w:sz w:val="16"/>
        </w:rPr>
        <w:br/>
        <w:t xml:space="preserve">       Credit Kas/Bank Induk Finance</w:t>
      </w:r>
      <w:r>
        <w:rPr>
          <w:rFonts w:ascii="Courier New" w:eastAsia="Courier New" w:hAnsi="Courier New"/>
          <w:sz w:val="16"/>
        </w:rPr>
        <w:br/>
      </w:r>
      <w:r>
        <w:rPr>
          <w:rFonts w:ascii="Courier New" w:eastAsia="Courier New" w:hAnsi="Courier New"/>
          <w:sz w:val="16"/>
        </w:rPr>
        <w:br/>
        <w:t>Cash-out Kas Alat</w:t>
      </w:r>
      <w:r>
        <w:rPr>
          <w:rFonts w:ascii="Courier New" w:eastAsia="Courier New" w:hAnsi="Courier New"/>
          <w:sz w:val="16"/>
        </w:rPr>
        <w:br/>
        <w:t xml:space="preserve">  -&gt; dicatat di equipment_cash_transaction</w:t>
      </w:r>
      <w:r>
        <w:rPr>
          <w:rFonts w:ascii="Courier New" w:eastAsia="Courier New" w:hAnsi="Courier New"/>
          <w:sz w:val="16"/>
        </w:rPr>
        <w:br/>
        <w:t xml:space="preserve">  -&gt; tidak membuat journal_entries GL</w:t>
      </w:r>
    </w:p>
    <w:p w14:paraId="22A5E528" w14:textId="77777777" w:rsidR="00E23B46" w:rsidRDefault="00000000">
      <w:pPr>
        <w:pStyle w:val="Heading2"/>
      </w:pPr>
      <w:r>
        <w:t>12.3 Finance Manual Expense</w:t>
      </w:r>
    </w:p>
    <w:p w14:paraId="5154E5B4" w14:textId="77777777" w:rsidR="00E23B46" w:rsidRDefault="00000000">
      <w:r>
        <w:rPr>
          <w:rFonts w:ascii="Courier New" w:eastAsia="Courier New" w:hAnsi="Courier New"/>
          <w:sz w:val="16"/>
        </w:rPr>
        <w:t>Finance input finance_manual_expense draft</w:t>
      </w:r>
      <w:r>
        <w:rPr>
          <w:rFonts w:ascii="Courier New" w:eastAsia="Courier New" w:hAnsi="Courier New"/>
          <w:sz w:val="16"/>
        </w:rPr>
        <w:br/>
        <w:t xml:space="preserve">  -&gt; isi amount, description, reason, payee, attachment</w:t>
      </w:r>
      <w:r>
        <w:rPr>
          <w:rFonts w:ascii="Courier New" w:eastAsia="Courier New" w:hAnsi="Courier New"/>
          <w:sz w:val="16"/>
        </w:rPr>
        <w:br/>
        <w:t xml:space="preserve">  -&gt; Finance post</w:t>
      </w:r>
      <w:r>
        <w:rPr>
          <w:rFonts w:ascii="Courier New" w:eastAsia="Courier New" w:hAnsi="Courier New"/>
          <w:sz w:val="16"/>
        </w:rPr>
        <w:br/>
        <w:t xml:space="preserve">  -&gt; Sistem posting journal:</w:t>
      </w:r>
      <w:r>
        <w:rPr>
          <w:rFonts w:ascii="Courier New" w:eastAsia="Courier New" w:hAnsi="Courier New"/>
          <w:sz w:val="16"/>
        </w:rPr>
        <w:br/>
        <w:t xml:space="preserve">       Debit Beban Pengeluaran Manual Finance</w:t>
      </w:r>
      <w:r>
        <w:rPr>
          <w:rFonts w:ascii="Courier New" w:eastAsia="Courier New" w:hAnsi="Courier New"/>
          <w:sz w:val="16"/>
        </w:rPr>
        <w:br/>
        <w:t xml:space="preserve">       Credit Kas/Bank Induk Finance</w:t>
      </w:r>
    </w:p>
    <w:p w14:paraId="40FD10BE" w14:textId="77777777" w:rsidR="00E23B46" w:rsidRDefault="00000000">
      <w:pPr>
        <w:pStyle w:val="Heading1"/>
      </w:pPr>
      <w:r>
        <w:t>13. Mapping UI</w:t>
      </w:r>
    </w:p>
    <w:tbl>
      <w:tblPr>
        <w:tblStyle w:val="TableGrid"/>
        <w:tblW w:w="0" w:type="auto"/>
        <w:jc w:val="center"/>
        <w:tblLook w:val="04A0" w:firstRow="1" w:lastRow="0" w:firstColumn="1" w:lastColumn="0" w:noHBand="0" w:noVBand="1"/>
      </w:tblPr>
      <w:tblGrid>
        <w:gridCol w:w="2813"/>
        <w:gridCol w:w="3115"/>
        <w:gridCol w:w="4656"/>
      </w:tblGrid>
      <w:tr w:rsidR="00E23B46" w14:paraId="7B64FE7C" w14:textId="77777777">
        <w:trPr>
          <w:jc w:val="center"/>
        </w:trPr>
        <w:tc>
          <w:tcPr>
            <w:tcW w:w="2880" w:type="dxa"/>
            <w:shd w:val="clear" w:color="auto" w:fill="D9EAF7"/>
            <w:vAlign w:val="center"/>
          </w:tcPr>
          <w:p w14:paraId="47782782" w14:textId="77777777" w:rsidR="00E23B46" w:rsidRDefault="00000000">
            <w:r>
              <w:rPr>
                <w:b/>
                <w:sz w:val="17"/>
              </w:rPr>
              <w:t>Halaman UI</w:t>
            </w:r>
          </w:p>
        </w:tc>
        <w:tc>
          <w:tcPr>
            <w:tcW w:w="3168" w:type="dxa"/>
            <w:shd w:val="clear" w:color="auto" w:fill="D9EAF7"/>
            <w:vAlign w:val="center"/>
          </w:tcPr>
          <w:p w14:paraId="679081F0" w14:textId="77777777" w:rsidR="00E23B46" w:rsidRDefault="00000000">
            <w:r>
              <w:rPr>
                <w:b/>
                <w:sz w:val="17"/>
              </w:rPr>
              <w:t>Fungsi</w:t>
            </w:r>
          </w:p>
        </w:tc>
        <w:tc>
          <w:tcPr>
            <w:tcW w:w="4752" w:type="dxa"/>
            <w:shd w:val="clear" w:color="auto" w:fill="D9EAF7"/>
            <w:vAlign w:val="center"/>
          </w:tcPr>
          <w:p w14:paraId="2DD5BA9E" w14:textId="77777777" w:rsidR="00E23B46" w:rsidRDefault="00000000">
            <w:r>
              <w:rPr>
                <w:b/>
                <w:sz w:val="17"/>
              </w:rPr>
              <w:t>Catatan</w:t>
            </w:r>
          </w:p>
        </w:tc>
      </w:tr>
      <w:tr w:rsidR="00E23B46" w14:paraId="39226787" w14:textId="77777777">
        <w:trPr>
          <w:jc w:val="center"/>
        </w:trPr>
        <w:tc>
          <w:tcPr>
            <w:tcW w:w="2880" w:type="dxa"/>
          </w:tcPr>
          <w:p w14:paraId="6C83D900" w14:textId="77777777" w:rsidR="00E23B46" w:rsidRDefault="00000000">
            <w:r>
              <w:rPr>
                <w:sz w:val="17"/>
              </w:rPr>
              <w:t>Finance - Chart of Accounts</w:t>
            </w:r>
          </w:p>
        </w:tc>
        <w:tc>
          <w:tcPr>
            <w:tcW w:w="3168" w:type="dxa"/>
          </w:tcPr>
          <w:p w14:paraId="1928BBE1" w14:textId="77777777" w:rsidR="00E23B46" w:rsidRDefault="00000000">
            <w:r>
              <w:rPr>
                <w:sz w:val="17"/>
              </w:rPr>
              <w:t>Mengelola daftar COA.</w:t>
            </w:r>
          </w:p>
        </w:tc>
        <w:tc>
          <w:tcPr>
            <w:tcW w:w="4752" w:type="dxa"/>
          </w:tcPr>
          <w:p w14:paraId="4ABC6959" w14:textId="77777777" w:rsidR="00E23B46" w:rsidRDefault="00000000">
            <w:r>
              <w:rPr>
                <w:sz w:val="17"/>
              </w:rPr>
              <w:t>Hanya akun postable dan active dapat dipakai jurnal.</w:t>
            </w:r>
          </w:p>
        </w:tc>
      </w:tr>
      <w:tr w:rsidR="00E23B46" w14:paraId="490EA919" w14:textId="77777777">
        <w:trPr>
          <w:jc w:val="center"/>
        </w:trPr>
        <w:tc>
          <w:tcPr>
            <w:tcW w:w="2880" w:type="dxa"/>
          </w:tcPr>
          <w:p w14:paraId="77EA8AF8" w14:textId="77777777" w:rsidR="00E23B46" w:rsidRDefault="00000000">
            <w:r>
              <w:rPr>
                <w:sz w:val="17"/>
              </w:rPr>
              <w:t>Finance - Jurnal Umum</w:t>
            </w:r>
          </w:p>
        </w:tc>
        <w:tc>
          <w:tcPr>
            <w:tcW w:w="3168" w:type="dxa"/>
          </w:tcPr>
          <w:p w14:paraId="7BE23FA1" w14:textId="77777777" w:rsidR="00E23B46" w:rsidRDefault="00000000">
            <w:r>
              <w:rPr>
                <w:sz w:val="17"/>
              </w:rPr>
              <w:t>Melihat journal_entries dan journal_entry_lines.</w:t>
            </w:r>
          </w:p>
        </w:tc>
        <w:tc>
          <w:tcPr>
            <w:tcW w:w="4752" w:type="dxa"/>
          </w:tcPr>
          <w:p w14:paraId="31B00723" w14:textId="19EFDBC7" w:rsidR="00E23B46" w:rsidRDefault="00000000">
            <w:r>
              <w:rPr>
                <w:sz w:val="17"/>
              </w:rPr>
              <w:t xml:space="preserve">Tidak ada input debit-credit </w:t>
            </w:r>
            <w:proofErr w:type="spellStart"/>
            <w:r>
              <w:rPr>
                <w:sz w:val="17"/>
              </w:rPr>
              <w:t>bebas</w:t>
            </w:r>
            <w:proofErr w:type="spellEnd"/>
            <w:r>
              <w:rPr>
                <w:sz w:val="17"/>
              </w:rPr>
              <w:t>.</w:t>
            </w:r>
          </w:p>
        </w:tc>
      </w:tr>
      <w:tr w:rsidR="00E23B46" w14:paraId="1C5438F0" w14:textId="77777777">
        <w:trPr>
          <w:jc w:val="center"/>
        </w:trPr>
        <w:tc>
          <w:tcPr>
            <w:tcW w:w="2880" w:type="dxa"/>
          </w:tcPr>
          <w:p w14:paraId="527A06B0" w14:textId="77777777" w:rsidR="00E23B46" w:rsidRDefault="00000000">
            <w:r>
              <w:rPr>
                <w:sz w:val="17"/>
              </w:rPr>
              <w:t>Finance - Manual Expense</w:t>
            </w:r>
          </w:p>
        </w:tc>
        <w:tc>
          <w:tcPr>
            <w:tcW w:w="3168" w:type="dxa"/>
          </w:tcPr>
          <w:p w14:paraId="2E5F6947" w14:textId="77777777" w:rsidR="00E23B46" w:rsidRDefault="00000000">
            <w:r>
              <w:rPr>
                <w:sz w:val="17"/>
              </w:rPr>
              <w:t>Input pengeluaran manual yang tidak punya modul khusus.</w:t>
            </w:r>
          </w:p>
        </w:tc>
        <w:tc>
          <w:tcPr>
            <w:tcW w:w="4752" w:type="dxa"/>
          </w:tcPr>
          <w:p w14:paraId="1D568C61" w14:textId="77777777" w:rsidR="00E23B46" w:rsidRDefault="00000000">
            <w:r>
              <w:rPr>
                <w:sz w:val="17"/>
              </w:rPr>
              <w:t>Semua masuk Beban Pengeluaran Manual Finance.</w:t>
            </w:r>
          </w:p>
        </w:tc>
      </w:tr>
      <w:tr w:rsidR="00E23B46" w14:paraId="5377DDC4" w14:textId="77777777">
        <w:trPr>
          <w:jc w:val="center"/>
        </w:trPr>
        <w:tc>
          <w:tcPr>
            <w:tcW w:w="2880" w:type="dxa"/>
          </w:tcPr>
          <w:p w14:paraId="6618FE8A" w14:textId="77777777" w:rsidR="00E23B46" w:rsidRDefault="00000000">
            <w:r>
              <w:rPr>
                <w:sz w:val="17"/>
              </w:rPr>
              <w:t>Finance - Financial Correction</w:t>
            </w:r>
          </w:p>
        </w:tc>
        <w:tc>
          <w:tcPr>
            <w:tcW w:w="3168" w:type="dxa"/>
          </w:tcPr>
          <w:p w14:paraId="67E9EC8A" w14:textId="77777777" w:rsidR="00E23B46" w:rsidRDefault="00000000">
            <w:r>
              <w:rPr>
                <w:sz w:val="17"/>
              </w:rPr>
              <w:t>Membuat dan melacak koreksi finansial.</w:t>
            </w:r>
          </w:p>
        </w:tc>
        <w:tc>
          <w:tcPr>
            <w:tcW w:w="4752" w:type="dxa"/>
          </w:tcPr>
          <w:p w14:paraId="1424665E" w14:textId="77777777" w:rsidR="00E23B46" w:rsidRDefault="00000000">
            <w:r>
              <w:rPr>
                <w:sz w:val="17"/>
              </w:rPr>
              <w:t>Menampilkan method, reason, source lama, reversal, dan replacement/adjustment.</w:t>
            </w:r>
          </w:p>
        </w:tc>
      </w:tr>
      <w:tr w:rsidR="00E23B46" w14:paraId="6071B494" w14:textId="77777777">
        <w:trPr>
          <w:jc w:val="center"/>
        </w:trPr>
        <w:tc>
          <w:tcPr>
            <w:tcW w:w="2880" w:type="dxa"/>
          </w:tcPr>
          <w:p w14:paraId="38839C31" w14:textId="77777777" w:rsidR="00E23B46" w:rsidRDefault="00000000">
            <w:r>
              <w:rPr>
                <w:sz w:val="17"/>
              </w:rPr>
              <w:t>Finance - Audit Trail Jurnal</w:t>
            </w:r>
          </w:p>
        </w:tc>
        <w:tc>
          <w:tcPr>
            <w:tcW w:w="3168" w:type="dxa"/>
          </w:tcPr>
          <w:p w14:paraId="2C0BE489" w14:textId="77777777" w:rsidR="00E23B46" w:rsidRDefault="00000000">
            <w:r>
              <w:rPr>
                <w:sz w:val="17"/>
              </w:rPr>
              <w:t>Melihat hubungan source transaction, journal normal, reversal, dan correction request.</w:t>
            </w:r>
          </w:p>
        </w:tc>
        <w:tc>
          <w:tcPr>
            <w:tcW w:w="4752" w:type="dxa"/>
          </w:tcPr>
          <w:p w14:paraId="5F4B225A" w14:textId="77777777" w:rsidR="00E23B46" w:rsidRDefault="00000000">
            <w:r>
              <w:rPr>
                <w:sz w:val="17"/>
              </w:rPr>
              <w:t>Penting untuk tracking kesalahan nominal.</w:t>
            </w:r>
          </w:p>
        </w:tc>
      </w:tr>
    </w:tbl>
    <w:p w14:paraId="05298276" w14:textId="77777777" w:rsidR="00E23B46" w:rsidRDefault="00E23B46"/>
    <w:p w14:paraId="247EA38A" w14:textId="77777777" w:rsidR="00E23B46" w:rsidRDefault="00000000">
      <w:pPr>
        <w:pStyle w:val="Heading1"/>
      </w:pPr>
      <w:r>
        <w:t>14. Integrasi dengan Modul Lain</w:t>
      </w:r>
    </w:p>
    <w:tbl>
      <w:tblPr>
        <w:tblStyle w:val="TableGrid"/>
        <w:tblW w:w="0" w:type="auto"/>
        <w:jc w:val="center"/>
        <w:tblLook w:val="04A0" w:firstRow="1" w:lastRow="0" w:firstColumn="1" w:lastColumn="0" w:noHBand="0" w:noVBand="1"/>
      </w:tblPr>
      <w:tblGrid>
        <w:gridCol w:w="3105"/>
        <w:gridCol w:w="7479"/>
      </w:tblGrid>
      <w:tr w:rsidR="00E23B46" w14:paraId="2FF11CC9" w14:textId="77777777">
        <w:trPr>
          <w:jc w:val="center"/>
        </w:trPr>
        <w:tc>
          <w:tcPr>
            <w:tcW w:w="3168" w:type="dxa"/>
            <w:shd w:val="clear" w:color="auto" w:fill="D9EAF7"/>
            <w:vAlign w:val="center"/>
          </w:tcPr>
          <w:p w14:paraId="2954A13A" w14:textId="77777777" w:rsidR="00E23B46" w:rsidRDefault="00000000">
            <w:r>
              <w:rPr>
                <w:b/>
                <w:sz w:val="17"/>
              </w:rPr>
              <w:t>Modul</w:t>
            </w:r>
          </w:p>
        </w:tc>
        <w:tc>
          <w:tcPr>
            <w:tcW w:w="7632" w:type="dxa"/>
            <w:shd w:val="clear" w:color="auto" w:fill="D9EAF7"/>
            <w:vAlign w:val="center"/>
          </w:tcPr>
          <w:p w14:paraId="2EB9FB79" w14:textId="77777777" w:rsidR="00E23B46" w:rsidRDefault="00000000">
            <w:r>
              <w:rPr>
                <w:b/>
                <w:sz w:val="17"/>
              </w:rPr>
              <w:t>Integrasi ke GL</w:t>
            </w:r>
          </w:p>
        </w:tc>
      </w:tr>
      <w:tr w:rsidR="00E23B46" w14:paraId="1CB7DBAB" w14:textId="77777777">
        <w:trPr>
          <w:jc w:val="center"/>
        </w:trPr>
        <w:tc>
          <w:tcPr>
            <w:tcW w:w="3168" w:type="dxa"/>
          </w:tcPr>
          <w:p w14:paraId="4FEA1DF7" w14:textId="77777777" w:rsidR="00E23B46" w:rsidRDefault="00000000">
            <w:r>
              <w:rPr>
                <w:sz w:val="17"/>
              </w:rPr>
              <w:t>Income &amp; Klaim Pendapatan Alat</w:t>
            </w:r>
          </w:p>
        </w:tc>
        <w:tc>
          <w:tcPr>
            <w:tcW w:w="7632" w:type="dxa"/>
          </w:tcPr>
          <w:p w14:paraId="638C697D" w14:textId="77777777" w:rsidR="00E23B46" w:rsidRDefault="00000000">
            <w:r>
              <w:rPr>
                <w:sz w:val="17"/>
              </w:rPr>
              <w:t>income_record verified, income_payment_record verified, dan equipment_income_claim approved menjadi source jurnal. Sejak revisi progress billing v2, income_record construction dengan component contract_progress_income meng-credit Pendapatan Kontrak Konstruksi (bukan Pendapatan Material). Equipment claim approved juga membuat equipment_cash_transaction cash_in.</w:t>
            </w:r>
          </w:p>
        </w:tc>
      </w:tr>
      <w:tr w:rsidR="00E23B46" w14:paraId="30F99949" w14:textId="77777777">
        <w:trPr>
          <w:jc w:val="center"/>
        </w:trPr>
        <w:tc>
          <w:tcPr>
            <w:tcW w:w="3168" w:type="dxa"/>
          </w:tcPr>
          <w:p w14:paraId="5473013E" w14:textId="77777777" w:rsidR="00E23B46" w:rsidRDefault="00000000">
            <w:r>
              <w:rPr>
                <w:sz w:val="17"/>
              </w:rPr>
              <w:t>Divisi Alat - Kas</w:t>
            </w:r>
          </w:p>
        </w:tc>
        <w:tc>
          <w:tcPr>
            <w:tcW w:w="7632" w:type="dxa"/>
          </w:tcPr>
          <w:p w14:paraId="5B03845C" w14:textId="77777777" w:rsidR="00E23B46" w:rsidRDefault="00000000">
            <w:r>
              <w:rPr>
                <w:sz w:val="17"/>
              </w:rPr>
              <w:t>Kas Alat tetap subledger terpisah. Cash-out Kas Alat tidak masuk GL. Source_type cash-in memakai equipment_income_claim.</w:t>
            </w:r>
          </w:p>
        </w:tc>
      </w:tr>
      <w:tr w:rsidR="00E23B46" w14:paraId="727EFD61" w14:textId="77777777">
        <w:trPr>
          <w:jc w:val="center"/>
        </w:trPr>
        <w:tc>
          <w:tcPr>
            <w:tcW w:w="3168" w:type="dxa"/>
          </w:tcPr>
          <w:p w14:paraId="727A5384" w14:textId="77777777" w:rsidR="00E23B46" w:rsidRDefault="00000000">
            <w:r>
              <w:rPr>
                <w:sz w:val="17"/>
              </w:rPr>
              <w:t>Payroll Karyawan Tetap</w:t>
            </w:r>
          </w:p>
        </w:tc>
        <w:tc>
          <w:tcPr>
            <w:tcW w:w="7632" w:type="dxa"/>
          </w:tcPr>
          <w:p w14:paraId="59E2F287" w14:textId="77777777" w:rsidR="00E23B46" w:rsidRDefault="00000000">
            <w:r>
              <w:rPr>
                <w:sz w:val="17"/>
              </w:rPr>
              <w:t>payroll paid menjadi source jurnal Beban Gaji vs Kas/Bank Induk Finance.</w:t>
            </w:r>
          </w:p>
        </w:tc>
      </w:tr>
      <w:tr w:rsidR="00E23B46" w14:paraId="341881F6" w14:textId="77777777">
        <w:trPr>
          <w:jc w:val="center"/>
        </w:trPr>
        <w:tc>
          <w:tcPr>
            <w:tcW w:w="3168" w:type="dxa"/>
          </w:tcPr>
          <w:p w14:paraId="0CCB785D" w14:textId="77777777" w:rsidR="00E23B46" w:rsidRDefault="00000000">
            <w:r>
              <w:rPr>
                <w:sz w:val="17"/>
              </w:rPr>
              <w:t>Divisi Lapangan - Keuangan</w:t>
            </w:r>
          </w:p>
        </w:tc>
        <w:tc>
          <w:tcPr>
            <w:tcW w:w="7632" w:type="dxa"/>
          </w:tcPr>
          <w:p w14:paraId="74D54081" w14:textId="77777777" w:rsidR="00E23B46" w:rsidRDefault="00000000">
            <w:r>
              <w:rPr>
                <w:sz w:val="17"/>
              </w:rPr>
              <w:t>field_expense_report validated menjadi source jurnal Beban Operasional Lapangan.</w:t>
            </w:r>
          </w:p>
        </w:tc>
      </w:tr>
      <w:tr w:rsidR="00E23B46" w14:paraId="6F1C8939" w14:textId="77777777">
        <w:trPr>
          <w:jc w:val="center"/>
        </w:trPr>
        <w:tc>
          <w:tcPr>
            <w:tcW w:w="3168" w:type="dxa"/>
          </w:tcPr>
          <w:p w14:paraId="2B3E7FD4" w14:textId="77777777" w:rsidR="00E23B46" w:rsidRDefault="00000000">
            <w:r>
              <w:rPr>
                <w:sz w:val="17"/>
              </w:rPr>
              <w:t>Divisi Lapangan - Pekerja Payroll Project</w:t>
            </w:r>
          </w:p>
        </w:tc>
        <w:tc>
          <w:tcPr>
            <w:tcW w:w="7632" w:type="dxa"/>
          </w:tcPr>
          <w:p w14:paraId="17BAAA1B" w14:textId="77777777" w:rsidR="00E23B46" w:rsidRDefault="00000000">
            <w:r>
              <w:rPr>
                <w:sz w:val="17"/>
              </w:rPr>
              <w:t>field_labor_wage_payment_proof validated menjadi source jurnal Beban Upah Harian Project.</w:t>
            </w:r>
          </w:p>
        </w:tc>
      </w:tr>
      <w:tr w:rsidR="00E23B46" w14:paraId="1F80FF85" w14:textId="77777777">
        <w:trPr>
          <w:jc w:val="center"/>
        </w:trPr>
        <w:tc>
          <w:tcPr>
            <w:tcW w:w="3168" w:type="dxa"/>
          </w:tcPr>
          <w:p w14:paraId="34C9517C" w14:textId="77777777" w:rsidR="00E23B46" w:rsidRDefault="00000000">
            <w:r>
              <w:rPr>
                <w:sz w:val="17"/>
              </w:rPr>
              <w:t>Approval Center</w:t>
            </w:r>
          </w:p>
        </w:tc>
        <w:tc>
          <w:tcPr>
            <w:tcW w:w="7632" w:type="dxa"/>
          </w:tcPr>
          <w:p w14:paraId="2A47CC9A" w14:textId="77777777" w:rsidR="00E23B46" w:rsidRDefault="00000000">
            <w:r>
              <w:rPr>
                <w:sz w:val="17"/>
              </w:rPr>
              <w:t>Tidak menjadi source jurnal langsung; hanya queue/index approval jika dibutuhkan.</w:t>
            </w:r>
          </w:p>
        </w:tc>
      </w:tr>
    </w:tbl>
    <w:p w14:paraId="32D76769" w14:textId="77777777" w:rsidR="00E23B46" w:rsidRDefault="00E23B46"/>
    <w:p w14:paraId="0CA6F5AC" w14:textId="77777777" w:rsidR="00E23B46" w:rsidRDefault="00000000">
      <w:pPr>
        <w:pStyle w:val="Heading1"/>
      </w:pPr>
      <w:r>
        <w:t>15. Constraint Teknis</w:t>
      </w:r>
    </w:p>
    <w:p w14:paraId="7C2B88BE" w14:textId="77777777" w:rsidR="00E23B46" w:rsidRDefault="00000000">
      <w:pPr>
        <w:pStyle w:val="ListBullet"/>
      </w:pPr>
      <w:r>
        <w:t>Unique constraint pada chart_of_accounts.account_code.</w:t>
      </w:r>
    </w:p>
    <w:p w14:paraId="2D29E93F" w14:textId="77777777" w:rsidR="00E23B46" w:rsidRDefault="00000000">
      <w:pPr>
        <w:pStyle w:val="ListBullet"/>
      </w:pPr>
      <w:r>
        <w:t>Unique constraint pada journal_entries.journal_code.</w:t>
      </w:r>
    </w:p>
    <w:p w14:paraId="3BE5D1E8" w14:textId="77777777" w:rsidR="00E23B46" w:rsidRDefault="00000000">
      <w:pPr>
        <w:pStyle w:val="ListBullet"/>
      </w:pPr>
      <w:r>
        <w:t>Unique constraint kombinasi source_type + source_id untuk journal normal tertentu, kecuali source yang memang dapat memiliki banyak journal seperti payment partial.</w:t>
      </w:r>
    </w:p>
    <w:p w14:paraId="7AB277B6" w14:textId="77777777" w:rsidR="00E23B46" w:rsidRDefault="00000000">
      <w:pPr>
        <w:pStyle w:val="ListBullet"/>
      </w:pPr>
      <w:r>
        <w:t>Check constraint debit_amount &gt;= 0 dan credit_amount &gt;= 0.</w:t>
      </w:r>
    </w:p>
    <w:p w14:paraId="2BA7776E" w14:textId="77777777" w:rsidR="00E23B46" w:rsidRDefault="00000000">
      <w:pPr>
        <w:pStyle w:val="ListBullet"/>
      </w:pPr>
      <w:r>
        <w:lastRenderedPageBreak/>
        <w:t>Check constraint satu line tidak boleh debit dan credit sekaligus.</w:t>
      </w:r>
    </w:p>
    <w:p w14:paraId="529D899B" w14:textId="77777777" w:rsidR="00E23B46" w:rsidRDefault="00000000">
      <w:pPr>
        <w:pStyle w:val="ListBullet"/>
      </w:pPr>
      <w:r>
        <w:t>Application-level constraint total debit = total credit per journal_entry.</w:t>
      </w:r>
    </w:p>
    <w:p w14:paraId="00B4E690" w14:textId="77777777" w:rsidR="00E23B46" w:rsidRDefault="00000000">
      <w:pPr>
        <w:pStyle w:val="ListBullet"/>
      </w:pPr>
      <w:r>
        <w:t>financial_correction_requests.reason wajib untuk semua koreksi.</w:t>
      </w:r>
    </w:p>
    <w:p w14:paraId="36FDE154" w14:textId="77777777" w:rsidR="00E23B46" w:rsidRDefault="00000000">
      <w:pPr>
        <w:pStyle w:val="ListBullet"/>
      </w:pPr>
      <w:r>
        <w:t>finance_manual_expenses.description dan reason wajib.</w:t>
      </w:r>
    </w:p>
    <w:p w14:paraId="44BA2424" w14:textId="77777777" w:rsidR="00E23B46" w:rsidRDefault="00000000">
      <w:pPr>
        <w:pStyle w:val="ListBullet"/>
      </w:pPr>
      <w:r>
        <w:t>Attachment wajib saat finance_manual_expenses diposting.</w:t>
      </w:r>
    </w:p>
    <w:p w14:paraId="3409491A" w14:textId="77777777" w:rsidR="00E23B46" w:rsidRDefault="00000000">
      <w:pPr>
        <w:pStyle w:val="Heading1"/>
      </w:pPr>
      <w:r>
        <w:t>16. Kesimpulan</w:t>
      </w:r>
    </w:p>
    <w:p w14:paraId="634643FC" w14:textId="21CF2508" w:rsidR="00E23B46" w:rsidRDefault="00000000">
      <w:r>
        <w:rPr>
          <w:b/>
        </w:rPr>
        <w:t xml:space="preserve">Finance Accounting / General Ledger dikunci sebagai modul pencatatan debit-credit resmi perusahaan yang berbasis source transaction. </w:t>
      </w:r>
      <w:r>
        <w:t xml:space="preserve">Sistem tidak membuka input </w:t>
      </w:r>
      <w:proofErr w:type="spellStart"/>
      <w:r>
        <w:t>jurnal</w:t>
      </w:r>
      <w:proofErr w:type="spellEnd"/>
      <w:r>
        <w:t xml:space="preserve"> </w:t>
      </w:r>
      <w:proofErr w:type="spellStart"/>
      <w:r>
        <w:t>bebas</w:t>
      </w:r>
      <w:proofErr w:type="spellEnd"/>
      <w:r>
        <w:t>. Finance tetap dapat mencatat pengeluaran manual melalui form bisnis yang dipetakan otomatis ke akun Beban Pengeluaran Manual Finance. Mekanisme financial correction disiapkan agar kesalahan nominal dapat dikoreksi tanpa mengedit jurnal posted maupun merusak rantai source module. Model Kas Divisi Alat tetap terpisah dan tidak dimasukkan sebagai asset GL Finance, sesuai keputusan bahwa Divisi Alat memiliki kontrol keuangan terpisah.</w:t>
      </w:r>
    </w:p>
    <w:sectPr w:rsidR="00E23B46"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287941">
    <w:abstractNumId w:val="8"/>
  </w:num>
  <w:num w:numId="2" w16cid:durableId="845048466">
    <w:abstractNumId w:val="6"/>
  </w:num>
  <w:num w:numId="3" w16cid:durableId="1078091914">
    <w:abstractNumId w:val="5"/>
  </w:num>
  <w:num w:numId="4" w16cid:durableId="665397568">
    <w:abstractNumId w:val="4"/>
  </w:num>
  <w:num w:numId="5" w16cid:durableId="1893811700">
    <w:abstractNumId w:val="7"/>
  </w:num>
  <w:num w:numId="6" w16cid:durableId="353384438">
    <w:abstractNumId w:val="3"/>
  </w:num>
  <w:num w:numId="7" w16cid:durableId="600375431">
    <w:abstractNumId w:val="2"/>
  </w:num>
  <w:num w:numId="8" w16cid:durableId="856238151">
    <w:abstractNumId w:val="1"/>
  </w:num>
  <w:num w:numId="9" w16cid:durableId="20860284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6BE7"/>
    <w:rsid w:val="007C1B23"/>
    <w:rsid w:val="00AA1D8D"/>
    <w:rsid w:val="00B47730"/>
    <w:rsid w:val="00C0196A"/>
    <w:rsid w:val="00CB0664"/>
    <w:rsid w:val="00DB13BB"/>
    <w:rsid w:val="00E23B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502C2"/>
  <w14:defaultImageDpi w14:val="300"/>
  <w15:docId w15:val="{55B2260A-E0B7-B045-88B1-293250B8D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3077</Words>
  <Characters>17542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ULIL ALBAB</cp:lastModifiedBy>
  <cp:revision>3</cp:revision>
  <dcterms:created xsi:type="dcterms:W3CDTF">2013-12-23T23:15:00Z</dcterms:created>
  <dcterms:modified xsi:type="dcterms:W3CDTF">2026-09-02T07:07:00Z</dcterms:modified>
  <cp:category/>
</cp:coreProperties>
</file>