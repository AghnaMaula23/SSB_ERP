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821093" w14:textId="77777777" w:rsidR="006F0A11" w:rsidRDefault="00000000">
      <w:pPr>
        <w:pStyle w:val="Title"/>
        <w:jc w:val="center"/>
      </w:pPr>
      <w:r>
        <w:t>Dokumentasi Teknis Divisi Lapangan - Keuangan &amp; Pekerja Payroll Project</w:t>
      </w:r>
    </w:p>
    <w:p w14:paraId="63C2AF24" w14:textId="77777777" w:rsidR="006F0A11" w:rsidRDefault="00000000">
      <w:pPr>
        <w:jc w:val="center"/>
      </w:pPr>
      <w:r>
        <w:rPr>
          <w:b/>
          <w:color w:val="595959"/>
          <w:sz w:val="22"/>
        </w:rPr>
        <w:t>Final Merged GL - Original Base + Revisi Finance Accounting</w:t>
      </w:r>
    </w:p>
    <w:tbl>
      <w:tblPr>
        <w:tblStyle w:val="TableGrid"/>
        <w:tblW w:w="0" w:type="auto"/>
        <w:jc w:val="center"/>
        <w:tblLook w:val="04A0" w:firstRow="1" w:lastRow="0" w:firstColumn="1" w:lastColumn="0" w:noHBand="0" w:noVBand="1"/>
      </w:tblPr>
      <w:tblGrid>
        <w:gridCol w:w="2304"/>
        <w:gridCol w:w="8208"/>
      </w:tblGrid>
      <w:tr w:rsidR="006F0A11" w14:paraId="05345C23" w14:textId="77777777">
        <w:trPr>
          <w:jc w:val="center"/>
        </w:trPr>
        <w:tc>
          <w:tcPr>
            <w:tcW w:w="2304" w:type="dxa"/>
            <w:shd w:val="clear" w:color="auto" w:fill="D9EAF7"/>
            <w:vAlign w:val="center"/>
          </w:tcPr>
          <w:p w14:paraId="3EC5ECD1" w14:textId="77777777" w:rsidR="006F0A11" w:rsidRDefault="00000000">
            <w:r>
              <w:rPr>
                <w:b/>
                <w:sz w:val="17"/>
              </w:rPr>
              <w:t>Metadata</w:t>
            </w:r>
          </w:p>
        </w:tc>
        <w:tc>
          <w:tcPr>
            <w:tcW w:w="8208" w:type="dxa"/>
            <w:shd w:val="clear" w:color="auto" w:fill="D9EAF7"/>
            <w:vAlign w:val="center"/>
          </w:tcPr>
          <w:p w14:paraId="4A1AE79D" w14:textId="77777777" w:rsidR="006F0A11" w:rsidRDefault="00000000">
            <w:r>
              <w:rPr>
                <w:b/>
                <w:sz w:val="17"/>
              </w:rPr>
              <w:t>Isi</w:t>
            </w:r>
          </w:p>
        </w:tc>
      </w:tr>
      <w:tr w:rsidR="006F0A11" w14:paraId="20C9B2FA" w14:textId="77777777">
        <w:trPr>
          <w:jc w:val="center"/>
        </w:trPr>
        <w:tc>
          <w:tcPr>
            <w:tcW w:w="2304" w:type="dxa"/>
          </w:tcPr>
          <w:p w14:paraId="44BF65FC" w14:textId="77777777" w:rsidR="006F0A11" w:rsidRDefault="00000000">
            <w:r>
              <w:rPr>
                <w:sz w:val="17"/>
              </w:rPr>
              <w:t>Nama Modul</w:t>
            </w:r>
          </w:p>
        </w:tc>
        <w:tc>
          <w:tcPr>
            <w:tcW w:w="8208" w:type="dxa"/>
          </w:tcPr>
          <w:p w14:paraId="7DB84205" w14:textId="77777777" w:rsidR="006F0A11" w:rsidRDefault="00000000">
            <w:r>
              <w:rPr>
                <w:sz w:val="17"/>
              </w:rPr>
              <w:t>Divisi Lapangan - Keuangan &amp; Pekerja Payroll Project</w:t>
            </w:r>
          </w:p>
        </w:tc>
      </w:tr>
      <w:tr w:rsidR="006F0A11" w14:paraId="59D1BC87" w14:textId="77777777">
        <w:trPr>
          <w:jc w:val="center"/>
        </w:trPr>
        <w:tc>
          <w:tcPr>
            <w:tcW w:w="2304" w:type="dxa"/>
          </w:tcPr>
          <w:p w14:paraId="74E3EFB8" w14:textId="77777777" w:rsidR="006F0A11" w:rsidRDefault="00000000">
            <w:r>
              <w:rPr>
                <w:sz w:val="17"/>
              </w:rPr>
              <w:t>Versi</w:t>
            </w:r>
          </w:p>
        </w:tc>
        <w:tc>
          <w:tcPr>
            <w:tcW w:w="8208" w:type="dxa"/>
          </w:tcPr>
          <w:p w14:paraId="677049F2" w14:textId="77777777" w:rsidR="006F0A11" w:rsidRDefault="00000000">
            <w:r>
              <w:rPr>
                <w:sz w:val="17"/>
              </w:rPr>
              <w:t>Final Merged GL</w:t>
            </w:r>
          </w:p>
        </w:tc>
      </w:tr>
      <w:tr w:rsidR="006F0A11" w14:paraId="7E0AF71E" w14:textId="77777777">
        <w:trPr>
          <w:jc w:val="center"/>
        </w:trPr>
        <w:tc>
          <w:tcPr>
            <w:tcW w:w="2304" w:type="dxa"/>
          </w:tcPr>
          <w:p w14:paraId="5E3A6B4C" w14:textId="77777777" w:rsidR="006F0A11" w:rsidRDefault="00000000">
            <w:r>
              <w:rPr>
                <w:sz w:val="17"/>
              </w:rPr>
              <w:t>Konteks Sistem</w:t>
            </w:r>
          </w:p>
        </w:tc>
        <w:tc>
          <w:tcPr>
            <w:tcW w:w="8208" w:type="dxa"/>
          </w:tcPr>
          <w:p w14:paraId="02331DCD" w14:textId="77777777" w:rsidR="006F0A11" w:rsidRDefault="00000000">
            <w:r>
              <w:rPr>
                <w:sz w:val="17"/>
              </w:rPr>
              <w:t>ERP Konstruksi SSB.Inc / ConstructERP</w:t>
            </w:r>
          </w:p>
        </w:tc>
      </w:tr>
      <w:tr w:rsidR="006F0A11" w14:paraId="07226A87" w14:textId="77777777">
        <w:trPr>
          <w:jc w:val="center"/>
        </w:trPr>
        <w:tc>
          <w:tcPr>
            <w:tcW w:w="2304" w:type="dxa"/>
          </w:tcPr>
          <w:p w14:paraId="05B73C34" w14:textId="77777777" w:rsidR="006F0A11" w:rsidRDefault="00000000">
            <w:r>
              <w:rPr>
                <w:sz w:val="17"/>
              </w:rPr>
              <w:t>Dasar Merge</w:t>
            </w:r>
          </w:p>
        </w:tc>
        <w:tc>
          <w:tcPr>
            <w:tcW w:w="8208" w:type="dxa"/>
          </w:tcPr>
          <w:p w14:paraId="618D5C7F" w14:textId="77777777" w:rsidR="006F0A11" w:rsidRDefault="00000000">
            <w:r>
              <w:rPr>
                <w:sz w:val="17"/>
              </w:rPr>
              <w:t>Dokumen original sebagai base; revisi GL sebagai patch titik jurnal, status corrected, financial correction, dan field tambahan.</w:t>
            </w:r>
          </w:p>
        </w:tc>
      </w:tr>
      <w:tr w:rsidR="006F0A11" w14:paraId="2C656EBD" w14:textId="77777777">
        <w:trPr>
          <w:jc w:val="center"/>
        </w:trPr>
        <w:tc>
          <w:tcPr>
            <w:tcW w:w="2304" w:type="dxa"/>
          </w:tcPr>
          <w:p w14:paraId="4E5D7038" w14:textId="77777777" w:rsidR="006F0A11" w:rsidRDefault="00000000">
            <w:r>
              <w:rPr>
                <w:sz w:val="17"/>
              </w:rPr>
              <w:t>Catatan</w:t>
            </w:r>
          </w:p>
        </w:tc>
        <w:tc>
          <w:tcPr>
            <w:tcW w:w="8208" w:type="dxa"/>
          </w:tcPr>
          <w:p w14:paraId="71A6F081" w14:textId="77777777" w:rsidR="006F0A11" w:rsidRDefault="00000000">
            <w:r>
              <w:rPr>
                <w:sz w:val="17"/>
              </w:rPr>
              <w:t>DBML disisipkan langsung dalam dokumen. Frasa bernuansa non-final dihapus.</w:t>
            </w:r>
          </w:p>
        </w:tc>
      </w:tr>
    </w:tbl>
    <w:p w14:paraId="4A561576" w14:textId="77777777" w:rsidR="006F0A11" w:rsidRDefault="006F0A11"/>
    <w:p w14:paraId="638230AC" w14:textId="77777777" w:rsidR="006F0A11" w:rsidRDefault="00000000">
      <w:pPr>
        <w:pStyle w:val="Heading1"/>
      </w:pPr>
      <w:r>
        <w:t>1. Ringkasan Keputusan Final</w:t>
      </w:r>
    </w:p>
    <w:p w14:paraId="14922A67" w14:textId="77777777" w:rsidR="006F0A11" w:rsidRDefault="00000000">
      <w:pPr>
        <w:pStyle w:val="ListNumber"/>
      </w:pPr>
      <w:r>
        <w:t>Divisi Lapangan - Keuangan mencatat pengajuan biaya operasional lapangan dan laporan realisasi pengeluaran/nota.</w:t>
      </w:r>
    </w:p>
    <w:p w14:paraId="467164D2" w14:textId="77777777" w:rsidR="006F0A11" w:rsidRDefault="00000000">
      <w:pPr>
        <w:pStyle w:val="ListNumber"/>
      </w:pPr>
      <w:r>
        <w:t>Divisi Lapangan - Pekerja Payroll Project mencatat daily labor log, klaim upah pekerja project, dan bukti pembayaran upah.</w:t>
      </w:r>
    </w:p>
    <w:p w14:paraId="073596FF" w14:textId="77777777" w:rsidR="006F0A11" w:rsidRDefault="00000000">
      <w:pPr>
        <w:pStyle w:val="ListNumber"/>
      </w:pPr>
      <w:r>
        <w:t>Payroll project berbeda dari payroll karyawan tetap perusahaan.</w:t>
      </w:r>
    </w:p>
    <w:p w14:paraId="2DEE6BC9" w14:textId="77777777" w:rsidR="006F0A11" w:rsidRDefault="00000000">
      <w:pPr>
        <w:pStyle w:val="ListNumber"/>
      </w:pPr>
      <w:r>
        <w:t>Request approved tidak membuat journal_entries GL.</w:t>
      </w:r>
    </w:p>
    <w:p w14:paraId="2EA9CBDF" w14:textId="77777777" w:rsidR="006F0A11" w:rsidRDefault="00000000">
      <w:pPr>
        <w:pStyle w:val="ListNumber"/>
      </w:pPr>
      <w:r>
        <w:t>Wage claim approved tidak membuat journal_entries GL.</w:t>
      </w:r>
    </w:p>
    <w:p w14:paraId="42FEF949" w14:textId="77777777" w:rsidR="006F0A11" w:rsidRDefault="00000000">
      <w:pPr>
        <w:pStyle w:val="ListNumber"/>
      </w:pPr>
      <w:r>
        <w:t>Jurnal GL biaya operasional lapangan dibuat saat field_expense_reports.status = validated.</w:t>
      </w:r>
    </w:p>
    <w:p w14:paraId="4AAE461A" w14:textId="77777777" w:rsidR="006F0A11" w:rsidRDefault="00000000">
      <w:pPr>
        <w:pStyle w:val="ListNumber"/>
      </w:pPr>
      <w:r>
        <w:t>Jurnal GL upah harian project dibuat saat field_labor_wage_payment_proofs.status = validated.</w:t>
      </w:r>
    </w:p>
    <w:p w14:paraId="1AC43275" w14:textId="77777777" w:rsidR="006F0A11" w:rsidRDefault="00000000">
      <w:pPr>
        <w:pStyle w:val="ListNumber"/>
      </w:pPr>
      <w:r>
        <w:t>field_expense_report_status dan field_labor_payment_proof_status memiliki status corrected untuk correction flow.</w:t>
      </w:r>
    </w:p>
    <w:p w14:paraId="73D07244" w14:textId="77777777" w:rsidR="006F0A11" w:rsidRDefault="00000000">
      <w:pPr>
        <w:pStyle w:val="ListNumber"/>
      </w:pPr>
      <w:r>
        <w:t>Validated report/proof yang salah nominal tidak diedit langsung; koreksi memakai financial_correction_requests dengan reverse_and_replace.</w:t>
      </w:r>
    </w:p>
    <w:p w14:paraId="1EBC8AA6" w14:textId="77777777" w:rsidR="006F0A11" w:rsidRDefault="00000000">
      <w:pPr>
        <w:pStyle w:val="ListNumber"/>
      </w:pPr>
      <w:r>
        <w:t>Replacement report/proof tidak otomatis validated; Finance harus validate ulang.</w:t>
      </w:r>
    </w:p>
    <w:p w14:paraId="421FC404" w14:textId="77777777" w:rsidR="006F0A11" w:rsidRDefault="00000000">
      <w:pPr>
        <w:pStyle w:val="ListNumber"/>
      </w:pPr>
      <w:r>
        <w:t>Finance tidak mengubah nominal request/claim saat approval; jika salah, reject dengan notes dan buat pengajuan pengganti.</w:t>
      </w:r>
    </w:p>
    <w:p w14:paraId="57AFB2C1" w14:textId="77777777" w:rsidR="006F0A11" w:rsidRDefault="00000000">
      <w:pPr>
        <w:pStyle w:val="ListNumber"/>
      </w:pPr>
      <w:r>
        <w:t>Biaya supir diklasifikasikan sesuai asal biaya: material delivery masuk Material Funding, pekerja harian masuk Labor Wage Claim, operasional umum masuk Field Operational Request.</w:t>
      </w:r>
    </w:p>
    <w:p w14:paraId="0A698622" w14:textId="77777777" w:rsidR="006F0A11" w:rsidRDefault="00000000">
      <w:pPr>
        <w:pStyle w:val="Heading1"/>
      </w:pPr>
      <w:r>
        <w:t>2. Scope Dokumen</w:t>
      </w:r>
    </w:p>
    <w:tbl>
      <w:tblPr>
        <w:tblStyle w:val="TableGrid"/>
        <w:tblW w:w="0" w:type="auto"/>
        <w:jc w:val="center"/>
        <w:tblLook w:val="04A0" w:firstRow="1" w:lastRow="0" w:firstColumn="1" w:lastColumn="0" w:noHBand="0" w:noVBand="1"/>
      </w:tblPr>
      <w:tblGrid>
        <w:gridCol w:w="5256"/>
        <w:gridCol w:w="5256"/>
      </w:tblGrid>
      <w:tr w:rsidR="006F0A11" w14:paraId="700BC762" w14:textId="77777777">
        <w:trPr>
          <w:jc w:val="center"/>
        </w:trPr>
        <w:tc>
          <w:tcPr>
            <w:tcW w:w="5256" w:type="dxa"/>
            <w:shd w:val="clear" w:color="auto" w:fill="D9EAF7"/>
            <w:vAlign w:val="center"/>
          </w:tcPr>
          <w:p w14:paraId="0D4B8F09" w14:textId="77777777" w:rsidR="006F0A11" w:rsidRDefault="00000000">
            <w:r>
              <w:rPr>
                <w:b/>
                <w:sz w:val="17"/>
              </w:rPr>
              <w:t>Masuk Scope</w:t>
            </w:r>
          </w:p>
        </w:tc>
        <w:tc>
          <w:tcPr>
            <w:tcW w:w="5256" w:type="dxa"/>
            <w:shd w:val="clear" w:color="auto" w:fill="D9EAF7"/>
            <w:vAlign w:val="center"/>
          </w:tcPr>
          <w:p w14:paraId="26BB0717" w14:textId="77777777" w:rsidR="006F0A11" w:rsidRDefault="00000000">
            <w:r>
              <w:rPr>
                <w:b/>
                <w:sz w:val="17"/>
              </w:rPr>
              <w:t>Di Luar Scope</w:t>
            </w:r>
          </w:p>
        </w:tc>
      </w:tr>
      <w:tr w:rsidR="006F0A11" w14:paraId="44DA44AA" w14:textId="77777777">
        <w:trPr>
          <w:jc w:val="center"/>
        </w:trPr>
        <w:tc>
          <w:tcPr>
            <w:tcW w:w="5256" w:type="dxa"/>
          </w:tcPr>
          <w:p w14:paraId="0EECE621" w14:textId="77777777" w:rsidR="006F0A11" w:rsidRDefault="00000000">
            <w:r>
              <w:rPr>
                <w:sz w:val="17"/>
              </w:rPr>
              <w:t>Pengajuan biaya operasional lapangan.</w:t>
            </w:r>
          </w:p>
        </w:tc>
        <w:tc>
          <w:tcPr>
            <w:tcW w:w="5256" w:type="dxa"/>
          </w:tcPr>
          <w:p w14:paraId="31452647" w14:textId="77777777" w:rsidR="006F0A11" w:rsidRDefault="00000000">
            <w:r>
              <w:rPr>
                <w:sz w:val="17"/>
              </w:rPr>
              <w:t>Pencairan kas aktual di dalam sistem.</w:t>
            </w:r>
          </w:p>
        </w:tc>
      </w:tr>
      <w:tr w:rsidR="006F0A11" w14:paraId="755422E7" w14:textId="77777777">
        <w:trPr>
          <w:jc w:val="center"/>
        </w:trPr>
        <w:tc>
          <w:tcPr>
            <w:tcW w:w="5256" w:type="dxa"/>
          </w:tcPr>
          <w:p w14:paraId="0489038E" w14:textId="77777777" w:rsidR="006F0A11" w:rsidRDefault="00000000">
            <w:r>
              <w:rPr>
                <w:sz w:val="17"/>
              </w:rPr>
              <w:t>Laporan realisasi pengeluaran dan upload bukti/nota.</w:t>
            </w:r>
          </w:p>
        </w:tc>
        <w:tc>
          <w:tcPr>
            <w:tcW w:w="5256" w:type="dxa"/>
          </w:tcPr>
          <w:p w14:paraId="175A113E" w14:textId="77777777" w:rsidR="006F0A11" w:rsidRDefault="00000000">
            <w:r>
              <w:rPr>
                <w:sz w:val="17"/>
              </w:rPr>
              <w:t>Jurnal GL saat request approved.</w:t>
            </w:r>
          </w:p>
        </w:tc>
      </w:tr>
      <w:tr w:rsidR="006F0A11" w14:paraId="6F383CB3" w14:textId="77777777">
        <w:trPr>
          <w:jc w:val="center"/>
        </w:trPr>
        <w:tc>
          <w:tcPr>
            <w:tcW w:w="5256" w:type="dxa"/>
          </w:tcPr>
          <w:p w14:paraId="37CBFEA4" w14:textId="77777777" w:rsidR="006F0A11" w:rsidRDefault="00000000">
            <w:r>
              <w:rPr>
                <w:sz w:val="17"/>
              </w:rPr>
              <w:t>Validasi Finance atas expense report.</w:t>
            </w:r>
          </w:p>
        </w:tc>
        <w:tc>
          <w:tcPr>
            <w:tcW w:w="5256" w:type="dxa"/>
          </w:tcPr>
          <w:p w14:paraId="27F4A3AF" w14:textId="77777777" w:rsidR="006F0A11" w:rsidRDefault="00000000">
            <w:r>
              <w:rPr>
                <w:sz w:val="17"/>
              </w:rPr>
              <w:t>Finance mengubah nominal request/claim saat approval.</w:t>
            </w:r>
          </w:p>
        </w:tc>
      </w:tr>
      <w:tr w:rsidR="006F0A11" w14:paraId="6E3D0A6F" w14:textId="77777777">
        <w:trPr>
          <w:jc w:val="center"/>
        </w:trPr>
        <w:tc>
          <w:tcPr>
            <w:tcW w:w="5256" w:type="dxa"/>
          </w:tcPr>
          <w:p w14:paraId="5B7D8DD8" w14:textId="77777777" w:rsidR="006F0A11" w:rsidRDefault="00000000">
            <w:r>
              <w:rPr>
                <w:sz w:val="17"/>
              </w:rPr>
              <w:t>Daily labor log per sub-project dan tanggal.</w:t>
            </w:r>
          </w:p>
        </w:tc>
        <w:tc>
          <w:tcPr>
            <w:tcW w:w="5256" w:type="dxa"/>
          </w:tcPr>
          <w:p w14:paraId="7AB78A2E" w14:textId="77777777" w:rsidR="006F0A11" w:rsidRDefault="00000000">
            <w:r>
              <w:rPr>
                <w:sz w:val="17"/>
              </w:rPr>
              <w:t>Payroll karyawan tetap perusahaan.</w:t>
            </w:r>
          </w:p>
        </w:tc>
      </w:tr>
      <w:tr w:rsidR="006F0A11" w14:paraId="70A8C792" w14:textId="77777777">
        <w:trPr>
          <w:jc w:val="center"/>
        </w:trPr>
        <w:tc>
          <w:tcPr>
            <w:tcW w:w="5256" w:type="dxa"/>
          </w:tcPr>
          <w:p w14:paraId="36C62A9A" w14:textId="77777777" w:rsidR="006F0A11" w:rsidRDefault="00000000">
            <w:r>
              <w:rPr>
                <w:sz w:val="17"/>
              </w:rPr>
              <w:t>Klaim upah pekerja harian project.</w:t>
            </w:r>
          </w:p>
        </w:tc>
        <w:tc>
          <w:tcPr>
            <w:tcW w:w="5256" w:type="dxa"/>
          </w:tcPr>
          <w:p w14:paraId="6B5D2D89" w14:textId="77777777" w:rsidR="006F0A11" w:rsidRDefault="00000000">
            <w:r>
              <w:rPr>
                <w:sz w:val="17"/>
              </w:rPr>
              <w:t>Absensi individual formal dan payroll tax.</w:t>
            </w:r>
          </w:p>
        </w:tc>
      </w:tr>
      <w:tr w:rsidR="006F0A11" w14:paraId="346BD399" w14:textId="77777777">
        <w:trPr>
          <w:jc w:val="center"/>
        </w:trPr>
        <w:tc>
          <w:tcPr>
            <w:tcW w:w="5256" w:type="dxa"/>
          </w:tcPr>
          <w:p w14:paraId="15FD0DF9" w14:textId="77777777" w:rsidR="006F0A11" w:rsidRDefault="00000000">
            <w:r>
              <w:rPr>
                <w:sz w:val="17"/>
              </w:rPr>
              <w:t>Bukti pembayaran upah harian project.</w:t>
            </w:r>
          </w:p>
        </w:tc>
        <w:tc>
          <w:tcPr>
            <w:tcW w:w="5256" w:type="dxa"/>
          </w:tcPr>
          <w:p w14:paraId="280DCC85" w14:textId="77777777" w:rsidR="006F0A11" w:rsidRDefault="00000000">
            <w:r>
              <w:rPr>
                <w:sz w:val="17"/>
              </w:rPr>
              <w:t>Jurnal GL saat wage claim approved.</w:t>
            </w:r>
          </w:p>
        </w:tc>
      </w:tr>
      <w:tr w:rsidR="006F0A11" w14:paraId="3A9EB392" w14:textId="77777777">
        <w:trPr>
          <w:jc w:val="center"/>
        </w:trPr>
        <w:tc>
          <w:tcPr>
            <w:tcW w:w="5256" w:type="dxa"/>
          </w:tcPr>
          <w:p w14:paraId="27A160C9" w14:textId="77777777" w:rsidR="006F0A11" w:rsidRDefault="00000000">
            <w:r>
              <w:rPr>
                <w:sz w:val="17"/>
              </w:rPr>
              <w:t>Financial correction untuk report/proof validated salah nominal.</w:t>
            </w:r>
          </w:p>
        </w:tc>
        <w:tc>
          <w:tcPr>
            <w:tcW w:w="5256" w:type="dxa"/>
          </w:tcPr>
          <w:p w14:paraId="750ACE71" w14:textId="77777777" w:rsidR="006F0A11" w:rsidRDefault="00000000">
            <w:r>
              <w:rPr>
                <w:sz w:val="17"/>
              </w:rPr>
              <w:t>Biaya material delivery yang sudah masuk Material Funding Request.</w:t>
            </w:r>
          </w:p>
        </w:tc>
      </w:tr>
      <w:tr w:rsidR="006F0A11" w14:paraId="09E157E9" w14:textId="77777777">
        <w:trPr>
          <w:jc w:val="center"/>
        </w:trPr>
        <w:tc>
          <w:tcPr>
            <w:tcW w:w="5256" w:type="dxa"/>
          </w:tcPr>
          <w:p w14:paraId="755BBEE1" w14:textId="77777777" w:rsidR="006F0A11" w:rsidRDefault="00000000">
            <w:r>
              <w:rPr>
                <w:sz w:val="17"/>
              </w:rPr>
              <w:t>Mapping jurnal GL dari report/proof validated.</w:t>
            </w:r>
          </w:p>
        </w:tc>
        <w:tc>
          <w:tcPr>
            <w:tcW w:w="5256" w:type="dxa"/>
          </w:tcPr>
          <w:p w14:paraId="5BB6AB95" w14:textId="77777777" w:rsidR="006F0A11" w:rsidRDefault="00000000">
            <w:r>
              <w:rPr>
                <w:sz w:val="17"/>
              </w:rPr>
              <w:t>Kas Divisi Alat dan biaya equipment yang berada di modul Divisi Alat.</w:t>
            </w:r>
          </w:p>
        </w:tc>
      </w:tr>
    </w:tbl>
    <w:p w14:paraId="24F644E3" w14:textId="77777777" w:rsidR="006F0A11" w:rsidRDefault="006F0A11"/>
    <w:p w14:paraId="16BD77A2" w14:textId="77777777" w:rsidR="006F0A11" w:rsidRDefault="00000000">
      <w:pPr>
        <w:pStyle w:val="Heading1"/>
      </w:pPr>
      <w:r>
        <w:t>3. Struktur Konseptual Final</w:t>
      </w:r>
    </w:p>
    <w:p w14:paraId="7DA33A0B" w14:textId="77777777" w:rsidR="006F0A11" w:rsidRDefault="00000000">
      <w:pPr>
        <w:spacing w:after="0" w:line="240" w:lineRule="auto"/>
      </w:pPr>
      <w:r>
        <w:rPr>
          <w:rFonts w:ascii="Courier New" w:eastAsia="Courier New" w:hAnsi="Courier New"/>
          <w:sz w:val="14"/>
        </w:rPr>
        <w:t>Divisi Lapangan - Keuangan</w:t>
      </w:r>
    </w:p>
    <w:p w14:paraId="79F6C109" w14:textId="77777777" w:rsidR="006F0A11" w:rsidRDefault="00000000">
      <w:pPr>
        <w:spacing w:after="0" w:line="240" w:lineRule="auto"/>
      </w:pPr>
      <w:r>
        <w:rPr>
          <w:rFonts w:ascii="Courier New" w:eastAsia="Courier New" w:hAnsi="Courier New"/>
          <w:sz w:val="14"/>
        </w:rPr>
        <w:t>field_operational_requests</w:t>
      </w:r>
    </w:p>
    <w:p w14:paraId="0A587F04" w14:textId="77777777" w:rsidR="006F0A11" w:rsidRDefault="00000000">
      <w:pPr>
        <w:spacing w:after="0" w:line="240" w:lineRule="auto"/>
      </w:pPr>
      <w:r>
        <w:rPr>
          <w:rFonts w:ascii="Courier New" w:eastAsia="Courier New" w:hAnsi="Courier New"/>
          <w:sz w:val="14"/>
        </w:rPr>
        <w:t>└── field_operational_request_items</w:t>
      </w:r>
    </w:p>
    <w:p w14:paraId="000D82F7" w14:textId="77777777" w:rsidR="006F0A11" w:rsidRDefault="00000000">
      <w:pPr>
        <w:spacing w:after="0" w:line="240" w:lineRule="auto"/>
      </w:pPr>
      <w:r>
        <w:rPr>
          <w:rFonts w:ascii="Courier New" w:eastAsia="Courier New" w:hAnsi="Courier New"/>
          <w:sz w:val="14"/>
        </w:rPr>
        <w:t xml:space="preserve">    └── field_expense_reports</w:t>
      </w:r>
    </w:p>
    <w:p w14:paraId="2165EE49" w14:textId="77777777" w:rsidR="006F0A11" w:rsidRDefault="00000000">
      <w:pPr>
        <w:spacing w:after="0" w:line="240" w:lineRule="auto"/>
      </w:pPr>
      <w:r>
        <w:rPr>
          <w:rFonts w:ascii="Courier New" w:eastAsia="Courier New" w:hAnsi="Courier New"/>
          <w:sz w:val="14"/>
        </w:rPr>
        <w:t xml:space="preserve">        ├── field_expense_report_items</w:t>
      </w:r>
    </w:p>
    <w:p w14:paraId="5E7334F8" w14:textId="77777777" w:rsidR="006F0A11" w:rsidRDefault="00000000">
      <w:pPr>
        <w:spacing w:after="0" w:line="240" w:lineRule="auto"/>
      </w:pPr>
      <w:r>
        <w:rPr>
          <w:rFonts w:ascii="Courier New" w:eastAsia="Courier New" w:hAnsi="Courier New"/>
          <w:sz w:val="14"/>
        </w:rPr>
        <w:t xml:space="preserve">        ├── field_expense_attachments</w:t>
      </w:r>
    </w:p>
    <w:p w14:paraId="04C3FC64" w14:textId="77777777" w:rsidR="006F0A11" w:rsidRDefault="00000000">
      <w:pPr>
        <w:spacing w:after="0" w:line="240" w:lineRule="auto"/>
      </w:pPr>
      <w:r>
        <w:rPr>
          <w:rFonts w:ascii="Courier New" w:eastAsia="Courier New" w:hAnsi="Courier New"/>
          <w:sz w:val="14"/>
        </w:rPr>
        <w:t xml:space="preserve">        └── journal_entries GL saat validated</w:t>
      </w:r>
    </w:p>
    <w:p w14:paraId="6DB64A30" w14:textId="77777777" w:rsidR="006F0A11" w:rsidRDefault="00000000">
      <w:pPr>
        <w:spacing w:after="0" w:line="240" w:lineRule="auto"/>
      </w:pPr>
      <w:r>
        <w:rPr>
          <w:rFonts w:ascii="Courier New" w:eastAsia="Courier New" w:hAnsi="Courier New"/>
          <w:sz w:val="14"/>
        </w:rPr>
        <w:lastRenderedPageBreak/>
        <w:t xml:space="preserve"> </w:t>
      </w:r>
    </w:p>
    <w:p w14:paraId="054906AE" w14:textId="77777777" w:rsidR="006F0A11" w:rsidRDefault="00000000">
      <w:pPr>
        <w:spacing w:after="0" w:line="240" w:lineRule="auto"/>
      </w:pPr>
      <w:r>
        <w:rPr>
          <w:rFonts w:ascii="Courier New" w:eastAsia="Courier New" w:hAnsi="Courier New"/>
          <w:sz w:val="14"/>
        </w:rPr>
        <w:t>Divisi Lapangan - Pekerja Payroll Project</w:t>
      </w:r>
    </w:p>
    <w:p w14:paraId="5D92029F" w14:textId="77777777" w:rsidR="006F0A11" w:rsidRDefault="00000000">
      <w:pPr>
        <w:spacing w:after="0" w:line="240" w:lineRule="auto"/>
      </w:pPr>
      <w:r>
        <w:rPr>
          <w:rFonts w:ascii="Courier New" w:eastAsia="Courier New" w:hAnsi="Courier New"/>
          <w:sz w:val="14"/>
        </w:rPr>
        <w:t>daily_labor_logs</w:t>
      </w:r>
    </w:p>
    <w:p w14:paraId="457B7D8E" w14:textId="77777777" w:rsidR="006F0A11" w:rsidRDefault="00000000">
      <w:pPr>
        <w:spacing w:after="0" w:line="240" w:lineRule="auto"/>
      </w:pPr>
      <w:r>
        <w:rPr>
          <w:rFonts w:ascii="Courier New" w:eastAsia="Courier New" w:hAnsi="Courier New"/>
          <w:sz w:val="14"/>
        </w:rPr>
        <w:t>└── daily_labor_log_items</w:t>
      </w:r>
    </w:p>
    <w:p w14:paraId="2D8C8ABA" w14:textId="77777777" w:rsidR="006F0A11" w:rsidRDefault="00000000">
      <w:pPr>
        <w:spacing w:after="0" w:line="240" w:lineRule="auto"/>
      </w:pPr>
      <w:r>
        <w:rPr>
          <w:rFonts w:ascii="Courier New" w:eastAsia="Courier New" w:hAnsi="Courier New"/>
          <w:sz w:val="14"/>
        </w:rPr>
        <w:t xml:space="preserve">    └── field_labor_wage_claim_items</w:t>
      </w:r>
    </w:p>
    <w:p w14:paraId="03B2C8C2" w14:textId="77777777" w:rsidR="006F0A11" w:rsidRDefault="00000000">
      <w:pPr>
        <w:spacing w:after="0" w:line="240" w:lineRule="auto"/>
      </w:pPr>
      <w:r>
        <w:rPr>
          <w:rFonts w:ascii="Courier New" w:eastAsia="Courier New" w:hAnsi="Courier New"/>
          <w:sz w:val="14"/>
        </w:rPr>
        <w:t xml:space="preserve">        └── field_labor_wage_claims</w:t>
      </w:r>
    </w:p>
    <w:p w14:paraId="7CCC5D04" w14:textId="77777777" w:rsidR="006F0A11" w:rsidRDefault="00000000">
      <w:pPr>
        <w:spacing w:after="0" w:line="240" w:lineRule="auto"/>
      </w:pPr>
      <w:r>
        <w:rPr>
          <w:rFonts w:ascii="Courier New" w:eastAsia="Courier New" w:hAnsi="Courier New"/>
          <w:sz w:val="14"/>
        </w:rPr>
        <w:t xml:space="preserve">            └── field_labor_wage_payment_proofs</w:t>
      </w:r>
    </w:p>
    <w:p w14:paraId="4719588A" w14:textId="77777777" w:rsidR="006F0A11" w:rsidRDefault="00000000">
      <w:pPr>
        <w:spacing w:after="0" w:line="240" w:lineRule="auto"/>
      </w:pPr>
      <w:r>
        <w:rPr>
          <w:rFonts w:ascii="Courier New" w:eastAsia="Courier New" w:hAnsi="Courier New"/>
          <w:sz w:val="14"/>
        </w:rPr>
        <w:t xml:space="preserve">                └── journal_entries GL saat validated</w:t>
      </w:r>
    </w:p>
    <w:p w14:paraId="32668A2A" w14:textId="77777777" w:rsidR="006F0A11" w:rsidRDefault="00000000">
      <w:pPr>
        <w:spacing w:after="0" w:line="240" w:lineRule="auto"/>
      </w:pPr>
      <w:r>
        <w:rPr>
          <w:rFonts w:ascii="Courier New" w:eastAsia="Courier New" w:hAnsi="Courier New"/>
          <w:sz w:val="14"/>
        </w:rPr>
        <w:t xml:space="preserve"> </w:t>
      </w:r>
    </w:p>
    <w:p w14:paraId="22CF338B" w14:textId="77777777" w:rsidR="006F0A11" w:rsidRDefault="00000000">
      <w:pPr>
        <w:spacing w:after="0" w:line="240" w:lineRule="auto"/>
      </w:pPr>
      <w:r>
        <w:rPr>
          <w:rFonts w:ascii="Courier New" w:eastAsia="Courier New" w:hAnsi="Courier New"/>
          <w:sz w:val="14"/>
        </w:rPr>
        <w:t>financial_correction_requests</w:t>
      </w:r>
    </w:p>
    <w:p w14:paraId="01F91D83" w14:textId="77777777" w:rsidR="006F0A11" w:rsidRDefault="00000000">
      <w:pPr>
        <w:spacing w:after="0" w:line="240" w:lineRule="auto"/>
      </w:pPr>
      <w:r>
        <w:rPr>
          <w:rFonts w:ascii="Courier New" w:eastAsia="Courier New" w:hAnsi="Courier New"/>
          <w:sz w:val="14"/>
        </w:rPr>
        <w:t>├── field_expense_reports.corrected_by_correction_id</w:t>
      </w:r>
    </w:p>
    <w:p w14:paraId="4CEDDF0A" w14:textId="77777777" w:rsidR="006F0A11" w:rsidRDefault="00000000">
      <w:pPr>
        <w:spacing w:after="0" w:line="240" w:lineRule="auto"/>
      </w:pPr>
      <w:r>
        <w:rPr>
          <w:rFonts w:ascii="Courier New" w:eastAsia="Courier New" w:hAnsi="Courier New"/>
          <w:sz w:val="14"/>
        </w:rPr>
        <w:t>└── field_labor_wage_payment_proofs.corrected_by_correction_id</w:t>
      </w:r>
    </w:p>
    <w:p w14:paraId="5C92622B" w14:textId="77777777" w:rsidR="006F0A11" w:rsidRDefault="006F0A11"/>
    <w:p w14:paraId="76CCECCD" w14:textId="77777777" w:rsidR="006F0A11" w:rsidRDefault="00000000">
      <w:pPr>
        <w:pStyle w:val="Heading1"/>
      </w:pPr>
      <w:r>
        <w:t>4. Aktor dan Tanggung Jawab</w:t>
      </w:r>
    </w:p>
    <w:tbl>
      <w:tblPr>
        <w:tblStyle w:val="TableGrid"/>
        <w:tblW w:w="0" w:type="auto"/>
        <w:jc w:val="center"/>
        <w:tblLook w:val="04A0" w:firstRow="1" w:lastRow="0" w:firstColumn="1" w:lastColumn="0" w:noHBand="0" w:noVBand="1"/>
      </w:tblPr>
      <w:tblGrid>
        <w:gridCol w:w="2160"/>
        <w:gridCol w:w="8352"/>
      </w:tblGrid>
      <w:tr w:rsidR="006F0A11" w14:paraId="26EA9AC7" w14:textId="77777777">
        <w:trPr>
          <w:jc w:val="center"/>
        </w:trPr>
        <w:tc>
          <w:tcPr>
            <w:tcW w:w="2160" w:type="dxa"/>
            <w:shd w:val="clear" w:color="auto" w:fill="D9EAF7"/>
            <w:vAlign w:val="center"/>
          </w:tcPr>
          <w:p w14:paraId="2EA564DE" w14:textId="77777777" w:rsidR="006F0A11" w:rsidRDefault="00000000">
            <w:r>
              <w:rPr>
                <w:b/>
                <w:sz w:val="17"/>
              </w:rPr>
              <w:t>Aktor</w:t>
            </w:r>
          </w:p>
        </w:tc>
        <w:tc>
          <w:tcPr>
            <w:tcW w:w="8352" w:type="dxa"/>
            <w:shd w:val="clear" w:color="auto" w:fill="D9EAF7"/>
            <w:vAlign w:val="center"/>
          </w:tcPr>
          <w:p w14:paraId="1A1B5DCF" w14:textId="77777777" w:rsidR="006F0A11" w:rsidRDefault="00000000">
            <w:r>
              <w:rPr>
                <w:b/>
                <w:sz w:val="17"/>
              </w:rPr>
              <w:t>Tanggung Jawab</w:t>
            </w:r>
          </w:p>
        </w:tc>
      </w:tr>
      <w:tr w:rsidR="006F0A11" w14:paraId="1C84DFE9" w14:textId="77777777">
        <w:trPr>
          <w:jc w:val="center"/>
        </w:trPr>
        <w:tc>
          <w:tcPr>
            <w:tcW w:w="2160" w:type="dxa"/>
          </w:tcPr>
          <w:p w14:paraId="11409033" w14:textId="77777777" w:rsidR="006F0A11" w:rsidRDefault="00000000">
            <w:r>
              <w:rPr>
                <w:sz w:val="17"/>
              </w:rPr>
              <w:t>Divisi Lapangan</w:t>
            </w:r>
          </w:p>
        </w:tc>
        <w:tc>
          <w:tcPr>
            <w:tcW w:w="8352" w:type="dxa"/>
          </w:tcPr>
          <w:p w14:paraId="74E8A813" w14:textId="77777777" w:rsidR="006F0A11" w:rsidRDefault="00000000">
            <w:r>
              <w:rPr>
                <w:sz w:val="17"/>
              </w:rPr>
              <w:t>Membuat request biaya operasional, membuat laporan realisasi/nota, mencatat daily labor log, submit klaim upah, dan upload bukti pembayaran upah.</w:t>
            </w:r>
          </w:p>
        </w:tc>
      </w:tr>
      <w:tr w:rsidR="006F0A11" w14:paraId="3B651FC6" w14:textId="77777777">
        <w:trPr>
          <w:jc w:val="center"/>
        </w:trPr>
        <w:tc>
          <w:tcPr>
            <w:tcW w:w="2160" w:type="dxa"/>
          </w:tcPr>
          <w:p w14:paraId="308E9CA0" w14:textId="77777777" w:rsidR="006F0A11" w:rsidRDefault="00000000">
            <w:r>
              <w:rPr>
                <w:sz w:val="17"/>
              </w:rPr>
              <w:t>Admin</w:t>
            </w:r>
          </w:p>
        </w:tc>
        <w:tc>
          <w:tcPr>
            <w:tcW w:w="8352" w:type="dxa"/>
          </w:tcPr>
          <w:p w14:paraId="6A1B7BB1" w14:textId="77777777" w:rsidR="006F0A11" w:rsidRDefault="00000000">
            <w:r>
              <w:rPr>
                <w:sz w:val="17"/>
              </w:rPr>
              <w:t>Melakukan validasi administratif request biaya operasional dan wage claim sebelum masuk Finance.</w:t>
            </w:r>
          </w:p>
        </w:tc>
      </w:tr>
      <w:tr w:rsidR="006F0A11" w14:paraId="79D43450" w14:textId="77777777">
        <w:trPr>
          <w:jc w:val="center"/>
        </w:trPr>
        <w:tc>
          <w:tcPr>
            <w:tcW w:w="2160" w:type="dxa"/>
          </w:tcPr>
          <w:p w14:paraId="3180CD0A" w14:textId="77777777" w:rsidR="006F0A11" w:rsidRDefault="00000000">
            <w:r>
              <w:rPr>
                <w:sz w:val="17"/>
              </w:rPr>
              <w:t>Finance</w:t>
            </w:r>
          </w:p>
        </w:tc>
        <w:tc>
          <w:tcPr>
            <w:tcW w:w="8352" w:type="dxa"/>
          </w:tcPr>
          <w:p w14:paraId="3546D7DE" w14:textId="77777777" w:rsidR="006F0A11" w:rsidRDefault="00000000">
            <w:r>
              <w:rPr>
                <w:sz w:val="17"/>
              </w:rPr>
              <w:t>Approve/reject request/claim, validate expense report dan payment proof, menjalankan correction, dan memicu jurnal GL otomatis saat validation.</w:t>
            </w:r>
          </w:p>
        </w:tc>
      </w:tr>
      <w:tr w:rsidR="006F0A11" w14:paraId="5EB444EB" w14:textId="77777777">
        <w:trPr>
          <w:jc w:val="center"/>
        </w:trPr>
        <w:tc>
          <w:tcPr>
            <w:tcW w:w="2160" w:type="dxa"/>
          </w:tcPr>
          <w:p w14:paraId="5CE7EB01" w14:textId="77777777" w:rsidR="006F0A11" w:rsidRDefault="00000000">
            <w:r>
              <w:rPr>
                <w:sz w:val="17"/>
              </w:rPr>
              <w:t>Sistem</w:t>
            </w:r>
          </w:p>
        </w:tc>
        <w:tc>
          <w:tcPr>
            <w:tcW w:w="8352" w:type="dxa"/>
          </w:tcPr>
          <w:p w14:paraId="482F6EA3" w14:textId="77777777" w:rsidR="006F0A11" w:rsidRDefault="00000000">
            <w:r>
              <w:rPr>
                <w:sz w:val="17"/>
              </w:rPr>
              <w:t>Menghitung total request/report/claim/proof, menjaga status, membuat journal_entries GL saat report/proof validated, dan mencatat correction trail.</w:t>
            </w:r>
          </w:p>
        </w:tc>
      </w:tr>
    </w:tbl>
    <w:p w14:paraId="44C4E62E" w14:textId="77777777" w:rsidR="006F0A11" w:rsidRDefault="006F0A11"/>
    <w:p w14:paraId="50BF4163" w14:textId="77777777" w:rsidR="006F0A11" w:rsidRDefault="00000000">
      <w:pPr>
        <w:pStyle w:val="Heading1"/>
      </w:pPr>
      <w:r>
        <w:t>5. Placeholder ERD dan DBML</w:t>
      </w:r>
    </w:p>
    <w:p w14:paraId="543C422A" w14:textId="77777777" w:rsidR="006F0A11" w:rsidRDefault="00000000">
      <w:r>
        <w:t>Script DBML berikut disisipkan langsung sebagai placeholder ERD dan acuan struktur database. Salin script ini ke dbdiagram.io untuk menghasilkan visual ERD.</w:t>
      </w:r>
    </w:p>
    <w:p w14:paraId="26C31EE0" w14:textId="77777777" w:rsidR="006F0A11" w:rsidRDefault="00000000">
      <w:pPr>
        <w:spacing w:after="0" w:line="240" w:lineRule="auto"/>
      </w:pPr>
      <w:r>
        <w:rPr>
          <w:rFonts w:ascii="Courier New" w:eastAsia="Courier New" w:hAnsi="Courier New"/>
          <w:sz w:val="14"/>
        </w:rPr>
        <w:t>// DBML Final Merged GL - Divisi Lapangan: Keuangan dan Pekerja Payroll Project</w:t>
      </w:r>
    </w:p>
    <w:p w14:paraId="26843425" w14:textId="77777777" w:rsidR="006F0A11" w:rsidRDefault="00000000">
      <w:pPr>
        <w:spacing w:after="0" w:line="240" w:lineRule="auto"/>
      </w:pPr>
      <w:r>
        <w:rPr>
          <w:rFonts w:ascii="Courier New" w:eastAsia="Courier New" w:hAnsi="Courier New"/>
          <w:sz w:val="14"/>
        </w:rPr>
        <w:t>// Scope: pengajuan biaya operasional lapangan, laporan realisasi/nota, daily labor log,</w:t>
      </w:r>
    </w:p>
    <w:p w14:paraId="38D12ED5" w14:textId="77777777" w:rsidR="006F0A11" w:rsidRDefault="00000000">
      <w:pPr>
        <w:spacing w:after="0" w:line="240" w:lineRule="auto"/>
      </w:pPr>
      <w:r>
        <w:rPr>
          <w:rFonts w:ascii="Courier New" w:eastAsia="Courier New" w:hAnsi="Courier New"/>
          <w:sz w:val="14"/>
        </w:rPr>
        <w:t>// klaim upah pekerja project, bukti pembayaran upah, integrasi GL, dan financial correction.</w:t>
      </w:r>
    </w:p>
    <w:p w14:paraId="4BFE6E7B" w14:textId="77777777" w:rsidR="006F0A11" w:rsidRDefault="00000000">
      <w:pPr>
        <w:spacing w:after="0" w:line="240" w:lineRule="auto"/>
      </w:pPr>
      <w:r>
        <w:rPr>
          <w:rFonts w:ascii="Courier New" w:eastAsia="Courier New" w:hAnsi="Courier New"/>
          <w:sz w:val="14"/>
        </w:rPr>
        <w:t>// Jurnal GL dibuat saat field_expense_report validated dan field_labor_wage_payment_proof validated.</w:t>
      </w:r>
    </w:p>
    <w:p w14:paraId="7AE13AFF" w14:textId="77777777" w:rsidR="006F0A11" w:rsidRDefault="00000000">
      <w:pPr>
        <w:spacing w:after="0" w:line="240" w:lineRule="auto"/>
      </w:pPr>
      <w:r>
        <w:rPr>
          <w:rFonts w:ascii="Courier New" w:eastAsia="Courier New" w:hAnsi="Courier New"/>
          <w:sz w:val="14"/>
        </w:rPr>
        <w:t>// Request approved dan wage claim approved tidak membuat journal_entries GL.</w:t>
      </w:r>
    </w:p>
    <w:p w14:paraId="2DA1526E" w14:textId="77777777" w:rsidR="006F0A11" w:rsidRDefault="00000000">
      <w:pPr>
        <w:spacing w:after="0" w:line="240" w:lineRule="auto"/>
      </w:pPr>
      <w:r>
        <w:rPr>
          <w:rFonts w:ascii="Courier New" w:eastAsia="Courier New" w:hAnsi="Courier New"/>
          <w:sz w:val="14"/>
        </w:rPr>
        <w:t xml:space="preserve"> </w:t>
      </w:r>
    </w:p>
    <w:p w14:paraId="20E4214D" w14:textId="77777777" w:rsidR="006F0A11" w:rsidRDefault="00000000">
      <w:pPr>
        <w:spacing w:after="0" w:line="240" w:lineRule="auto"/>
      </w:pPr>
      <w:r>
        <w:rPr>
          <w:rFonts w:ascii="Courier New" w:eastAsia="Courier New" w:hAnsi="Courier New"/>
          <w:sz w:val="14"/>
        </w:rPr>
        <w:t>Enum field_operational_request_status {</w:t>
      </w:r>
    </w:p>
    <w:p w14:paraId="6ADE4A8E" w14:textId="77777777" w:rsidR="006F0A11" w:rsidRDefault="00000000">
      <w:pPr>
        <w:spacing w:after="0" w:line="240" w:lineRule="auto"/>
      </w:pPr>
      <w:r>
        <w:rPr>
          <w:rFonts w:ascii="Courier New" w:eastAsia="Courier New" w:hAnsi="Courier New"/>
          <w:sz w:val="14"/>
        </w:rPr>
        <w:t xml:space="preserve">  waiting_admin_validation</w:t>
      </w:r>
    </w:p>
    <w:p w14:paraId="6CDF23A4" w14:textId="77777777" w:rsidR="006F0A11" w:rsidRDefault="00000000">
      <w:pPr>
        <w:spacing w:after="0" w:line="240" w:lineRule="auto"/>
      </w:pPr>
      <w:r>
        <w:rPr>
          <w:rFonts w:ascii="Courier New" w:eastAsia="Courier New" w:hAnsi="Courier New"/>
          <w:sz w:val="14"/>
        </w:rPr>
        <w:t xml:space="preserve">  rejected_by_admin</w:t>
      </w:r>
    </w:p>
    <w:p w14:paraId="476746BC" w14:textId="77777777" w:rsidR="006F0A11" w:rsidRDefault="00000000">
      <w:pPr>
        <w:spacing w:after="0" w:line="240" w:lineRule="auto"/>
      </w:pPr>
      <w:r>
        <w:rPr>
          <w:rFonts w:ascii="Courier New" w:eastAsia="Courier New" w:hAnsi="Courier New"/>
          <w:sz w:val="14"/>
        </w:rPr>
        <w:t xml:space="preserve">  waiting_finance_approval</w:t>
      </w:r>
    </w:p>
    <w:p w14:paraId="60117363" w14:textId="77777777" w:rsidR="006F0A11" w:rsidRDefault="00000000">
      <w:pPr>
        <w:spacing w:after="0" w:line="240" w:lineRule="auto"/>
      </w:pPr>
      <w:r>
        <w:rPr>
          <w:rFonts w:ascii="Courier New" w:eastAsia="Courier New" w:hAnsi="Courier New"/>
          <w:sz w:val="14"/>
        </w:rPr>
        <w:t xml:space="preserve">  approved</w:t>
      </w:r>
    </w:p>
    <w:p w14:paraId="188475AF" w14:textId="77777777" w:rsidR="006F0A11" w:rsidRDefault="00000000">
      <w:pPr>
        <w:spacing w:after="0" w:line="240" w:lineRule="auto"/>
      </w:pPr>
      <w:r>
        <w:rPr>
          <w:rFonts w:ascii="Courier New" w:eastAsia="Courier New" w:hAnsi="Courier New"/>
          <w:sz w:val="14"/>
        </w:rPr>
        <w:t xml:space="preserve">  rejected_by_finance</w:t>
      </w:r>
    </w:p>
    <w:p w14:paraId="2CA37073" w14:textId="77777777" w:rsidR="006F0A11" w:rsidRDefault="00000000">
      <w:pPr>
        <w:spacing w:after="0" w:line="240" w:lineRule="auto"/>
      </w:pPr>
      <w:r>
        <w:rPr>
          <w:rFonts w:ascii="Courier New" w:eastAsia="Courier New" w:hAnsi="Courier New"/>
          <w:sz w:val="14"/>
        </w:rPr>
        <w:t xml:space="preserve">  cancelled</w:t>
      </w:r>
    </w:p>
    <w:p w14:paraId="151DB642" w14:textId="77777777" w:rsidR="006F0A11" w:rsidRDefault="00000000">
      <w:pPr>
        <w:spacing w:after="0" w:line="240" w:lineRule="auto"/>
      </w:pPr>
      <w:r>
        <w:rPr>
          <w:rFonts w:ascii="Courier New" w:eastAsia="Courier New" w:hAnsi="Courier New"/>
          <w:sz w:val="14"/>
        </w:rPr>
        <w:t>}</w:t>
      </w:r>
    </w:p>
    <w:p w14:paraId="2FE5CA95" w14:textId="77777777" w:rsidR="006F0A11" w:rsidRDefault="00000000">
      <w:pPr>
        <w:spacing w:after="0" w:line="240" w:lineRule="auto"/>
      </w:pPr>
      <w:r>
        <w:rPr>
          <w:rFonts w:ascii="Courier New" w:eastAsia="Courier New" w:hAnsi="Courier New"/>
          <w:sz w:val="14"/>
        </w:rPr>
        <w:t xml:space="preserve"> </w:t>
      </w:r>
    </w:p>
    <w:p w14:paraId="1D999058" w14:textId="77777777" w:rsidR="006F0A11" w:rsidRDefault="00000000">
      <w:pPr>
        <w:spacing w:after="0" w:line="240" w:lineRule="auto"/>
      </w:pPr>
      <w:r>
        <w:rPr>
          <w:rFonts w:ascii="Courier New" w:eastAsia="Courier New" w:hAnsi="Courier New"/>
          <w:sz w:val="14"/>
        </w:rPr>
        <w:t>Enum field_expense_report_status {</w:t>
      </w:r>
    </w:p>
    <w:p w14:paraId="27434E1F" w14:textId="77777777" w:rsidR="006F0A11" w:rsidRDefault="00000000">
      <w:pPr>
        <w:spacing w:after="0" w:line="240" w:lineRule="auto"/>
      </w:pPr>
      <w:r>
        <w:rPr>
          <w:rFonts w:ascii="Courier New" w:eastAsia="Courier New" w:hAnsi="Courier New"/>
          <w:sz w:val="14"/>
        </w:rPr>
        <w:t xml:space="preserve">  submitted</w:t>
      </w:r>
    </w:p>
    <w:p w14:paraId="5C18C00B" w14:textId="77777777" w:rsidR="006F0A11" w:rsidRDefault="00000000">
      <w:pPr>
        <w:spacing w:after="0" w:line="240" w:lineRule="auto"/>
      </w:pPr>
      <w:r>
        <w:rPr>
          <w:rFonts w:ascii="Courier New" w:eastAsia="Courier New" w:hAnsi="Courier New"/>
          <w:sz w:val="14"/>
        </w:rPr>
        <w:t xml:space="preserve">  validated</w:t>
      </w:r>
    </w:p>
    <w:p w14:paraId="3C8C5C75" w14:textId="77777777" w:rsidR="006F0A11" w:rsidRDefault="00000000">
      <w:pPr>
        <w:spacing w:after="0" w:line="240" w:lineRule="auto"/>
      </w:pPr>
      <w:r>
        <w:rPr>
          <w:rFonts w:ascii="Courier New" w:eastAsia="Courier New" w:hAnsi="Courier New"/>
          <w:sz w:val="14"/>
        </w:rPr>
        <w:t xml:space="preserve">  rejected</w:t>
      </w:r>
    </w:p>
    <w:p w14:paraId="6FC3D502" w14:textId="77777777" w:rsidR="006F0A11" w:rsidRDefault="00000000">
      <w:pPr>
        <w:spacing w:after="0" w:line="240" w:lineRule="auto"/>
      </w:pPr>
      <w:r>
        <w:rPr>
          <w:rFonts w:ascii="Courier New" w:eastAsia="Courier New" w:hAnsi="Courier New"/>
          <w:sz w:val="14"/>
        </w:rPr>
        <w:t xml:space="preserve">  corrected</w:t>
      </w:r>
    </w:p>
    <w:p w14:paraId="46CFAC21" w14:textId="77777777" w:rsidR="006F0A11" w:rsidRDefault="00000000">
      <w:pPr>
        <w:spacing w:after="0" w:line="240" w:lineRule="auto"/>
      </w:pPr>
      <w:r>
        <w:rPr>
          <w:rFonts w:ascii="Courier New" w:eastAsia="Courier New" w:hAnsi="Courier New"/>
          <w:sz w:val="14"/>
        </w:rPr>
        <w:t xml:space="preserve">  cancelled</w:t>
      </w:r>
    </w:p>
    <w:p w14:paraId="280B5850" w14:textId="77777777" w:rsidR="006F0A11" w:rsidRDefault="00000000">
      <w:pPr>
        <w:spacing w:after="0" w:line="240" w:lineRule="auto"/>
      </w:pPr>
      <w:r>
        <w:rPr>
          <w:rFonts w:ascii="Courier New" w:eastAsia="Courier New" w:hAnsi="Courier New"/>
          <w:sz w:val="14"/>
        </w:rPr>
        <w:t>}</w:t>
      </w:r>
    </w:p>
    <w:p w14:paraId="5647C53C" w14:textId="77777777" w:rsidR="006F0A11" w:rsidRDefault="00000000">
      <w:pPr>
        <w:spacing w:after="0" w:line="240" w:lineRule="auto"/>
      </w:pPr>
      <w:r>
        <w:rPr>
          <w:rFonts w:ascii="Courier New" w:eastAsia="Courier New" w:hAnsi="Courier New"/>
          <w:sz w:val="14"/>
        </w:rPr>
        <w:t xml:space="preserve"> </w:t>
      </w:r>
    </w:p>
    <w:p w14:paraId="1A667647" w14:textId="77777777" w:rsidR="006F0A11" w:rsidRDefault="00000000">
      <w:pPr>
        <w:spacing w:after="0" w:line="240" w:lineRule="auto"/>
      </w:pPr>
      <w:r>
        <w:rPr>
          <w:rFonts w:ascii="Courier New" w:eastAsia="Courier New" w:hAnsi="Courier New"/>
          <w:sz w:val="14"/>
        </w:rPr>
        <w:t>Enum field_expense_attachment_type {</w:t>
      </w:r>
    </w:p>
    <w:p w14:paraId="67D42F59" w14:textId="77777777" w:rsidR="006F0A11" w:rsidRDefault="00000000">
      <w:pPr>
        <w:spacing w:after="0" w:line="240" w:lineRule="auto"/>
      </w:pPr>
      <w:r>
        <w:rPr>
          <w:rFonts w:ascii="Courier New" w:eastAsia="Courier New" w:hAnsi="Courier New"/>
          <w:sz w:val="14"/>
        </w:rPr>
        <w:t xml:space="preserve">  receipt</w:t>
      </w:r>
    </w:p>
    <w:p w14:paraId="522953F4" w14:textId="77777777" w:rsidR="006F0A11" w:rsidRDefault="00000000">
      <w:pPr>
        <w:spacing w:after="0" w:line="240" w:lineRule="auto"/>
      </w:pPr>
      <w:r>
        <w:rPr>
          <w:rFonts w:ascii="Courier New" w:eastAsia="Courier New" w:hAnsi="Courier New"/>
          <w:sz w:val="14"/>
        </w:rPr>
        <w:t xml:space="preserve">  invoice</w:t>
      </w:r>
    </w:p>
    <w:p w14:paraId="1686A3B1" w14:textId="77777777" w:rsidR="006F0A11" w:rsidRDefault="00000000">
      <w:pPr>
        <w:spacing w:after="0" w:line="240" w:lineRule="auto"/>
      </w:pPr>
      <w:r>
        <w:rPr>
          <w:rFonts w:ascii="Courier New" w:eastAsia="Courier New" w:hAnsi="Courier New"/>
          <w:sz w:val="14"/>
        </w:rPr>
        <w:t xml:space="preserve">  photo</w:t>
      </w:r>
    </w:p>
    <w:p w14:paraId="46426DEE" w14:textId="77777777" w:rsidR="006F0A11" w:rsidRDefault="00000000">
      <w:pPr>
        <w:spacing w:after="0" w:line="240" w:lineRule="auto"/>
      </w:pPr>
      <w:r>
        <w:rPr>
          <w:rFonts w:ascii="Courier New" w:eastAsia="Courier New" w:hAnsi="Courier New"/>
          <w:sz w:val="14"/>
        </w:rPr>
        <w:t xml:space="preserve">  document</w:t>
      </w:r>
    </w:p>
    <w:p w14:paraId="7D8018E0" w14:textId="77777777" w:rsidR="006F0A11" w:rsidRDefault="00000000">
      <w:pPr>
        <w:spacing w:after="0" w:line="240" w:lineRule="auto"/>
      </w:pPr>
      <w:r>
        <w:rPr>
          <w:rFonts w:ascii="Courier New" w:eastAsia="Courier New" w:hAnsi="Courier New"/>
          <w:sz w:val="14"/>
        </w:rPr>
        <w:t xml:space="preserve">  other</w:t>
      </w:r>
    </w:p>
    <w:p w14:paraId="36474C47" w14:textId="77777777" w:rsidR="006F0A11" w:rsidRDefault="00000000">
      <w:pPr>
        <w:spacing w:after="0" w:line="240" w:lineRule="auto"/>
      </w:pPr>
      <w:r>
        <w:rPr>
          <w:rFonts w:ascii="Courier New" w:eastAsia="Courier New" w:hAnsi="Courier New"/>
          <w:sz w:val="14"/>
        </w:rPr>
        <w:t>}</w:t>
      </w:r>
    </w:p>
    <w:p w14:paraId="6845FFDB" w14:textId="77777777" w:rsidR="006F0A11" w:rsidRDefault="00000000">
      <w:pPr>
        <w:spacing w:after="0" w:line="240" w:lineRule="auto"/>
      </w:pPr>
      <w:r>
        <w:rPr>
          <w:rFonts w:ascii="Courier New" w:eastAsia="Courier New" w:hAnsi="Courier New"/>
          <w:sz w:val="14"/>
        </w:rPr>
        <w:t xml:space="preserve"> </w:t>
      </w:r>
    </w:p>
    <w:p w14:paraId="60755A03" w14:textId="77777777" w:rsidR="006F0A11" w:rsidRDefault="00000000">
      <w:pPr>
        <w:spacing w:after="0" w:line="240" w:lineRule="auto"/>
      </w:pPr>
      <w:r>
        <w:rPr>
          <w:rFonts w:ascii="Courier New" w:eastAsia="Courier New" w:hAnsi="Courier New"/>
          <w:sz w:val="14"/>
        </w:rPr>
        <w:t>Enum labor_log_status {</w:t>
      </w:r>
    </w:p>
    <w:p w14:paraId="110AFCAF" w14:textId="77777777" w:rsidR="006F0A11" w:rsidRDefault="00000000">
      <w:pPr>
        <w:spacing w:after="0" w:line="240" w:lineRule="auto"/>
      </w:pPr>
      <w:r>
        <w:rPr>
          <w:rFonts w:ascii="Courier New" w:eastAsia="Courier New" w:hAnsi="Courier New"/>
          <w:sz w:val="14"/>
        </w:rPr>
        <w:t xml:space="preserve">  recorded</w:t>
      </w:r>
    </w:p>
    <w:p w14:paraId="6D8C8603" w14:textId="77777777" w:rsidR="006F0A11" w:rsidRDefault="00000000">
      <w:pPr>
        <w:spacing w:after="0" w:line="240" w:lineRule="auto"/>
      </w:pPr>
      <w:r>
        <w:rPr>
          <w:rFonts w:ascii="Courier New" w:eastAsia="Courier New" w:hAnsi="Courier New"/>
          <w:sz w:val="14"/>
        </w:rPr>
        <w:t xml:space="preserve">  submitted</w:t>
      </w:r>
    </w:p>
    <w:p w14:paraId="42FE0305" w14:textId="77777777" w:rsidR="006F0A11" w:rsidRDefault="00000000">
      <w:pPr>
        <w:spacing w:after="0" w:line="240" w:lineRule="auto"/>
      </w:pPr>
      <w:r>
        <w:rPr>
          <w:rFonts w:ascii="Courier New" w:eastAsia="Courier New" w:hAnsi="Courier New"/>
          <w:sz w:val="14"/>
        </w:rPr>
        <w:t xml:space="preserve">  locked</w:t>
      </w:r>
    </w:p>
    <w:p w14:paraId="25C6C03E" w14:textId="77777777" w:rsidR="006F0A11" w:rsidRDefault="00000000">
      <w:pPr>
        <w:spacing w:after="0" w:line="240" w:lineRule="auto"/>
      </w:pPr>
      <w:r>
        <w:rPr>
          <w:rFonts w:ascii="Courier New" w:eastAsia="Courier New" w:hAnsi="Courier New"/>
          <w:sz w:val="14"/>
        </w:rPr>
        <w:t xml:space="preserve">  cancelled</w:t>
      </w:r>
    </w:p>
    <w:p w14:paraId="54C9D3CD" w14:textId="77777777" w:rsidR="006F0A11" w:rsidRDefault="00000000">
      <w:pPr>
        <w:spacing w:after="0" w:line="240" w:lineRule="auto"/>
      </w:pPr>
      <w:r>
        <w:rPr>
          <w:rFonts w:ascii="Courier New" w:eastAsia="Courier New" w:hAnsi="Courier New"/>
          <w:sz w:val="14"/>
        </w:rPr>
        <w:t>}</w:t>
      </w:r>
    </w:p>
    <w:p w14:paraId="5DCF5209" w14:textId="77777777" w:rsidR="006F0A11" w:rsidRDefault="00000000">
      <w:pPr>
        <w:spacing w:after="0" w:line="240" w:lineRule="auto"/>
      </w:pPr>
      <w:r>
        <w:rPr>
          <w:rFonts w:ascii="Courier New" w:eastAsia="Courier New" w:hAnsi="Courier New"/>
          <w:sz w:val="14"/>
        </w:rPr>
        <w:t xml:space="preserve"> </w:t>
      </w:r>
    </w:p>
    <w:p w14:paraId="758B190E" w14:textId="77777777" w:rsidR="006F0A11" w:rsidRDefault="00000000">
      <w:pPr>
        <w:spacing w:after="0" w:line="240" w:lineRule="auto"/>
      </w:pPr>
      <w:r>
        <w:rPr>
          <w:rFonts w:ascii="Courier New" w:eastAsia="Courier New" w:hAnsi="Courier New"/>
          <w:sz w:val="14"/>
        </w:rPr>
        <w:t>Enum labor_worker_category {</w:t>
      </w:r>
    </w:p>
    <w:p w14:paraId="744D1C9A" w14:textId="77777777" w:rsidR="006F0A11" w:rsidRDefault="00000000">
      <w:pPr>
        <w:spacing w:after="0" w:line="240" w:lineRule="auto"/>
      </w:pPr>
      <w:r>
        <w:rPr>
          <w:rFonts w:ascii="Courier New" w:eastAsia="Courier New" w:hAnsi="Courier New"/>
          <w:sz w:val="14"/>
        </w:rPr>
        <w:t xml:space="preserve">  kuli</w:t>
      </w:r>
    </w:p>
    <w:p w14:paraId="4D4F3D26" w14:textId="77777777" w:rsidR="006F0A11" w:rsidRDefault="00000000">
      <w:pPr>
        <w:spacing w:after="0" w:line="240" w:lineRule="auto"/>
      </w:pPr>
      <w:r>
        <w:rPr>
          <w:rFonts w:ascii="Courier New" w:eastAsia="Courier New" w:hAnsi="Courier New"/>
          <w:sz w:val="14"/>
        </w:rPr>
        <w:t xml:space="preserve">  mandor</w:t>
      </w:r>
    </w:p>
    <w:p w14:paraId="73E9C8B9" w14:textId="77777777" w:rsidR="006F0A11" w:rsidRDefault="00000000">
      <w:pPr>
        <w:spacing w:after="0" w:line="240" w:lineRule="auto"/>
      </w:pPr>
      <w:r>
        <w:rPr>
          <w:rFonts w:ascii="Courier New" w:eastAsia="Courier New" w:hAnsi="Courier New"/>
          <w:sz w:val="14"/>
        </w:rPr>
        <w:t xml:space="preserve">  operator</w:t>
      </w:r>
    </w:p>
    <w:p w14:paraId="6AC64CF4" w14:textId="77777777" w:rsidR="006F0A11" w:rsidRDefault="00000000">
      <w:pPr>
        <w:spacing w:after="0" w:line="240" w:lineRule="auto"/>
      </w:pPr>
      <w:r>
        <w:rPr>
          <w:rFonts w:ascii="Courier New" w:eastAsia="Courier New" w:hAnsi="Courier New"/>
          <w:sz w:val="14"/>
        </w:rPr>
        <w:lastRenderedPageBreak/>
        <w:t xml:space="preserve">  driver</w:t>
      </w:r>
    </w:p>
    <w:p w14:paraId="54830E1F" w14:textId="77777777" w:rsidR="006F0A11" w:rsidRDefault="00000000">
      <w:pPr>
        <w:spacing w:after="0" w:line="240" w:lineRule="auto"/>
      </w:pPr>
      <w:r>
        <w:rPr>
          <w:rFonts w:ascii="Courier New" w:eastAsia="Courier New" w:hAnsi="Courier New"/>
          <w:sz w:val="14"/>
        </w:rPr>
        <w:t xml:space="preserve">  helper</w:t>
      </w:r>
    </w:p>
    <w:p w14:paraId="42C1A13D" w14:textId="77777777" w:rsidR="006F0A11" w:rsidRDefault="00000000">
      <w:pPr>
        <w:spacing w:after="0" w:line="240" w:lineRule="auto"/>
      </w:pPr>
      <w:r>
        <w:rPr>
          <w:rFonts w:ascii="Courier New" w:eastAsia="Courier New" w:hAnsi="Courier New"/>
          <w:sz w:val="14"/>
        </w:rPr>
        <w:t xml:space="preserve">  other</w:t>
      </w:r>
    </w:p>
    <w:p w14:paraId="1953832B" w14:textId="77777777" w:rsidR="006F0A11" w:rsidRDefault="00000000">
      <w:pPr>
        <w:spacing w:after="0" w:line="240" w:lineRule="auto"/>
      </w:pPr>
      <w:r>
        <w:rPr>
          <w:rFonts w:ascii="Courier New" w:eastAsia="Courier New" w:hAnsi="Courier New"/>
          <w:sz w:val="14"/>
        </w:rPr>
        <w:t>}</w:t>
      </w:r>
    </w:p>
    <w:p w14:paraId="33DBD294" w14:textId="77777777" w:rsidR="006F0A11" w:rsidRDefault="00000000">
      <w:pPr>
        <w:spacing w:after="0" w:line="240" w:lineRule="auto"/>
      </w:pPr>
      <w:r>
        <w:rPr>
          <w:rFonts w:ascii="Courier New" w:eastAsia="Courier New" w:hAnsi="Courier New"/>
          <w:sz w:val="14"/>
        </w:rPr>
        <w:t xml:space="preserve"> </w:t>
      </w:r>
    </w:p>
    <w:p w14:paraId="132A35F6" w14:textId="77777777" w:rsidR="006F0A11" w:rsidRDefault="00000000">
      <w:pPr>
        <w:spacing w:after="0" w:line="240" w:lineRule="auto"/>
      </w:pPr>
      <w:r>
        <w:rPr>
          <w:rFonts w:ascii="Courier New" w:eastAsia="Courier New" w:hAnsi="Courier New"/>
          <w:sz w:val="14"/>
        </w:rPr>
        <w:t>Enum field_labor_wage_claim_status {</w:t>
      </w:r>
    </w:p>
    <w:p w14:paraId="5564C8B3" w14:textId="77777777" w:rsidR="006F0A11" w:rsidRDefault="00000000">
      <w:pPr>
        <w:spacing w:after="0" w:line="240" w:lineRule="auto"/>
      </w:pPr>
      <w:r>
        <w:rPr>
          <w:rFonts w:ascii="Courier New" w:eastAsia="Courier New" w:hAnsi="Courier New"/>
          <w:sz w:val="14"/>
        </w:rPr>
        <w:t xml:space="preserve">  waiting_admin_validation</w:t>
      </w:r>
    </w:p>
    <w:p w14:paraId="16746CEC" w14:textId="77777777" w:rsidR="006F0A11" w:rsidRDefault="00000000">
      <w:pPr>
        <w:spacing w:after="0" w:line="240" w:lineRule="auto"/>
      </w:pPr>
      <w:r>
        <w:rPr>
          <w:rFonts w:ascii="Courier New" w:eastAsia="Courier New" w:hAnsi="Courier New"/>
          <w:sz w:val="14"/>
        </w:rPr>
        <w:t xml:space="preserve">  rejected_by_admin</w:t>
      </w:r>
    </w:p>
    <w:p w14:paraId="0B8350CF" w14:textId="77777777" w:rsidR="006F0A11" w:rsidRDefault="00000000">
      <w:pPr>
        <w:spacing w:after="0" w:line="240" w:lineRule="auto"/>
      </w:pPr>
      <w:r>
        <w:rPr>
          <w:rFonts w:ascii="Courier New" w:eastAsia="Courier New" w:hAnsi="Courier New"/>
          <w:sz w:val="14"/>
        </w:rPr>
        <w:t xml:space="preserve">  waiting_finance_approval</w:t>
      </w:r>
    </w:p>
    <w:p w14:paraId="47BFDC15" w14:textId="77777777" w:rsidR="006F0A11" w:rsidRDefault="00000000">
      <w:pPr>
        <w:spacing w:after="0" w:line="240" w:lineRule="auto"/>
      </w:pPr>
      <w:r>
        <w:rPr>
          <w:rFonts w:ascii="Courier New" w:eastAsia="Courier New" w:hAnsi="Courier New"/>
          <w:sz w:val="14"/>
        </w:rPr>
        <w:t xml:space="preserve">  approved</w:t>
      </w:r>
    </w:p>
    <w:p w14:paraId="266AE507" w14:textId="77777777" w:rsidR="006F0A11" w:rsidRDefault="00000000">
      <w:pPr>
        <w:spacing w:after="0" w:line="240" w:lineRule="auto"/>
      </w:pPr>
      <w:r>
        <w:rPr>
          <w:rFonts w:ascii="Courier New" w:eastAsia="Courier New" w:hAnsi="Courier New"/>
          <w:sz w:val="14"/>
        </w:rPr>
        <w:t xml:space="preserve">  rejected_by_finance</w:t>
      </w:r>
    </w:p>
    <w:p w14:paraId="6DE0F763" w14:textId="77777777" w:rsidR="006F0A11" w:rsidRDefault="00000000">
      <w:pPr>
        <w:spacing w:after="0" w:line="240" w:lineRule="auto"/>
      </w:pPr>
      <w:r>
        <w:rPr>
          <w:rFonts w:ascii="Courier New" w:eastAsia="Courier New" w:hAnsi="Courier New"/>
          <w:sz w:val="14"/>
        </w:rPr>
        <w:t xml:space="preserve">  cancelled</w:t>
      </w:r>
    </w:p>
    <w:p w14:paraId="6A7F737E" w14:textId="77777777" w:rsidR="006F0A11" w:rsidRDefault="00000000">
      <w:pPr>
        <w:spacing w:after="0" w:line="240" w:lineRule="auto"/>
      </w:pPr>
      <w:r>
        <w:rPr>
          <w:rFonts w:ascii="Courier New" w:eastAsia="Courier New" w:hAnsi="Courier New"/>
          <w:sz w:val="14"/>
        </w:rPr>
        <w:t>}</w:t>
      </w:r>
    </w:p>
    <w:p w14:paraId="367EA395" w14:textId="77777777" w:rsidR="006F0A11" w:rsidRDefault="00000000">
      <w:pPr>
        <w:spacing w:after="0" w:line="240" w:lineRule="auto"/>
      </w:pPr>
      <w:r>
        <w:rPr>
          <w:rFonts w:ascii="Courier New" w:eastAsia="Courier New" w:hAnsi="Courier New"/>
          <w:sz w:val="14"/>
        </w:rPr>
        <w:t xml:space="preserve"> </w:t>
      </w:r>
    </w:p>
    <w:p w14:paraId="335659CE" w14:textId="77777777" w:rsidR="006F0A11" w:rsidRDefault="00000000">
      <w:pPr>
        <w:spacing w:after="0" w:line="240" w:lineRule="auto"/>
      </w:pPr>
      <w:r>
        <w:rPr>
          <w:rFonts w:ascii="Courier New" w:eastAsia="Courier New" w:hAnsi="Courier New"/>
          <w:sz w:val="14"/>
        </w:rPr>
        <w:t>Enum field_labor_payment_proof_status {</w:t>
      </w:r>
    </w:p>
    <w:p w14:paraId="12C0030A" w14:textId="77777777" w:rsidR="006F0A11" w:rsidRDefault="00000000">
      <w:pPr>
        <w:spacing w:after="0" w:line="240" w:lineRule="auto"/>
      </w:pPr>
      <w:r>
        <w:rPr>
          <w:rFonts w:ascii="Courier New" w:eastAsia="Courier New" w:hAnsi="Courier New"/>
          <w:sz w:val="14"/>
        </w:rPr>
        <w:t xml:space="preserve">  submitted</w:t>
      </w:r>
    </w:p>
    <w:p w14:paraId="6B4149E2" w14:textId="77777777" w:rsidR="006F0A11" w:rsidRDefault="00000000">
      <w:pPr>
        <w:spacing w:after="0" w:line="240" w:lineRule="auto"/>
      </w:pPr>
      <w:r>
        <w:rPr>
          <w:rFonts w:ascii="Courier New" w:eastAsia="Courier New" w:hAnsi="Courier New"/>
          <w:sz w:val="14"/>
        </w:rPr>
        <w:t xml:space="preserve">  validated</w:t>
      </w:r>
    </w:p>
    <w:p w14:paraId="42BC463B" w14:textId="77777777" w:rsidR="006F0A11" w:rsidRDefault="00000000">
      <w:pPr>
        <w:spacing w:after="0" w:line="240" w:lineRule="auto"/>
      </w:pPr>
      <w:r>
        <w:rPr>
          <w:rFonts w:ascii="Courier New" w:eastAsia="Courier New" w:hAnsi="Courier New"/>
          <w:sz w:val="14"/>
        </w:rPr>
        <w:t xml:space="preserve">  rejected</w:t>
      </w:r>
    </w:p>
    <w:p w14:paraId="4BDF2B43" w14:textId="77777777" w:rsidR="006F0A11" w:rsidRDefault="00000000">
      <w:pPr>
        <w:spacing w:after="0" w:line="240" w:lineRule="auto"/>
      </w:pPr>
      <w:r>
        <w:rPr>
          <w:rFonts w:ascii="Courier New" w:eastAsia="Courier New" w:hAnsi="Courier New"/>
          <w:sz w:val="14"/>
        </w:rPr>
        <w:t xml:space="preserve">  corrected</w:t>
      </w:r>
    </w:p>
    <w:p w14:paraId="4B8B7D69" w14:textId="77777777" w:rsidR="006F0A11" w:rsidRDefault="00000000">
      <w:pPr>
        <w:spacing w:after="0" w:line="240" w:lineRule="auto"/>
      </w:pPr>
      <w:r>
        <w:rPr>
          <w:rFonts w:ascii="Courier New" w:eastAsia="Courier New" w:hAnsi="Courier New"/>
          <w:sz w:val="14"/>
        </w:rPr>
        <w:t xml:space="preserve">  cancelled</w:t>
      </w:r>
    </w:p>
    <w:p w14:paraId="4156F757" w14:textId="77777777" w:rsidR="006F0A11" w:rsidRDefault="00000000">
      <w:pPr>
        <w:spacing w:after="0" w:line="240" w:lineRule="auto"/>
      </w:pPr>
      <w:r>
        <w:rPr>
          <w:rFonts w:ascii="Courier New" w:eastAsia="Courier New" w:hAnsi="Courier New"/>
          <w:sz w:val="14"/>
        </w:rPr>
        <w:t>}</w:t>
      </w:r>
    </w:p>
    <w:p w14:paraId="405BA869" w14:textId="77777777" w:rsidR="006F0A11" w:rsidRDefault="00000000">
      <w:pPr>
        <w:spacing w:after="0" w:line="240" w:lineRule="auto"/>
      </w:pPr>
      <w:r>
        <w:rPr>
          <w:rFonts w:ascii="Courier New" w:eastAsia="Courier New" w:hAnsi="Courier New"/>
          <w:sz w:val="14"/>
        </w:rPr>
        <w:t xml:space="preserve"> </w:t>
      </w:r>
    </w:p>
    <w:p w14:paraId="17589BE3" w14:textId="77777777" w:rsidR="006F0A11" w:rsidRDefault="00000000">
      <w:pPr>
        <w:spacing w:after="0" w:line="240" w:lineRule="auto"/>
      </w:pPr>
      <w:r>
        <w:rPr>
          <w:rFonts w:ascii="Courier New" w:eastAsia="Courier New" w:hAnsi="Courier New"/>
          <w:sz w:val="14"/>
        </w:rPr>
        <w:t>Enum journal_posting_status {</w:t>
      </w:r>
    </w:p>
    <w:p w14:paraId="3D6121D7" w14:textId="77777777" w:rsidR="006F0A11" w:rsidRDefault="00000000">
      <w:pPr>
        <w:spacing w:after="0" w:line="240" w:lineRule="auto"/>
      </w:pPr>
      <w:r>
        <w:rPr>
          <w:rFonts w:ascii="Courier New" w:eastAsia="Courier New" w:hAnsi="Courier New"/>
          <w:sz w:val="14"/>
        </w:rPr>
        <w:t xml:space="preserve">  posted</w:t>
      </w:r>
    </w:p>
    <w:p w14:paraId="525C0ECB" w14:textId="77777777" w:rsidR="006F0A11" w:rsidRDefault="00000000">
      <w:pPr>
        <w:spacing w:after="0" w:line="240" w:lineRule="auto"/>
      </w:pPr>
      <w:r>
        <w:rPr>
          <w:rFonts w:ascii="Courier New" w:eastAsia="Courier New" w:hAnsi="Courier New"/>
          <w:sz w:val="14"/>
        </w:rPr>
        <w:t xml:space="preserve">  reversed</w:t>
      </w:r>
    </w:p>
    <w:p w14:paraId="30B06BD9" w14:textId="77777777" w:rsidR="006F0A11" w:rsidRDefault="00000000">
      <w:pPr>
        <w:spacing w:after="0" w:line="240" w:lineRule="auto"/>
      </w:pPr>
      <w:r>
        <w:rPr>
          <w:rFonts w:ascii="Courier New" w:eastAsia="Courier New" w:hAnsi="Courier New"/>
          <w:sz w:val="14"/>
        </w:rPr>
        <w:t xml:space="preserve">  cancelled</w:t>
      </w:r>
    </w:p>
    <w:p w14:paraId="7B261F19" w14:textId="77777777" w:rsidR="006F0A11" w:rsidRDefault="00000000">
      <w:pPr>
        <w:spacing w:after="0" w:line="240" w:lineRule="auto"/>
      </w:pPr>
      <w:r>
        <w:rPr>
          <w:rFonts w:ascii="Courier New" w:eastAsia="Courier New" w:hAnsi="Courier New"/>
          <w:sz w:val="14"/>
        </w:rPr>
        <w:t>}</w:t>
      </w:r>
    </w:p>
    <w:p w14:paraId="0083F5ED" w14:textId="77777777" w:rsidR="006F0A11" w:rsidRDefault="00000000">
      <w:pPr>
        <w:spacing w:after="0" w:line="240" w:lineRule="auto"/>
      </w:pPr>
      <w:r>
        <w:rPr>
          <w:rFonts w:ascii="Courier New" w:eastAsia="Courier New" w:hAnsi="Courier New"/>
          <w:sz w:val="14"/>
        </w:rPr>
        <w:t xml:space="preserve"> </w:t>
      </w:r>
    </w:p>
    <w:p w14:paraId="617E3187" w14:textId="77777777" w:rsidR="006F0A11" w:rsidRDefault="00000000">
      <w:pPr>
        <w:spacing w:after="0" w:line="240" w:lineRule="auto"/>
      </w:pPr>
      <w:r>
        <w:rPr>
          <w:rFonts w:ascii="Courier New" w:eastAsia="Courier New" w:hAnsi="Courier New"/>
          <w:sz w:val="14"/>
        </w:rPr>
        <w:t>Enum financial_correction_method {</w:t>
      </w:r>
    </w:p>
    <w:p w14:paraId="413EFD3B" w14:textId="77777777" w:rsidR="006F0A11" w:rsidRDefault="00000000">
      <w:pPr>
        <w:spacing w:after="0" w:line="240" w:lineRule="auto"/>
      </w:pPr>
      <w:r>
        <w:rPr>
          <w:rFonts w:ascii="Courier New" w:eastAsia="Courier New" w:hAnsi="Courier New"/>
          <w:sz w:val="14"/>
        </w:rPr>
        <w:t xml:space="preserve">  reversal_only</w:t>
      </w:r>
    </w:p>
    <w:p w14:paraId="2885A909" w14:textId="77777777" w:rsidR="006F0A11" w:rsidRDefault="00000000">
      <w:pPr>
        <w:spacing w:after="0" w:line="240" w:lineRule="auto"/>
      </w:pPr>
      <w:r>
        <w:rPr>
          <w:rFonts w:ascii="Courier New" w:eastAsia="Courier New" w:hAnsi="Courier New"/>
          <w:sz w:val="14"/>
        </w:rPr>
        <w:t xml:space="preserve">  reverse_and_replace</w:t>
      </w:r>
    </w:p>
    <w:p w14:paraId="2AB287A0" w14:textId="77777777" w:rsidR="006F0A11" w:rsidRDefault="00000000">
      <w:pPr>
        <w:spacing w:after="0" w:line="240" w:lineRule="auto"/>
      </w:pPr>
      <w:r>
        <w:rPr>
          <w:rFonts w:ascii="Courier New" w:eastAsia="Courier New" w:hAnsi="Courier New"/>
          <w:sz w:val="14"/>
        </w:rPr>
        <w:t xml:space="preserve">  delta_adjustment</w:t>
      </w:r>
    </w:p>
    <w:p w14:paraId="1E09D84C" w14:textId="77777777" w:rsidR="006F0A11" w:rsidRDefault="00000000">
      <w:pPr>
        <w:spacing w:after="0" w:line="240" w:lineRule="auto"/>
      </w:pPr>
      <w:r>
        <w:rPr>
          <w:rFonts w:ascii="Courier New" w:eastAsia="Courier New" w:hAnsi="Courier New"/>
          <w:sz w:val="14"/>
        </w:rPr>
        <w:t xml:space="preserve">  blocked</w:t>
      </w:r>
    </w:p>
    <w:p w14:paraId="7ABBA6E9" w14:textId="77777777" w:rsidR="006F0A11" w:rsidRDefault="00000000">
      <w:pPr>
        <w:spacing w:after="0" w:line="240" w:lineRule="auto"/>
      </w:pPr>
      <w:r>
        <w:rPr>
          <w:rFonts w:ascii="Courier New" w:eastAsia="Courier New" w:hAnsi="Courier New"/>
          <w:sz w:val="14"/>
        </w:rPr>
        <w:t>}</w:t>
      </w:r>
    </w:p>
    <w:p w14:paraId="0BFF278B" w14:textId="77777777" w:rsidR="006F0A11" w:rsidRDefault="00000000">
      <w:pPr>
        <w:spacing w:after="0" w:line="240" w:lineRule="auto"/>
      </w:pPr>
      <w:r>
        <w:rPr>
          <w:rFonts w:ascii="Courier New" w:eastAsia="Courier New" w:hAnsi="Courier New"/>
          <w:sz w:val="14"/>
        </w:rPr>
        <w:t xml:space="preserve"> </w:t>
      </w:r>
    </w:p>
    <w:p w14:paraId="569CAC61" w14:textId="77777777" w:rsidR="006F0A11" w:rsidRDefault="00000000">
      <w:pPr>
        <w:spacing w:after="0" w:line="240" w:lineRule="auto"/>
      </w:pPr>
      <w:r>
        <w:rPr>
          <w:rFonts w:ascii="Courier New" w:eastAsia="Courier New" w:hAnsi="Courier New"/>
          <w:sz w:val="14"/>
        </w:rPr>
        <w:t>Enum financial_correction_status {</w:t>
      </w:r>
    </w:p>
    <w:p w14:paraId="538DD782" w14:textId="77777777" w:rsidR="006F0A11" w:rsidRDefault="00000000">
      <w:pPr>
        <w:spacing w:after="0" w:line="240" w:lineRule="auto"/>
      </w:pPr>
      <w:r>
        <w:rPr>
          <w:rFonts w:ascii="Courier New" w:eastAsia="Courier New" w:hAnsi="Courier New"/>
          <w:sz w:val="14"/>
        </w:rPr>
        <w:t xml:space="preserve">  requested</w:t>
      </w:r>
    </w:p>
    <w:p w14:paraId="03918101" w14:textId="77777777" w:rsidR="006F0A11" w:rsidRDefault="00000000">
      <w:pPr>
        <w:spacing w:after="0" w:line="240" w:lineRule="auto"/>
      </w:pPr>
      <w:r>
        <w:rPr>
          <w:rFonts w:ascii="Courier New" w:eastAsia="Courier New" w:hAnsi="Courier New"/>
          <w:sz w:val="14"/>
        </w:rPr>
        <w:t xml:space="preserve">  executed</w:t>
      </w:r>
    </w:p>
    <w:p w14:paraId="000EB0A0" w14:textId="77777777" w:rsidR="006F0A11" w:rsidRDefault="00000000">
      <w:pPr>
        <w:spacing w:after="0" w:line="240" w:lineRule="auto"/>
      </w:pPr>
      <w:r>
        <w:rPr>
          <w:rFonts w:ascii="Courier New" w:eastAsia="Courier New" w:hAnsi="Courier New"/>
          <w:sz w:val="14"/>
        </w:rPr>
        <w:t xml:space="preserve">  blocked</w:t>
      </w:r>
    </w:p>
    <w:p w14:paraId="4E9A9283" w14:textId="77777777" w:rsidR="006F0A11" w:rsidRDefault="00000000">
      <w:pPr>
        <w:spacing w:after="0" w:line="240" w:lineRule="auto"/>
      </w:pPr>
      <w:r>
        <w:rPr>
          <w:rFonts w:ascii="Courier New" w:eastAsia="Courier New" w:hAnsi="Courier New"/>
          <w:sz w:val="14"/>
        </w:rPr>
        <w:t xml:space="preserve">  cancelled</w:t>
      </w:r>
    </w:p>
    <w:p w14:paraId="1AF381C3" w14:textId="77777777" w:rsidR="006F0A11" w:rsidRDefault="00000000">
      <w:pPr>
        <w:spacing w:after="0" w:line="240" w:lineRule="auto"/>
      </w:pPr>
      <w:r>
        <w:rPr>
          <w:rFonts w:ascii="Courier New" w:eastAsia="Courier New" w:hAnsi="Courier New"/>
          <w:sz w:val="14"/>
        </w:rPr>
        <w:t>}</w:t>
      </w:r>
    </w:p>
    <w:p w14:paraId="0AC5D29C" w14:textId="77777777" w:rsidR="006F0A11" w:rsidRDefault="00000000">
      <w:pPr>
        <w:spacing w:after="0" w:line="240" w:lineRule="auto"/>
      </w:pPr>
      <w:r>
        <w:rPr>
          <w:rFonts w:ascii="Courier New" w:eastAsia="Courier New" w:hAnsi="Courier New"/>
          <w:sz w:val="14"/>
        </w:rPr>
        <w:t xml:space="preserve"> </w:t>
      </w:r>
    </w:p>
    <w:p w14:paraId="622D6A0F" w14:textId="77777777" w:rsidR="006F0A11" w:rsidRDefault="00000000">
      <w:pPr>
        <w:spacing w:after="0" w:line="240" w:lineRule="auto"/>
      </w:pPr>
      <w:r>
        <w:rPr>
          <w:rFonts w:ascii="Courier New" w:eastAsia="Courier New" w:hAnsi="Courier New"/>
          <w:sz w:val="14"/>
        </w:rPr>
        <w:t>Table users {</w:t>
      </w:r>
    </w:p>
    <w:p w14:paraId="034AB4EB" w14:textId="77777777" w:rsidR="006F0A11" w:rsidRDefault="00000000">
      <w:pPr>
        <w:spacing w:after="0" w:line="240" w:lineRule="auto"/>
      </w:pPr>
      <w:r>
        <w:rPr>
          <w:rFonts w:ascii="Courier New" w:eastAsia="Courier New" w:hAnsi="Courier New"/>
          <w:sz w:val="14"/>
        </w:rPr>
        <w:t xml:space="preserve">  id bigint [pk, increment]</w:t>
      </w:r>
    </w:p>
    <w:p w14:paraId="640B4B53" w14:textId="77777777" w:rsidR="006F0A11" w:rsidRDefault="00000000">
      <w:pPr>
        <w:spacing w:after="0" w:line="240" w:lineRule="auto"/>
      </w:pPr>
      <w:r>
        <w:rPr>
          <w:rFonts w:ascii="Courier New" w:eastAsia="Courier New" w:hAnsi="Courier New"/>
          <w:sz w:val="14"/>
        </w:rPr>
        <w:t xml:space="preserve">  name varchar</w:t>
      </w:r>
    </w:p>
    <w:p w14:paraId="20559296" w14:textId="77777777" w:rsidR="006F0A11" w:rsidRDefault="00000000">
      <w:pPr>
        <w:spacing w:after="0" w:line="240" w:lineRule="auto"/>
      </w:pPr>
      <w:r>
        <w:rPr>
          <w:rFonts w:ascii="Courier New" w:eastAsia="Courier New" w:hAnsi="Courier New"/>
          <w:sz w:val="14"/>
        </w:rPr>
        <w:t xml:space="preserve">  role varchar</w:t>
      </w:r>
    </w:p>
    <w:p w14:paraId="0DE55066" w14:textId="77777777" w:rsidR="006F0A11" w:rsidRDefault="00000000">
      <w:pPr>
        <w:spacing w:after="0" w:line="240" w:lineRule="auto"/>
      </w:pPr>
      <w:r>
        <w:rPr>
          <w:rFonts w:ascii="Courier New" w:eastAsia="Courier New" w:hAnsi="Courier New"/>
          <w:sz w:val="14"/>
        </w:rPr>
        <w:t>}</w:t>
      </w:r>
    </w:p>
    <w:p w14:paraId="314A0C9B" w14:textId="77777777" w:rsidR="006F0A11" w:rsidRDefault="00000000">
      <w:pPr>
        <w:spacing w:after="0" w:line="240" w:lineRule="auto"/>
      </w:pPr>
      <w:r>
        <w:rPr>
          <w:rFonts w:ascii="Courier New" w:eastAsia="Courier New" w:hAnsi="Courier New"/>
          <w:sz w:val="14"/>
        </w:rPr>
        <w:t xml:space="preserve"> </w:t>
      </w:r>
    </w:p>
    <w:p w14:paraId="00D26EF4" w14:textId="77777777" w:rsidR="006F0A11" w:rsidRDefault="00000000">
      <w:pPr>
        <w:spacing w:after="0" w:line="240" w:lineRule="auto"/>
      </w:pPr>
      <w:r>
        <w:rPr>
          <w:rFonts w:ascii="Courier New" w:eastAsia="Courier New" w:hAnsi="Courier New"/>
          <w:sz w:val="14"/>
        </w:rPr>
        <w:t>Table sub_projects {</w:t>
      </w:r>
    </w:p>
    <w:p w14:paraId="23F7358C" w14:textId="77777777" w:rsidR="006F0A11" w:rsidRDefault="00000000">
      <w:pPr>
        <w:spacing w:after="0" w:line="240" w:lineRule="auto"/>
      </w:pPr>
      <w:r>
        <w:rPr>
          <w:rFonts w:ascii="Courier New" w:eastAsia="Courier New" w:hAnsi="Courier New"/>
          <w:sz w:val="14"/>
        </w:rPr>
        <w:t xml:space="preserve">  id bigint [pk, increment]</w:t>
      </w:r>
    </w:p>
    <w:p w14:paraId="5DCE0A75" w14:textId="77777777" w:rsidR="006F0A11" w:rsidRDefault="00000000">
      <w:pPr>
        <w:spacing w:after="0" w:line="240" w:lineRule="auto"/>
      </w:pPr>
      <w:r>
        <w:rPr>
          <w:rFonts w:ascii="Courier New" w:eastAsia="Courier New" w:hAnsi="Courier New"/>
          <w:sz w:val="14"/>
        </w:rPr>
        <w:t xml:space="preserve">  sub_project_type varchar</w:t>
      </w:r>
    </w:p>
    <w:p w14:paraId="4474249A" w14:textId="77777777" w:rsidR="006F0A11" w:rsidRDefault="00000000">
      <w:pPr>
        <w:spacing w:after="0" w:line="240" w:lineRule="auto"/>
      </w:pPr>
      <w:r>
        <w:rPr>
          <w:rFonts w:ascii="Courier New" w:eastAsia="Courier New" w:hAnsi="Courier New"/>
          <w:sz w:val="14"/>
        </w:rPr>
        <w:t xml:space="preserve">  status varchar</w:t>
      </w:r>
    </w:p>
    <w:p w14:paraId="36ACEE01" w14:textId="77777777" w:rsidR="006F0A11" w:rsidRDefault="00000000">
      <w:pPr>
        <w:spacing w:after="0" w:line="240" w:lineRule="auto"/>
      </w:pPr>
      <w:r>
        <w:rPr>
          <w:rFonts w:ascii="Courier New" w:eastAsia="Courier New" w:hAnsi="Courier New"/>
          <w:sz w:val="14"/>
        </w:rPr>
        <w:t>}</w:t>
      </w:r>
    </w:p>
    <w:p w14:paraId="23336FD6" w14:textId="77777777" w:rsidR="006F0A11" w:rsidRDefault="00000000">
      <w:pPr>
        <w:spacing w:after="0" w:line="240" w:lineRule="auto"/>
      </w:pPr>
      <w:r>
        <w:rPr>
          <w:rFonts w:ascii="Courier New" w:eastAsia="Courier New" w:hAnsi="Courier New"/>
          <w:sz w:val="14"/>
        </w:rPr>
        <w:t xml:space="preserve"> </w:t>
      </w:r>
    </w:p>
    <w:p w14:paraId="0756258F" w14:textId="77777777" w:rsidR="006F0A11" w:rsidRDefault="00000000">
      <w:pPr>
        <w:spacing w:after="0" w:line="240" w:lineRule="auto"/>
      </w:pPr>
      <w:r>
        <w:rPr>
          <w:rFonts w:ascii="Courier New" w:eastAsia="Courier New" w:hAnsi="Courier New"/>
          <w:sz w:val="14"/>
        </w:rPr>
        <w:t>Table field_expense_categories {</w:t>
      </w:r>
    </w:p>
    <w:p w14:paraId="0EEB9700" w14:textId="77777777" w:rsidR="006F0A11" w:rsidRDefault="00000000">
      <w:pPr>
        <w:spacing w:after="0" w:line="240" w:lineRule="auto"/>
      </w:pPr>
      <w:r>
        <w:rPr>
          <w:rFonts w:ascii="Courier New" w:eastAsia="Courier New" w:hAnsi="Courier New"/>
          <w:sz w:val="14"/>
        </w:rPr>
        <w:t xml:space="preserve">  id bigint [pk, increment]</w:t>
      </w:r>
    </w:p>
    <w:p w14:paraId="7F0C8961" w14:textId="77777777" w:rsidR="006F0A11" w:rsidRDefault="00000000">
      <w:pPr>
        <w:spacing w:after="0" w:line="240" w:lineRule="auto"/>
      </w:pPr>
      <w:r>
        <w:rPr>
          <w:rFonts w:ascii="Courier New" w:eastAsia="Courier New" w:hAnsi="Courier New"/>
          <w:sz w:val="14"/>
        </w:rPr>
        <w:t xml:space="preserve">  category_code varchar [not null, unique]</w:t>
      </w:r>
    </w:p>
    <w:p w14:paraId="1EFF38CA" w14:textId="77777777" w:rsidR="006F0A11" w:rsidRDefault="00000000">
      <w:pPr>
        <w:spacing w:after="0" w:line="240" w:lineRule="auto"/>
      </w:pPr>
      <w:r>
        <w:rPr>
          <w:rFonts w:ascii="Courier New" w:eastAsia="Courier New" w:hAnsi="Courier New"/>
          <w:sz w:val="14"/>
        </w:rPr>
        <w:t xml:space="preserve">  category_name varchar [not null]</w:t>
      </w:r>
    </w:p>
    <w:p w14:paraId="40325C19" w14:textId="77777777" w:rsidR="006F0A11" w:rsidRDefault="00000000">
      <w:pPr>
        <w:spacing w:after="0" w:line="240" w:lineRule="auto"/>
      </w:pPr>
      <w:r>
        <w:rPr>
          <w:rFonts w:ascii="Courier New" w:eastAsia="Courier New" w:hAnsi="Courier New"/>
          <w:sz w:val="14"/>
        </w:rPr>
        <w:t xml:space="preserve">  description text</w:t>
      </w:r>
    </w:p>
    <w:p w14:paraId="67040631" w14:textId="77777777" w:rsidR="006F0A11" w:rsidRDefault="00000000">
      <w:pPr>
        <w:spacing w:after="0" w:line="240" w:lineRule="auto"/>
      </w:pPr>
      <w:r>
        <w:rPr>
          <w:rFonts w:ascii="Courier New" w:eastAsia="Courier New" w:hAnsi="Courier New"/>
          <w:sz w:val="14"/>
        </w:rPr>
        <w:t xml:space="preserve">  is_active boolean [not null, default: true]</w:t>
      </w:r>
    </w:p>
    <w:p w14:paraId="206E8136" w14:textId="77777777" w:rsidR="006F0A11" w:rsidRDefault="00000000">
      <w:pPr>
        <w:spacing w:after="0" w:line="240" w:lineRule="auto"/>
      </w:pPr>
      <w:r>
        <w:rPr>
          <w:rFonts w:ascii="Courier New" w:eastAsia="Courier New" w:hAnsi="Courier New"/>
          <w:sz w:val="14"/>
        </w:rPr>
        <w:t xml:space="preserve">  created_at timestamp</w:t>
      </w:r>
    </w:p>
    <w:p w14:paraId="4A5FAE50" w14:textId="77777777" w:rsidR="006F0A11" w:rsidRDefault="00000000">
      <w:pPr>
        <w:spacing w:after="0" w:line="240" w:lineRule="auto"/>
      </w:pPr>
      <w:r>
        <w:rPr>
          <w:rFonts w:ascii="Courier New" w:eastAsia="Courier New" w:hAnsi="Courier New"/>
          <w:sz w:val="14"/>
        </w:rPr>
        <w:t xml:space="preserve">  updated_at timestamp</w:t>
      </w:r>
    </w:p>
    <w:p w14:paraId="53AF07A8" w14:textId="77777777" w:rsidR="006F0A11" w:rsidRDefault="00000000">
      <w:pPr>
        <w:spacing w:after="0" w:line="240" w:lineRule="auto"/>
      </w:pPr>
      <w:r>
        <w:rPr>
          <w:rFonts w:ascii="Courier New" w:eastAsia="Courier New" w:hAnsi="Courier New"/>
          <w:sz w:val="14"/>
        </w:rPr>
        <w:t xml:space="preserve"> </w:t>
      </w:r>
    </w:p>
    <w:p w14:paraId="7CC594A4" w14:textId="77777777" w:rsidR="006F0A11" w:rsidRDefault="00000000">
      <w:pPr>
        <w:spacing w:after="0" w:line="240" w:lineRule="auto"/>
      </w:pPr>
      <w:r>
        <w:rPr>
          <w:rFonts w:ascii="Courier New" w:eastAsia="Courier New" w:hAnsi="Courier New"/>
          <w:sz w:val="14"/>
        </w:rPr>
        <w:t xml:space="preserve">  Note: 'Master kategori biaya operasional lapangan seperti BBM, konsumsi, transport, sewa alat bantu kecil, emergency expense, dan operasional umum lain.'</w:t>
      </w:r>
    </w:p>
    <w:p w14:paraId="42E444E6" w14:textId="77777777" w:rsidR="006F0A11" w:rsidRDefault="00000000">
      <w:pPr>
        <w:spacing w:after="0" w:line="240" w:lineRule="auto"/>
      </w:pPr>
      <w:r>
        <w:rPr>
          <w:rFonts w:ascii="Courier New" w:eastAsia="Courier New" w:hAnsi="Courier New"/>
          <w:sz w:val="14"/>
        </w:rPr>
        <w:t>}</w:t>
      </w:r>
    </w:p>
    <w:p w14:paraId="4A3405FE" w14:textId="77777777" w:rsidR="006F0A11" w:rsidRDefault="00000000">
      <w:pPr>
        <w:spacing w:after="0" w:line="240" w:lineRule="auto"/>
      </w:pPr>
      <w:r>
        <w:rPr>
          <w:rFonts w:ascii="Courier New" w:eastAsia="Courier New" w:hAnsi="Courier New"/>
          <w:sz w:val="14"/>
        </w:rPr>
        <w:t xml:space="preserve"> </w:t>
      </w:r>
    </w:p>
    <w:p w14:paraId="48D6C454" w14:textId="77777777" w:rsidR="006F0A11" w:rsidRDefault="00000000">
      <w:pPr>
        <w:spacing w:after="0" w:line="240" w:lineRule="auto"/>
      </w:pPr>
      <w:r>
        <w:rPr>
          <w:rFonts w:ascii="Courier New" w:eastAsia="Courier New" w:hAnsi="Courier New"/>
          <w:sz w:val="14"/>
        </w:rPr>
        <w:t>Table field_operational_requests {</w:t>
      </w:r>
    </w:p>
    <w:p w14:paraId="7236A94C" w14:textId="77777777" w:rsidR="006F0A11" w:rsidRDefault="00000000">
      <w:pPr>
        <w:spacing w:after="0" w:line="240" w:lineRule="auto"/>
      </w:pPr>
      <w:r>
        <w:rPr>
          <w:rFonts w:ascii="Courier New" w:eastAsia="Courier New" w:hAnsi="Courier New"/>
          <w:sz w:val="14"/>
        </w:rPr>
        <w:t xml:space="preserve">  id bigint [pk, increment]</w:t>
      </w:r>
    </w:p>
    <w:p w14:paraId="3609C032" w14:textId="77777777" w:rsidR="006F0A11" w:rsidRDefault="00000000">
      <w:pPr>
        <w:spacing w:after="0" w:line="240" w:lineRule="auto"/>
      </w:pPr>
      <w:r>
        <w:rPr>
          <w:rFonts w:ascii="Courier New" w:eastAsia="Courier New" w:hAnsi="Courier New"/>
          <w:sz w:val="14"/>
        </w:rPr>
        <w:t xml:space="preserve">  request_code varchar [not null, unique]</w:t>
      </w:r>
    </w:p>
    <w:p w14:paraId="2F1F141C" w14:textId="77777777" w:rsidR="006F0A11" w:rsidRDefault="00000000">
      <w:pPr>
        <w:spacing w:after="0" w:line="240" w:lineRule="auto"/>
      </w:pPr>
      <w:r>
        <w:rPr>
          <w:rFonts w:ascii="Courier New" w:eastAsia="Courier New" w:hAnsi="Courier New"/>
          <w:sz w:val="14"/>
        </w:rPr>
        <w:t xml:space="preserve">  sub_project_id bigint [not null]</w:t>
      </w:r>
    </w:p>
    <w:p w14:paraId="565336C2" w14:textId="77777777" w:rsidR="006F0A11" w:rsidRDefault="00000000">
      <w:pPr>
        <w:spacing w:after="0" w:line="240" w:lineRule="auto"/>
      </w:pPr>
      <w:r>
        <w:rPr>
          <w:rFonts w:ascii="Courier New" w:eastAsia="Courier New" w:hAnsi="Courier New"/>
          <w:sz w:val="14"/>
        </w:rPr>
        <w:t xml:space="preserve">  request_date date [not null]</w:t>
      </w:r>
    </w:p>
    <w:p w14:paraId="5168A058" w14:textId="77777777" w:rsidR="006F0A11" w:rsidRDefault="00000000">
      <w:pPr>
        <w:spacing w:after="0" w:line="240" w:lineRule="auto"/>
      </w:pPr>
      <w:r>
        <w:rPr>
          <w:rFonts w:ascii="Courier New" w:eastAsia="Courier New" w:hAnsi="Courier New"/>
          <w:sz w:val="14"/>
        </w:rPr>
        <w:t xml:space="preserve">  needed_date date</w:t>
      </w:r>
    </w:p>
    <w:p w14:paraId="35DC3114" w14:textId="77777777" w:rsidR="006F0A11" w:rsidRDefault="00000000">
      <w:pPr>
        <w:spacing w:after="0" w:line="240" w:lineRule="auto"/>
      </w:pPr>
      <w:r>
        <w:rPr>
          <w:rFonts w:ascii="Courier New" w:eastAsia="Courier New" w:hAnsi="Courier New"/>
          <w:sz w:val="14"/>
        </w:rPr>
        <w:t xml:space="preserve">  total_requested_amount decimal(18,2) [not null, default: 0]</w:t>
      </w:r>
    </w:p>
    <w:p w14:paraId="5B538F53" w14:textId="77777777" w:rsidR="006F0A11" w:rsidRDefault="00000000">
      <w:pPr>
        <w:spacing w:after="0" w:line="240" w:lineRule="auto"/>
      </w:pPr>
      <w:r>
        <w:rPr>
          <w:rFonts w:ascii="Courier New" w:eastAsia="Courier New" w:hAnsi="Courier New"/>
          <w:sz w:val="14"/>
        </w:rPr>
        <w:t xml:space="preserve">  status field_operational_request_status [not null, default: 'waiting_admin_validation']</w:t>
      </w:r>
    </w:p>
    <w:p w14:paraId="2FAE52CC" w14:textId="77777777" w:rsidR="006F0A11" w:rsidRDefault="00000000">
      <w:pPr>
        <w:spacing w:after="0" w:line="240" w:lineRule="auto"/>
      </w:pPr>
      <w:r>
        <w:rPr>
          <w:rFonts w:ascii="Courier New" w:eastAsia="Courier New" w:hAnsi="Courier New"/>
          <w:sz w:val="14"/>
        </w:rPr>
        <w:t xml:space="preserve">  request_notes text</w:t>
      </w:r>
    </w:p>
    <w:p w14:paraId="4DAB2850" w14:textId="77777777" w:rsidR="006F0A11" w:rsidRDefault="00000000">
      <w:pPr>
        <w:spacing w:after="0" w:line="240" w:lineRule="auto"/>
      </w:pPr>
      <w:r>
        <w:rPr>
          <w:rFonts w:ascii="Courier New" w:eastAsia="Courier New" w:hAnsi="Courier New"/>
          <w:sz w:val="14"/>
        </w:rPr>
        <w:t xml:space="preserve">  requested_by bigint [not null]</w:t>
      </w:r>
    </w:p>
    <w:p w14:paraId="3A36547D" w14:textId="77777777" w:rsidR="006F0A11" w:rsidRDefault="00000000">
      <w:pPr>
        <w:spacing w:after="0" w:line="240" w:lineRule="auto"/>
      </w:pPr>
      <w:r>
        <w:rPr>
          <w:rFonts w:ascii="Courier New" w:eastAsia="Courier New" w:hAnsi="Courier New"/>
          <w:sz w:val="14"/>
        </w:rPr>
        <w:t xml:space="preserve">  admin_validated_by bigint</w:t>
      </w:r>
    </w:p>
    <w:p w14:paraId="51540791" w14:textId="77777777" w:rsidR="006F0A11" w:rsidRDefault="00000000">
      <w:pPr>
        <w:spacing w:after="0" w:line="240" w:lineRule="auto"/>
      </w:pPr>
      <w:r>
        <w:rPr>
          <w:rFonts w:ascii="Courier New" w:eastAsia="Courier New" w:hAnsi="Courier New"/>
          <w:sz w:val="14"/>
        </w:rPr>
        <w:t xml:space="preserve">  admin_validated_at timestamp</w:t>
      </w:r>
    </w:p>
    <w:p w14:paraId="1FB31C72" w14:textId="77777777" w:rsidR="006F0A11" w:rsidRDefault="00000000">
      <w:pPr>
        <w:spacing w:after="0" w:line="240" w:lineRule="auto"/>
      </w:pPr>
      <w:r>
        <w:rPr>
          <w:rFonts w:ascii="Courier New" w:eastAsia="Courier New" w:hAnsi="Courier New"/>
          <w:sz w:val="14"/>
        </w:rPr>
        <w:t xml:space="preserve">  admin_notes text</w:t>
      </w:r>
    </w:p>
    <w:p w14:paraId="355701EE" w14:textId="77777777" w:rsidR="006F0A11" w:rsidRDefault="00000000">
      <w:pPr>
        <w:spacing w:after="0" w:line="240" w:lineRule="auto"/>
      </w:pPr>
      <w:r>
        <w:rPr>
          <w:rFonts w:ascii="Courier New" w:eastAsia="Courier New" w:hAnsi="Courier New"/>
          <w:sz w:val="14"/>
        </w:rPr>
        <w:t xml:space="preserve">  finance_reviewed_by bigint</w:t>
      </w:r>
    </w:p>
    <w:p w14:paraId="65F1C9FF" w14:textId="77777777" w:rsidR="006F0A11" w:rsidRDefault="00000000">
      <w:pPr>
        <w:spacing w:after="0" w:line="240" w:lineRule="auto"/>
      </w:pPr>
      <w:r>
        <w:rPr>
          <w:rFonts w:ascii="Courier New" w:eastAsia="Courier New" w:hAnsi="Courier New"/>
          <w:sz w:val="14"/>
        </w:rPr>
        <w:t xml:space="preserve">  finance_reviewed_at timestamp</w:t>
      </w:r>
    </w:p>
    <w:p w14:paraId="07DF20DE" w14:textId="77777777" w:rsidR="006F0A11" w:rsidRDefault="00000000">
      <w:pPr>
        <w:spacing w:after="0" w:line="240" w:lineRule="auto"/>
      </w:pPr>
      <w:r>
        <w:rPr>
          <w:rFonts w:ascii="Courier New" w:eastAsia="Courier New" w:hAnsi="Courier New"/>
          <w:sz w:val="14"/>
        </w:rPr>
        <w:lastRenderedPageBreak/>
        <w:t xml:space="preserve">  finance_notes text</w:t>
      </w:r>
    </w:p>
    <w:p w14:paraId="15FCA756" w14:textId="77777777" w:rsidR="006F0A11" w:rsidRDefault="00000000">
      <w:pPr>
        <w:spacing w:after="0" w:line="240" w:lineRule="auto"/>
      </w:pPr>
      <w:r>
        <w:rPr>
          <w:rFonts w:ascii="Courier New" w:eastAsia="Courier New" w:hAnsi="Courier New"/>
          <w:sz w:val="14"/>
        </w:rPr>
        <w:t xml:space="preserve">  cancelled_at timestamp</w:t>
      </w:r>
    </w:p>
    <w:p w14:paraId="18AC5B0C" w14:textId="77777777" w:rsidR="006F0A11" w:rsidRDefault="00000000">
      <w:pPr>
        <w:spacing w:after="0" w:line="240" w:lineRule="auto"/>
      </w:pPr>
      <w:r>
        <w:rPr>
          <w:rFonts w:ascii="Courier New" w:eastAsia="Courier New" w:hAnsi="Courier New"/>
          <w:sz w:val="14"/>
        </w:rPr>
        <w:t xml:space="preserve">  created_at timestamp</w:t>
      </w:r>
    </w:p>
    <w:p w14:paraId="272D95CE" w14:textId="77777777" w:rsidR="006F0A11" w:rsidRDefault="00000000">
      <w:pPr>
        <w:spacing w:after="0" w:line="240" w:lineRule="auto"/>
      </w:pPr>
      <w:r>
        <w:rPr>
          <w:rFonts w:ascii="Courier New" w:eastAsia="Courier New" w:hAnsi="Courier New"/>
          <w:sz w:val="14"/>
        </w:rPr>
        <w:t xml:space="preserve">  updated_at timestamp</w:t>
      </w:r>
    </w:p>
    <w:p w14:paraId="1AD8CD64" w14:textId="77777777" w:rsidR="006F0A11" w:rsidRDefault="00000000">
      <w:pPr>
        <w:spacing w:after="0" w:line="240" w:lineRule="auto"/>
      </w:pPr>
      <w:r>
        <w:rPr>
          <w:rFonts w:ascii="Courier New" w:eastAsia="Courier New" w:hAnsi="Courier New"/>
          <w:sz w:val="14"/>
        </w:rPr>
        <w:t xml:space="preserve"> </w:t>
      </w:r>
    </w:p>
    <w:p w14:paraId="0A4C28BC" w14:textId="77777777" w:rsidR="006F0A11" w:rsidRDefault="00000000">
      <w:pPr>
        <w:spacing w:after="0" w:line="240" w:lineRule="auto"/>
      </w:pPr>
      <w:r>
        <w:rPr>
          <w:rFonts w:ascii="Courier New" w:eastAsia="Courier New" w:hAnsi="Courier New"/>
          <w:sz w:val="14"/>
        </w:rPr>
        <w:t xml:space="preserve">  indexes {</w:t>
      </w:r>
    </w:p>
    <w:p w14:paraId="26C358A4" w14:textId="77777777" w:rsidR="006F0A11" w:rsidRDefault="00000000">
      <w:pPr>
        <w:spacing w:after="0" w:line="240" w:lineRule="auto"/>
      </w:pPr>
      <w:r>
        <w:rPr>
          <w:rFonts w:ascii="Courier New" w:eastAsia="Courier New" w:hAnsi="Courier New"/>
          <w:sz w:val="14"/>
        </w:rPr>
        <w:t xml:space="preserve">    (sub_project_id, status)</w:t>
      </w:r>
    </w:p>
    <w:p w14:paraId="2F2C42BA" w14:textId="77777777" w:rsidR="006F0A11" w:rsidRDefault="00000000">
      <w:pPr>
        <w:spacing w:after="0" w:line="240" w:lineRule="auto"/>
      </w:pPr>
      <w:r>
        <w:rPr>
          <w:rFonts w:ascii="Courier New" w:eastAsia="Courier New" w:hAnsi="Courier New"/>
          <w:sz w:val="14"/>
        </w:rPr>
        <w:t xml:space="preserve">    (requested_by, request_date)</w:t>
      </w:r>
    </w:p>
    <w:p w14:paraId="5008A76C" w14:textId="77777777" w:rsidR="006F0A11" w:rsidRDefault="00000000">
      <w:pPr>
        <w:spacing w:after="0" w:line="240" w:lineRule="auto"/>
      </w:pPr>
      <w:r>
        <w:rPr>
          <w:rFonts w:ascii="Courier New" w:eastAsia="Courier New" w:hAnsi="Courier New"/>
          <w:sz w:val="14"/>
        </w:rPr>
        <w:t xml:space="preserve">  }</w:t>
      </w:r>
    </w:p>
    <w:p w14:paraId="770BA981" w14:textId="77777777" w:rsidR="006F0A11" w:rsidRDefault="00000000">
      <w:pPr>
        <w:spacing w:after="0" w:line="240" w:lineRule="auto"/>
      </w:pPr>
      <w:r>
        <w:rPr>
          <w:rFonts w:ascii="Courier New" w:eastAsia="Courier New" w:hAnsi="Courier New"/>
          <w:sz w:val="14"/>
        </w:rPr>
        <w:t xml:space="preserve"> </w:t>
      </w:r>
    </w:p>
    <w:p w14:paraId="1572C0D0" w14:textId="77777777" w:rsidR="006F0A11" w:rsidRDefault="00000000">
      <w:pPr>
        <w:spacing w:after="0" w:line="240" w:lineRule="auto"/>
      </w:pPr>
      <w:r>
        <w:rPr>
          <w:rFonts w:ascii="Courier New" w:eastAsia="Courier New" w:hAnsi="Courier New"/>
          <w:sz w:val="14"/>
        </w:rPr>
        <w:t xml:space="preserve">  Note: 'Header pengajuan biaya operasional lapangan. Pembayaran aktual dilakukan di luar sistem. Finance approve/reject tanpa mengubah nominal. Approved tidak membuat journal_entries GL.'</w:t>
      </w:r>
    </w:p>
    <w:p w14:paraId="6E5BA448" w14:textId="77777777" w:rsidR="006F0A11" w:rsidRDefault="00000000">
      <w:pPr>
        <w:spacing w:after="0" w:line="240" w:lineRule="auto"/>
      </w:pPr>
      <w:r>
        <w:rPr>
          <w:rFonts w:ascii="Courier New" w:eastAsia="Courier New" w:hAnsi="Courier New"/>
          <w:sz w:val="14"/>
        </w:rPr>
        <w:t>}</w:t>
      </w:r>
    </w:p>
    <w:p w14:paraId="4CBA4B40" w14:textId="77777777" w:rsidR="006F0A11" w:rsidRDefault="00000000">
      <w:pPr>
        <w:spacing w:after="0" w:line="240" w:lineRule="auto"/>
      </w:pPr>
      <w:r>
        <w:rPr>
          <w:rFonts w:ascii="Courier New" w:eastAsia="Courier New" w:hAnsi="Courier New"/>
          <w:sz w:val="14"/>
        </w:rPr>
        <w:t xml:space="preserve"> </w:t>
      </w:r>
    </w:p>
    <w:p w14:paraId="21E5C213" w14:textId="77777777" w:rsidR="006F0A11" w:rsidRDefault="00000000">
      <w:pPr>
        <w:spacing w:after="0" w:line="240" w:lineRule="auto"/>
      </w:pPr>
      <w:r>
        <w:rPr>
          <w:rFonts w:ascii="Courier New" w:eastAsia="Courier New" w:hAnsi="Courier New"/>
          <w:sz w:val="14"/>
        </w:rPr>
        <w:t>Table field_operational_request_items {</w:t>
      </w:r>
    </w:p>
    <w:p w14:paraId="065314FE" w14:textId="77777777" w:rsidR="006F0A11" w:rsidRDefault="00000000">
      <w:pPr>
        <w:spacing w:after="0" w:line="240" w:lineRule="auto"/>
      </w:pPr>
      <w:r>
        <w:rPr>
          <w:rFonts w:ascii="Courier New" w:eastAsia="Courier New" w:hAnsi="Courier New"/>
          <w:sz w:val="14"/>
        </w:rPr>
        <w:t xml:space="preserve">  id bigint [pk, increment]</w:t>
      </w:r>
    </w:p>
    <w:p w14:paraId="3C590FB1" w14:textId="77777777" w:rsidR="006F0A11" w:rsidRDefault="00000000">
      <w:pPr>
        <w:spacing w:after="0" w:line="240" w:lineRule="auto"/>
      </w:pPr>
      <w:r>
        <w:rPr>
          <w:rFonts w:ascii="Courier New" w:eastAsia="Courier New" w:hAnsi="Courier New"/>
          <w:sz w:val="14"/>
        </w:rPr>
        <w:t xml:space="preserve">  field_operational_request_id bigint [not null]</w:t>
      </w:r>
    </w:p>
    <w:p w14:paraId="3FBBD4B7" w14:textId="77777777" w:rsidR="006F0A11" w:rsidRDefault="00000000">
      <w:pPr>
        <w:spacing w:after="0" w:line="240" w:lineRule="auto"/>
      </w:pPr>
      <w:r>
        <w:rPr>
          <w:rFonts w:ascii="Courier New" w:eastAsia="Courier New" w:hAnsi="Courier New"/>
          <w:sz w:val="14"/>
        </w:rPr>
        <w:t xml:space="preserve">  field_expense_category_id bigint [not null]</w:t>
      </w:r>
    </w:p>
    <w:p w14:paraId="23DC3B09" w14:textId="77777777" w:rsidR="006F0A11" w:rsidRDefault="00000000">
      <w:pPr>
        <w:spacing w:after="0" w:line="240" w:lineRule="auto"/>
      </w:pPr>
      <w:r>
        <w:rPr>
          <w:rFonts w:ascii="Courier New" w:eastAsia="Courier New" w:hAnsi="Courier New"/>
          <w:sz w:val="14"/>
        </w:rPr>
        <w:t xml:space="preserve">  item_name varchar [not null]</w:t>
      </w:r>
    </w:p>
    <w:p w14:paraId="52D197D8" w14:textId="77777777" w:rsidR="006F0A11" w:rsidRDefault="00000000">
      <w:pPr>
        <w:spacing w:after="0" w:line="240" w:lineRule="auto"/>
      </w:pPr>
      <w:r>
        <w:rPr>
          <w:rFonts w:ascii="Courier New" w:eastAsia="Courier New" w:hAnsi="Courier New"/>
          <w:sz w:val="14"/>
        </w:rPr>
        <w:t xml:space="preserve">  description text</w:t>
      </w:r>
    </w:p>
    <w:p w14:paraId="4DBB0F90" w14:textId="77777777" w:rsidR="006F0A11" w:rsidRDefault="00000000">
      <w:pPr>
        <w:spacing w:after="0" w:line="240" w:lineRule="auto"/>
      </w:pPr>
      <w:r>
        <w:rPr>
          <w:rFonts w:ascii="Courier New" w:eastAsia="Courier New" w:hAnsi="Courier New"/>
          <w:sz w:val="14"/>
        </w:rPr>
        <w:t xml:space="preserve">  quantity decimal(12,2) [not null, default: 1]</w:t>
      </w:r>
    </w:p>
    <w:p w14:paraId="1C50D5D7" w14:textId="77777777" w:rsidR="006F0A11" w:rsidRDefault="00000000">
      <w:pPr>
        <w:spacing w:after="0" w:line="240" w:lineRule="auto"/>
      </w:pPr>
      <w:r>
        <w:rPr>
          <w:rFonts w:ascii="Courier New" w:eastAsia="Courier New" w:hAnsi="Courier New"/>
          <w:sz w:val="14"/>
        </w:rPr>
        <w:t xml:space="preserve">  unit varchar</w:t>
      </w:r>
    </w:p>
    <w:p w14:paraId="64285A5E" w14:textId="77777777" w:rsidR="006F0A11" w:rsidRDefault="00000000">
      <w:pPr>
        <w:spacing w:after="0" w:line="240" w:lineRule="auto"/>
      </w:pPr>
      <w:r>
        <w:rPr>
          <w:rFonts w:ascii="Courier New" w:eastAsia="Courier New" w:hAnsi="Courier New"/>
          <w:sz w:val="14"/>
        </w:rPr>
        <w:t xml:space="preserve">  unit_estimated_price decimal(18,2) [not null, default: 0]</w:t>
      </w:r>
    </w:p>
    <w:p w14:paraId="7B1FAA00" w14:textId="77777777" w:rsidR="006F0A11" w:rsidRDefault="00000000">
      <w:pPr>
        <w:spacing w:after="0" w:line="240" w:lineRule="auto"/>
      </w:pPr>
      <w:r>
        <w:rPr>
          <w:rFonts w:ascii="Courier New" w:eastAsia="Courier New" w:hAnsi="Courier New"/>
          <w:sz w:val="14"/>
        </w:rPr>
        <w:t xml:space="preserve">  requested_amount decimal(18,2) [not null, default: 0]</w:t>
      </w:r>
    </w:p>
    <w:p w14:paraId="08C9CABF" w14:textId="77777777" w:rsidR="006F0A11" w:rsidRDefault="00000000">
      <w:pPr>
        <w:spacing w:after="0" w:line="240" w:lineRule="auto"/>
      </w:pPr>
      <w:r>
        <w:rPr>
          <w:rFonts w:ascii="Courier New" w:eastAsia="Courier New" w:hAnsi="Courier New"/>
          <w:sz w:val="14"/>
        </w:rPr>
        <w:t xml:space="preserve">  notes text</w:t>
      </w:r>
    </w:p>
    <w:p w14:paraId="4073C7E5" w14:textId="77777777" w:rsidR="006F0A11" w:rsidRDefault="00000000">
      <w:pPr>
        <w:spacing w:after="0" w:line="240" w:lineRule="auto"/>
      </w:pPr>
      <w:r>
        <w:rPr>
          <w:rFonts w:ascii="Courier New" w:eastAsia="Courier New" w:hAnsi="Courier New"/>
          <w:sz w:val="14"/>
        </w:rPr>
        <w:t xml:space="preserve">  created_at timestamp</w:t>
      </w:r>
    </w:p>
    <w:p w14:paraId="34C8731C" w14:textId="77777777" w:rsidR="006F0A11" w:rsidRDefault="00000000">
      <w:pPr>
        <w:spacing w:after="0" w:line="240" w:lineRule="auto"/>
      </w:pPr>
      <w:r>
        <w:rPr>
          <w:rFonts w:ascii="Courier New" w:eastAsia="Courier New" w:hAnsi="Courier New"/>
          <w:sz w:val="14"/>
        </w:rPr>
        <w:t xml:space="preserve">  updated_at timestamp</w:t>
      </w:r>
    </w:p>
    <w:p w14:paraId="08F4C7A0" w14:textId="77777777" w:rsidR="006F0A11" w:rsidRDefault="00000000">
      <w:pPr>
        <w:spacing w:after="0" w:line="240" w:lineRule="auto"/>
      </w:pPr>
      <w:r>
        <w:rPr>
          <w:rFonts w:ascii="Courier New" w:eastAsia="Courier New" w:hAnsi="Courier New"/>
          <w:sz w:val="14"/>
        </w:rPr>
        <w:t xml:space="preserve"> </w:t>
      </w:r>
    </w:p>
    <w:p w14:paraId="319AFF6C" w14:textId="77777777" w:rsidR="006F0A11" w:rsidRDefault="00000000">
      <w:pPr>
        <w:spacing w:after="0" w:line="240" w:lineRule="auto"/>
      </w:pPr>
      <w:r>
        <w:rPr>
          <w:rFonts w:ascii="Courier New" w:eastAsia="Courier New" w:hAnsi="Courier New"/>
          <w:sz w:val="14"/>
        </w:rPr>
        <w:t xml:space="preserve">  Note: 'Detail biaya operasional yang diajukan. Tidak ada approved_amount karena Finance tidak mengubah nominal.'</w:t>
      </w:r>
    </w:p>
    <w:p w14:paraId="224591DA" w14:textId="77777777" w:rsidR="006F0A11" w:rsidRDefault="00000000">
      <w:pPr>
        <w:spacing w:after="0" w:line="240" w:lineRule="auto"/>
      </w:pPr>
      <w:r>
        <w:rPr>
          <w:rFonts w:ascii="Courier New" w:eastAsia="Courier New" w:hAnsi="Courier New"/>
          <w:sz w:val="14"/>
        </w:rPr>
        <w:t>}</w:t>
      </w:r>
    </w:p>
    <w:p w14:paraId="61F913D6" w14:textId="77777777" w:rsidR="006F0A11" w:rsidRDefault="00000000">
      <w:pPr>
        <w:spacing w:after="0" w:line="240" w:lineRule="auto"/>
      </w:pPr>
      <w:r>
        <w:rPr>
          <w:rFonts w:ascii="Courier New" w:eastAsia="Courier New" w:hAnsi="Courier New"/>
          <w:sz w:val="14"/>
        </w:rPr>
        <w:t xml:space="preserve"> </w:t>
      </w:r>
    </w:p>
    <w:p w14:paraId="2B7AE910" w14:textId="77777777" w:rsidR="006F0A11" w:rsidRDefault="00000000">
      <w:pPr>
        <w:spacing w:after="0" w:line="240" w:lineRule="auto"/>
      </w:pPr>
      <w:r>
        <w:rPr>
          <w:rFonts w:ascii="Courier New" w:eastAsia="Courier New" w:hAnsi="Courier New"/>
          <w:sz w:val="14"/>
        </w:rPr>
        <w:t>Table field_operational_request_status_logs {</w:t>
      </w:r>
    </w:p>
    <w:p w14:paraId="254BC901" w14:textId="77777777" w:rsidR="006F0A11" w:rsidRDefault="00000000">
      <w:pPr>
        <w:spacing w:after="0" w:line="240" w:lineRule="auto"/>
      </w:pPr>
      <w:r>
        <w:rPr>
          <w:rFonts w:ascii="Courier New" w:eastAsia="Courier New" w:hAnsi="Courier New"/>
          <w:sz w:val="14"/>
        </w:rPr>
        <w:t xml:space="preserve">  id bigint [pk, increment]</w:t>
      </w:r>
    </w:p>
    <w:p w14:paraId="676AFC0F" w14:textId="77777777" w:rsidR="006F0A11" w:rsidRDefault="00000000">
      <w:pPr>
        <w:spacing w:after="0" w:line="240" w:lineRule="auto"/>
      </w:pPr>
      <w:r>
        <w:rPr>
          <w:rFonts w:ascii="Courier New" w:eastAsia="Courier New" w:hAnsi="Courier New"/>
          <w:sz w:val="14"/>
        </w:rPr>
        <w:t xml:space="preserve">  field_operational_request_id bigint [not null]</w:t>
      </w:r>
    </w:p>
    <w:p w14:paraId="0E54BD58" w14:textId="77777777" w:rsidR="006F0A11" w:rsidRDefault="00000000">
      <w:pPr>
        <w:spacing w:after="0" w:line="240" w:lineRule="auto"/>
      </w:pPr>
      <w:r>
        <w:rPr>
          <w:rFonts w:ascii="Courier New" w:eastAsia="Courier New" w:hAnsi="Courier New"/>
          <w:sz w:val="14"/>
        </w:rPr>
        <w:t xml:space="preserve">  old_status field_operational_request_status</w:t>
      </w:r>
    </w:p>
    <w:p w14:paraId="63F0900A" w14:textId="77777777" w:rsidR="006F0A11" w:rsidRDefault="00000000">
      <w:pPr>
        <w:spacing w:after="0" w:line="240" w:lineRule="auto"/>
      </w:pPr>
      <w:r>
        <w:rPr>
          <w:rFonts w:ascii="Courier New" w:eastAsia="Courier New" w:hAnsi="Courier New"/>
          <w:sz w:val="14"/>
        </w:rPr>
        <w:t xml:space="preserve">  new_status field_operational_request_status [not null]</w:t>
      </w:r>
    </w:p>
    <w:p w14:paraId="1ED2BCE1" w14:textId="77777777" w:rsidR="006F0A11" w:rsidRDefault="00000000">
      <w:pPr>
        <w:spacing w:after="0" w:line="240" w:lineRule="auto"/>
      </w:pPr>
      <w:r>
        <w:rPr>
          <w:rFonts w:ascii="Courier New" w:eastAsia="Courier New" w:hAnsi="Courier New"/>
          <w:sz w:val="14"/>
        </w:rPr>
        <w:t xml:space="preserve">  action_type varchar [not null]</w:t>
      </w:r>
    </w:p>
    <w:p w14:paraId="15A4D723" w14:textId="77777777" w:rsidR="006F0A11" w:rsidRDefault="00000000">
      <w:pPr>
        <w:spacing w:after="0" w:line="240" w:lineRule="auto"/>
      </w:pPr>
      <w:r>
        <w:rPr>
          <w:rFonts w:ascii="Courier New" w:eastAsia="Courier New" w:hAnsi="Courier New"/>
          <w:sz w:val="14"/>
        </w:rPr>
        <w:t xml:space="preserve">  actor_role varchar [not null]</w:t>
      </w:r>
    </w:p>
    <w:p w14:paraId="6FDE138F" w14:textId="77777777" w:rsidR="006F0A11" w:rsidRDefault="00000000">
      <w:pPr>
        <w:spacing w:after="0" w:line="240" w:lineRule="auto"/>
      </w:pPr>
      <w:r>
        <w:rPr>
          <w:rFonts w:ascii="Courier New" w:eastAsia="Courier New" w:hAnsi="Courier New"/>
          <w:sz w:val="14"/>
        </w:rPr>
        <w:t xml:space="preserve">  changed_by bigint [not null]</w:t>
      </w:r>
    </w:p>
    <w:p w14:paraId="35A1377B" w14:textId="77777777" w:rsidR="006F0A11" w:rsidRDefault="00000000">
      <w:pPr>
        <w:spacing w:after="0" w:line="240" w:lineRule="auto"/>
      </w:pPr>
      <w:r>
        <w:rPr>
          <w:rFonts w:ascii="Courier New" w:eastAsia="Courier New" w:hAnsi="Courier New"/>
          <w:sz w:val="14"/>
        </w:rPr>
        <w:t xml:space="preserve">  changed_at timestamp [not null]</w:t>
      </w:r>
    </w:p>
    <w:p w14:paraId="04DA3E22" w14:textId="77777777" w:rsidR="006F0A11" w:rsidRDefault="00000000">
      <w:pPr>
        <w:spacing w:after="0" w:line="240" w:lineRule="auto"/>
      </w:pPr>
      <w:r>
        <w:rPr>
          <w:rFonts w:ascii="Courier New" w:eastAsia="Courier New" w:hAnsi="Courier New"/>
          <w:sz w:val="14"/>
        </w:rPr>
        <w:t xml:space="preserve">  notes text</w:t>
      </w:r>
    </w:p>
    <w:p w14:paraId="438E46AA" w14:textId="77777777" w:rsidR="006F0A11" w:rsidRDefault="00000000">
      <w:pPr>
        <w:spacing w:after="0" w:line="240" w:lineRule="auto"/>
      </w:pPr>
      <w:r>
        <w:rPr>
          <w:rFonts w:ascii="Courier New" w:eastAsia="Courier New" w:hAnsi="Courier New"/>
          <w:sz w:val="14"/>
        </w:rPr>
        <w:t>}</w:t>
      </w:r>
    </w:p>
    <w:p w14:paraId="4439B6F5" w14:textId="77777777" w:rsidR="006F0A11" w:rsidRDefault="00000000">
      <w:pPr>
        <w:spacing w:after="0" w:line="240" w:lineRule="auto"/>
      </w:pPr>
      <w:r>
        <w:rPr>
          <w:rFonts w:ascii="Courier New" w:eastAsia="Courier New" w:hAnsi="Courier New"/>
          <w:sz w:val="14"/>
        </w:rPr>
        <w:t xml:space="preserve"> </w:t>
      </w:r>
    </w:p>
    <w:p w14:paraId="752CAE9D" w14:textId="77777777" w:rsidR="006F0A11" w:rsidRDefault="00000000">
      <w:pPr>
        <w:spacing w:after="0" w:line="240" w:lineRule="auto"/>
      </w:pPr>
      <w:r>
        <w:rPr>
          <w:rFonts w:ascii="Courier New" w:eastAsia="Courier New" w:hAnsi="Courier New"/>
          <w:sz w:val="14"/>
        </w:rPr>
        <w:t>Table field_expense_reports {</w:t>
      </w:r>
    </w:p>
    <w:p w14:paraId="4E33C687" w14:textId="77777777" w:rsidR="006F0A11" w:rsidRDefault="00000000">
      <w:pPr>
        <w:spacing w:after="0" w:line="240" w:lineRule="auto"/>
      </w:pPr>
      <w:r>
        <w:rPr>
          <w:rFonts w:ascii="Courier New" w:eastAsia="Courier New" w:hAnsi="Courier New"/>
          <w:sz w:val="14"/>
        </w:rPr>
        <w:t xml:space="preserve">  id bigint [pk, increment]</w:t>
      </w:r>
    </w:p>
    <w:p w14:paraId="33540EDF" w14:textId="77777777" w:rsidR="006F0A11" w:rsidRDefault="00000000">
      <w:pPr>
        <w:spacing w:after="0" w:line="240" w:lineRule="auto"/>
      </w:pPr>
      <w:r>
        <w:rPr>
          <w:rFonts w:ascii="Courier New" w:eastAsia="Courier New" w:hAnsi="Courier New"/>
          <w:sz w:val="14"/>
        </w:rPr>
        <w:t xml:space="preserve">  report_code varchar [not null, unique]</w:t>
      </w:r>
    </w:p>
    <w:p w14:paraId="3ACB5515" w14:textId="77777777" w:rsidR="006F0A11" w:rsidRDefault="00000000">
      <w:pPr>
        <w:spacing w:after="0" w:line="240" w:lineRule="auto"/>
      </w:pPr>
      <w:r>
        <w:rPr>
          <w:rFonts w:ascii="Courier New" w:eastAsia="Courier New" w:hAnsi="Courier New"/>
          <w:sz w:val="14"/>
        </w:rPr>
        <w:t xml:space="preserve">  field_operational_request_id bigint</w:t>
      </w:r>
    </w:p>
    <w:p w14:paraId="258BD8D4" w14:textId="77777777" w:rsidR="006F0A11" w:rsidRDefault="00000000">
      <w:pPr>
        <w:spacing w:after="0" w:line="240" w:lineRule="auto"/>
      </w:pPr>
      <w:r>
        <w:rPr>
          <w:rFonts w:ascii="Courier New" w:eastAsia="Courier New" w:hAnsi="Courier New"/>
          <w:sz w:val="14"/>
        </w:rPr>
        <w:t xml:space="preserve">  sub_project_id bigint [not null]</w:t>
      </w:r>
    </w:p>
    <w:p w14:paraId="0109FA76" w14:textId="77777777" w:rsidR="006F0A11" w:rsidRDefault="00000000">
      <w:pPr>
        <w:spacing w:after="0" w:line="240" w:lineRule="auto"/>
      </w:pPr>
      <w:r>
        <w:rPr>
          <w:rFonts w:ascii="Courier New" w:eastAsia="Courier New" w:hAnsi="Courier New"/>
          <w:sz w:val="14"/>
        </w:rPr>
        <w:t xml:space="preserve">  report_date date [not null]</w:t>
      </w:r>
    </w:p>
    <w:p w14:paraId="76DA323E" w14:textId="77777777" w:rsidR="006F0A11" w:rsidRDefault="00000000">
      <w:pPr>
        <w:spacing w:after="0" w:line="240" w:lineRule="auto"/>
      </w:pPr>
      <w:r>
        <w:rPr>
          <w:rFonts w:ascii="Courier New" w:eastAsia="Courier New" w:hAnsi="Courier New"/>
          <w:sz w:val="14"/>
        </w:rPr>
        <w:t xml:space="preserve">  total_spent_amount decimal(18,2) [not null, default: 0]</w:t>
      </w:r>
    </w:p>
    <w:p w14:paraId="2BC66944" w14:textId="77777777" w:rsidR="006F0A11" w:rsidRDefault="00000000">
      <w:pPr>
        <w:spacing w:after="0" w:line="240" w:lineRule="auto"/>
      </w:pPr>
      <w:r>
        <w:rPr>
          <w:rFonts w:ascii="Courier New" w:eastAsia="Courier New" w:hAnsi="Courier New"/>
          <w:sz w:val="14"/>
        </w:rPr>
        <w:t xml:space="preserve">  status field_expense_report_status [not null, default: 'submitted']</w:t>
      </w:r>
    </w:p>
    <w:p w14:paraId="75C11491" w14:textId="77777777" w:rsidR="006F0A11" w:rsidRDefault="00000000">
      <w:pPr>
        <w:spacing w:after="0" w:line="240" w:lineRule="auto"/>
      </w:pPr>
      <w:r>
        <w:rPr>
          <w:rFonts w:ascii="Courier New" w:eastAsia="Courier New" w:hAnsi="Courier New"/>
          <w:sz w:val="14"/>
        </w:rPr>
        <w:t xml:space="preserve">  report_notes text</w:t>
      </w:r>
    </w:p>
    <w:p w14:paraId="0B3EE7BB" w14:textId="77777777" w:rsidR="006F0A11" w:rsidRDefault="00000000">
      <w:pPr>
        <w:spacing w:after="0" w:line="240" w:lineRule="auto"/>
      </w:pPr>
      <w:r>
        <w:rPr>
          <w:rFonts w:ascii="Courier New" w:eastAsia="Courier New" w:hAnsi="Courier New"/>
          <w:sz w:val="14"/>
        </w:rPr>
        <w:t xml:space="preserve">  submitted_by bigint [not null]</w:t>
      </w:r>
    </w:p>
    <w:p w14:paraId="074C9760" w14:textId="77777777" w:rsidR="006F0A11" w:rsidRDefault="00000000">
      <w:pPr>
        <w:spacing w:after="0" w:line="240" w:lineRule="auto"/>
      </w:pPr>
      <w:r>
        <w:rPr>
          <w:rFonts w:ascii="Courier New" w:eastAsia="Courier New" w:hAnsi="Courier New"/>
          <w:sz w:val="14"/>
        </w:rPr>
        <w:t xml:space="preserve">  submitted_at timestamp</w:t>
      </w:r>
    </w:p>
    <w:p w14:paraId="2057F852" w14:textId="77777777" w:rsidR="006F0A11" w:rsidRDefault="00000000">
      <w:pPr>
        <w:spacing w:after="0" w:line="240" w:lineRule="auto"/>
      </w:pPr>
      <w:r>
        <w:rPr>
          <w:rFonts w:ascii="Courier New" w:eastAsia="Courier New" w:hAnsi="Courier New"/>
          <w:sz w:val="14"/>
        </w:rPr>
        <w:t xml:space="preserve">  validated_by bigint</w:t>
      </w:r>
    </w:p>
    <w:p w14:paraId="69DE2F56" w14:textId="77777777" w:rsidR="006F0A11" w:rsidRDefault="00000000">
      <w:pPr>
        <w:spacing w:after="0" w:line="240" w:lineRule="auto"/>
      </w:pPr>
      <w:r>
        <w:rPr>
          <w:rFonts w:ascii="Courier New" w:eastAsia="Courier New" w:hAnsi="Courier New"/>
          <w:sz w:val="14"/>
        </w:rPr>
        <w:t xml:space="preserve">  validated_at timestamp</w:t>
      </w:r>
    </w:p>
    <w:p w14:paraId="0BCAF660" w14:textId="77777777" w:rsidR="006F0A11" w:rsidRDefault="00000000">
      <w:pPr>
        <w:spacing w:after="0" w:line="240" w:lineRule="auto"/>
      </w:pPr>
      <w:r>
        <w:rPr>
          <w:rFonts w:ascii="Courier New" w:eastAsia="Courier New" w:hAnsi="Courier New"/>
          <w:sz w:val="14"/>
        </w:rPr>
        <w:t xml:space="preserve">  finance_notes text</w:t>
      </w:r>
    </w:p>
    <w:p w14:paraId="045A6538" w14:textId="77777777" w:rsidR="006F0A11" w:rsidRDefault="00000000">
      <w:pPr>
        <w:spacing w:after="0" w:line="240" w:lineRule="auto"/>
      </w:pPr>
      <w:r>
        <w:rPr>
          <w:rFonts w:ascii="Courier New" w:eastAsia="Courier New" w:hAnsi="Courier New"/>
          <w:sz w:val="14"/>
        </w:rPr>
        <w:t xml:space="preserve">  corrected_by_correction_id bigint</w:t>
      </w:r>
    </w:p>
    <w:p w14:paraId="1AE9CC7E" w14:textId="77777777" w:rsidR="006F0A11" w:rsidRDefault="00000000">
      <w:pPr>
        <w:spacing w:after="0" w:line="240" w:lineRule="auto"/>
      </w:pPr>
      <w:r>
        <w:rPr>
          <w:rFonts w:ascii="Courier New" w:eastAsia="Courier New" w:hAnsi="Courier New"/>
          <w:sz w:val="14"/>
        </w:rPr>
        <w:t xml:space="preserve">  created_at timestamp</w:t>
      </w:r>
    </w:p>
    <w:p w14:paraId="1656CBA0" w14:textId="77777777" w:rsidR="006F0A11" w:rsidRDefault="00000000">
      <w:pPr>
        <w:spacing w:after="0" w:line="240" w:lineRule="auto"/>
      </w:pPr>
      <w:r>
        <w:rPr>
          <w:rFonts w:ascii="Courier New" w:eastAsia="Courier New" w:hAnsi="Courier New"/>
          <w:sz w:val="14"/>
        </w:rPr>
        <w:t xml:space="preserve">  updated_at timestamp</w:t>
      </w:r>
    </w:p>
    <w:p w14:paraId="1ACE8867" w14:textId="77777777" w:rsidR="006F0A11" w:rsidRDefault="00000000">
      <w:pPr>
        <w:spacing w:after="0" w:line="240" w:lineRule="auto"/>
      </w:pPr>
      <w:r>
        <w:rPr>
          <w:rFonts w:ascii="Courier New" w:eastAsia="Courier New" w:hAnsi="Courier New"/>
          <w:sz w:val="14"/>
        </w:rPr>
        <w:t xml:space="preserve"> </w:t>
      </w:r>
    </w:p>
    <w:p w14:paraId="005391A4" w14:textId="77777777" w:rsidR="006F0A11" w:rsidRDefault="00000000">
      <w:pPr>
        <w:spacing w:after="0" w:line="240" w:lineRule="auto"/>
      </w:pPr>
      <w:r>
        <w:rPr>
          <w:rFonts w:ascii="Courier New" w:eastAsia="Courier New" w:hAnsi="Courier New"/>
          <w:sz w:val="14"/>
        </w:rPr>
        <w:t xml:space="preserve">  indexes {</w:t>
      </w:r>
    </w:p>
    <w:p w14:paraId="2106F93A" w14:textId="77777777" w:rsidR="006F0A11" w:rsidRDefault="00000000">
      <w:pPr>
        <w:spacing w:after="0" w:line="240" w:lineRule="auto"/>
      </w:pPr>
      <w:r>
        <w:rPr>
          <w:rFonts w:ascii="Courier New" w:eastAsia="Courier New" w:hAnsi="Courier New"/>
          <w:sz w:val="14"/>
        </w:rPr>
        <w:t xml:space="preserve">    (sub_project_id, report_date)</w:t>
      </w:r>
    </w:p>
    <w:p w14:paraId="2393E5D6" w14:textId="77777777" w:rsidR="006F0A11" w:rsidRDefault="00000000">
      <w:pPr>
        <w:spacing w:after="0" w:line="240" w:lineRule="auto"/>
      </w:pPr>
      <w:r>
        <w:rPr>
          <w:rFonts w:ascii="Courier New" w:eastAsia="Courier New" w:hAnsi="Courier New"/>
          <w:sz w:val="14"/>
        </w:rPr>
        <w:t xml:space="preserve">    (field_operational_request_id)</w:t>
      </w:r>
    </w:p>
    <w:p w14:paraId="7BE51AB4" w14:textId="77777777" w:rsidR="006F0A11" w:rsidRDefault="00000000">
      <w:pPr>
        <w:spacing w:after="0" w:line="240" w:lineRule="auto"/>
      </w:pPr>
      <w:r>
        <w:rPr>
          <w:rFonts w:ascii="Courier New" w:eastAsia="Courier New" w:hAnsi="Courier New"/>
          <w:sz w:val="14"/>
        </w:rPr>
        <w:t xml:space="preserve">    (status)</w:t>
      </w:r>
    </w:p>
    <w:p w14:paraId="1F3E7509" w14:textId="77777777" w:rsidR="006F0A11" w:rsidRDefault="00000000">
      <w:pPr>
        <w:spacing w:after="0" w:line="240" w:lineRule="auto"/>
      </w:pPr>
      <w:r>
        <w:rPr>
          <w:rFonts w:ascii="Courier New" w:eastAsia="Courier New" w:hAnsi="Courier New"/>
          <w:sz w:val="14"/>
        </w:rPr>
        <w:t xml:space="preserve">    (corrected_by_correction_id)</w:t>
      </w:r>
    </w:p>
    <w:p w14:paraId="3A1CA7AC" w14:textId="77777777" w:rsidR="006F0A11" w:rsidRDefault="00000000">
      <w:pPr>
        <w:spacing w:after="0" w:line="240" w:lineRule="auto"/>
      </w:pPr>
      <w:r>
        <w:rPr>
          <w:rFonts w:ascii="Courier New" w:eastAsia="Courier New" w:hAnsi="Courier New"/>
          <w:sz w:val="14"/>
        </w:rPr>
        <w:t xml:space="preserve">  }</w:t>
      </w:r>
    </w:p>
    <w:p w14:paraId="78593D4F" w14:textId="77777777" w:rsidR="006F0A11" w:rsidRDefault="00000000">
      <w:pPr>
        <w:spacing w:after="0" w:line="240" w:lineRule="auto"/>
      </w:pPr>
      <w:r>
        <w:rPr>
          <w:rFonts w:ascii="Courier New" w:eastAsia="Courier New" w:hAnsi="Courier New"/>
          <w:sz w:val="14"/>
        </w:rPr>
        <w:t xml:space="preserve"> </w:t>
      </w:r>
    </w:p>
    <w:p w14:paraId="1291F903" w14:textId="77777777" w:rsidR="006F0A11" w:rsidRDefault="00000000">
      <w:pPr>
        <w:spacing w:after="0" w:line="240" w:lineRule="auto"/>
      </w:pPr>
      <w:r>
        <w:rPr>
          <w:rFonts w:ascii="Courier New" w:eastAsia="Courier New" w:hAnsi="Courier New"/>
          <w:sz w:val="14"/>
        </w:rPr>
        <w:t xml:space="preserve">  Note: 'Header laporan realisasi pengeluaran harian dan bukti penggunaan dana. Jurnal GL dibuat saat status validated.'</w:t>
      </w:r>
    </w:p>
    <w:p w14:paraId="050A9E91" w14:textId="77777777" w:rsidR="006F0A11" w:rsidRDefault="00000000">
      <w:pPr>
        <w:spacing w:after="0" w:line="240" w:lineRule="auto"/>
      </w:pPr>
      <w:r>
        <w:rPr>
          <w:rFonts w:ascii="Courier New" w:eastAsia="Courier New" w:hAnsi="Courier New"/>
          <w:sz w:val="14"/>
        </w:rPr>
        <w:t>}</w:t>
      </w:r>
    </w:p>
    <w:p w14:paraId="0371D62E" w14:textId="77777777" w:rsidR="006F0A11" w:rsidRDefault="00000000">
      <w:pPr>
        <w:spacing w:after="0" w:line="240" w:lineRule="auto"/>
      </w:pPr>
      <w:r>
        <w:rPr>
          <w:rFonts w:ascii="Courier New" w:eastAsia="Courier New" w:hAnsi="Courier New"/>
          <w:sz w:val="14"/>
        </w:rPr>
        <w:t xml:space="preserve"> </w:t>
      </w:r>
    </w:p>
    <w:p w14:paraId="41324A59" w14:textId="77777777" w:rsidR="006F0A11" w:rsidRDefault="00000000">
      <w:pPr>
        <w:spacing w:after="0" w:line="240" w:lineRule="auto"/>
      </w:pPr>
      <w:r>
        <w:rPr>
          <w:rFonts w:ascii="Courier New" w:eastAsia="Courier New" w:hAnsi="Courier New"/>
          <w:sz w:val="14"/>
        </w:rPr>
        <w:t>Table field_expense_report_items {</w:t>
      </w:r>
    </w:p>
    <w:p w14:paraId="415B158B" w14:textId="77777777" w:rsidR="006F0A11" w:rsidRDefault="00000000">
      <w:pPr>
        <w:spacing w:after="0" w:line="240" w:lineRule="auto"/>
      </w:pPr>
      <w:r>
        <w:rPr>
          <w:rFonts w:ascii="Courier New" w:eastAsia="Courier New" w:hAnsi="Courier New"/>
          <w:sz w:val="14"/>
        </w:rPr>
        <w:t xml:space="preserve">  id bigint [pk, increment]</w:t>
      </w:r>
    </w:p>
    <w:p w14:paraId="5E564DD6" w14:textId="77777777" w:rsidR="006F0A11" w:rsidRDefault="00000000">
      <w:pPr>
        <w:spacing w:after="0" w:line="240" w:lineRule="auto"/>
      </w:pPr>
      <w:r>
        <w:rPr>
          <w:rFonts w:ascii="Courier New" w:eastAsia="Courier New" w:hAnsi="Courier New"/>
          <w:sz w:val="14"/>
        </w:rPr>
        <w:t xml:space="preserve">  field_expense_report_id bigint [not null]</w:t>
      </w:r>
    </w:p>
    <w:p w14:paraId="2FF4EA80" w14:textId="77777777" w:rsidR="006F0A11" w:rsidRDefault="00000000">
      <w:pPr>
        <w:spacing w:after="0" w:line="240" w:lineRule="auto"/>
      </w:pPr>
      <w:r>
        <w:rPr>
          <w:rFonts w:ascii="Courier New" w:eastAsia="Courier New" w:hAnsi="Courier New"/>
          <w:sz w:val="14"/>
        </w:rPr>
        <w:t xml:space="preserve">  field_operational_request_item_id bigint</w:t>
      </w:r>
    </w:p>
    <w:p w14:paraId="61D50F95" w14:textId="77777777" w:rsidR="006F0A11" w:rsidRDefault="00000000">
      <w:pPr>
        <w:spacing w:after="0" w:line="240" w:lineRule="auto"/>
      </w:pPr>
      <w:r>
        <w:rPr>
          <w:rFonts w:ascii="Courier New" w:eastAsia="Courier New" w:hAnsi="Courier New"/>
          <w:sz w:val="14"/>
        </w:rPr>
        <w:t xml:space="preserve">  field_expense_category_id bigint [not null]</w:t>
      </w:r>
    </w:p>
    <w:p w14:paraId="45C3B439" w14:textId="77777777" w:rsidR="006F0A11" w:rsidRDefault="00000000">
      <w:pPr>
        <w:spacing w:after="0" w:line="240" w:lineRule="auto"/>
      </w:pPr>
      <w:r>
        <w:rPr>
          <w:rFonts w:ascii="Courier New" w:eastAsia="Courier New" w:hAnsi="Courier New"/>
          <w:sz w:val="14"/>
        </w:rPr>
        <w:t xml:space="preserve">  expense_date date [not null]</w:t>
      </w:r>
    </w:p>
    <w:p w14:paraId="7FE5DA86" w14:textId="77777777" w:rsidR="006F0A11" w:rsidRDefault="00000000">
      <w:pPr>
        <w:spacing w:after="0" w:line="240" w:lineRule="auto"/>
      </w:pPr>
      <w:r>
        <w:rPr>
          <w:rFonts w:ascii="Courier New" w:eastAsia="Courier New" w:hAnsi="Courier New"/>
          <w:sz w:val="14"/>
        </w:rPr>
        <w:t xml:space="preserve">  item_name varchar [not null]</w:t>
      </w:r>
    </w:p>
    <w:p w14:paraId="2FFD557F" w14:textId="77777777" w:rsidR="006F0A11" w:rsidRDefault="00000000">
      <w:pPr>
        <w:spacing w:after="0" w:line="240" w:lineRule="auto"/>
      </w:pPr>
      <w:r>
        <w:rPr>
          <w:rFonts w:ascii="Courier New" w:eastAsia="Courier New" w:hAnsi="Courier New"/>
          <w:sz w:val="14"/>
        </w:rPr>
        <w:t xml:space="preserve">  quantity decimal(12,2) [not null, default: 1]</w:t>
      </w:r>
    </w:p>
    <w:p w14:paraId="24C5A48F" w14:textId="77777777" w:rsidR="006F0A11" w:rsidRDefault="00000000">
      <w:pPr>
        <w:spacing w:after="0" w:line="240" w:lineRule="auto"/>
      </w:pPr>
      <w:r>
        <w:rPr>
          <w:rFonts w:ascii="Courier New" w:eastAsia="Courier New" w:hAnsi="Courier New"/>
          <w:sz w:val="14"/>
        </w:rPr>
        <w:t xml:space="preserve">  unit varchar</w:t>
      </w:r>
    </w:p>
    <w:p w14:paraId="4D46B6FF" w14:textId="77777777" w:rsidR="006F0A11" w:rsidRDefault="00000000">
      <w:pPr>
        <w:spacing w:after="0" w:line="240" w:lineRule="auto"/>
      </w:pPr>
      <w:r>
        <w:rPr>
          <w:rFonts w:ascii="Courier New" w:eastAsia="Courier New" w:hAnsi="Courier New"/>
          <w:sz w:val="14"/>
        </w:rPr>
        <w:t xml:space="preserve">  unit_price decimal(18,2) [not null, default: 0]</w:t>
      </w:r>
    </w:p>
    <w:p w14:paraId="2CE7458E" w14:textId="77777777" w:rsidR="006F0A11" w:rsidRDefault="00000000">
      <w:pPr>
        <w:spacing w:after="0" w:line="240" w:lineRule="auto"/>
      </w:pPr>
      <w:r>
        <w:rPr>
          <w:rFonts w:ascii="Courier New" w:eastAsia="Courier New" w:hAnsi="Courier New"/>
          <w:sz w:val="14"/>
        </w:rPr>
        <w:t xml:space="preserve">  total_price decimal(18,2) [not null, default: 0]</w:t>
      </w:r>
    </w:p>
    <w:p w14:paraId="3F642829" w14:textId="77777777" w:rsidR="006F0A11" w:rsidRDefault="00000000">
      <w:pPr>
        <w:spacing w:after="0" w:line="240" w:lineRule="auto"/>
      </w:pPr>
      <w:r>
        <w:rPr>
          <w:rFonts w:ascii="Courier New" w:eastAsia="Courier New" w:hAnsi="Courier New"/>
          <w:sz w:val="14"/>
        </w:rPr>
        <w:t xml:space="preserve">  vendor_name varchar</w:t>
      </w:r>
    </w:p>
    <w:p w14:paraId="006582FE" w14:textId="77777777" w:rsidR="006F0A11" w:rsidRDefault="00000000">
      <w:pPr>
        <w:spacing w:after="0" w:line="240" w:lineRule="auto"/>
      </w:pPr>
      <w:r>
        <w:rPr>
          <w:rFonts w:ascii="Courier New" w:eastAsia="Courier New" w:hAnsi="Courier New"/>
          <w:sz w:val="14"/>
        </w:rPr>
        <w:lastRenderedPageBreak/>
        <w:t xml:space="preserve">  description text</w:t>
      </w:r>
    </w:p>
    <w:p w14:paraId="515EF26F" w14:textId="77777777" w:rsidR="006F0A11" w:rsidRDefault="00000000">
      <w:pPr>
        <w:spacing w:after="0" w:line="240" w:lineRule="auto"/>
      </w:pPr>
      <w:r>
        <w:rPr>
          <w:rFonts w:ascii="Courier New" w:eastAsia="Courier New" w:hAnsi="Courier New"/>
          <w:sz w:val="14"/>
        </w:rPr>
        <w:t xml:space="preserve">  created_at timestamp</w:t>
      </w:r>
    </w:p>
    <w:p w14:paraId="428773F4" w14:textId="77777777" w:rsidR="006F0A11" w:rsidRDefault="00000000">
      <w:pPr>
        <w:spacing w:after="0" w:line="240" w:lineRule="auto"/>
      </w:pPr>
      <w:r>
        <w:rPr>
          <w:rFonts w:ascii="Courier New" w:eastAsia="Courier New" w:hAnsi="Courier New"/>
          <w:sz w:val="14"/>
        </w:rPr>
        <w:t xml:space="preserve">  updated_at timestamp</w:t>
      </w:r>
    </w:p>
    <w:p w14:paraId="61782185" w14:textId="77777777" w:rsidR="006F0A11" w:rsidRDefault="00000000">
      <w:pPr>
        <w:spacing w:after="0" w:line="240" w:lineRule="auto"/>
      </w:pPr>
      <w:r>
        <w:rPr>
          <w:rFonts w:ascii="Courier New" w:eastAsia="Courier New" w:hAnsi="Courier New"/>
          <w:sz w:val="14"/>
        </w:rPr>
        <w:t xml:space="preserve"> </w:t>
      </w:r>
    </w:p>
    <w:p w14:paraId="58AAC8E7" w14:textId="77777777" w:rsidR="006F0A11" w:rsidRDefault="00000000">
      <w:pPr>
        <w:spacing w:after="0" w:line="240" w:lineRule="auto"/>
      </w:pPr>
      <w:r>
        <w:rPr>
          <w:rFonts w:ascii="Courier New" w:eastAsia="Courier New" w:hAnsi="Courier New"/>
          <w:sz w:val="14"/>
        </w:rPr>
        <w:t xml:space="preserve">  Note: 'Detail realisasi pengeluaran sesuai form input pengeluaran harian pada UI Divisi Lapangan - Keuangan.'</w:t>
      </w:r>
    </w:p>
    <w:p w14:paraId="2AEA1ABD" w14:textId="77777777" w:rsidR="006F0A11" w:rsidRDefault="00000000">
      <w:pPr>
        <w:spacing w:after="0" w:line="240" w:lineRule="auto"/>
      </w:pPr>
      <w:r>
        <w:rPr>
          <w:rFonts w:ascii="Courier New" w:eastAsia="Courier New" w:hAnsi="Courier New"/>
          <w:sz w:val="14"/>
        </w:rPr>
        <w:t>}</w:t>
      </w:r>
    </w:p>
    <w:p w14:paraId="72108FCF" w14:textId="77777777" w:rsidR="006F0A11" w:rsidRDefault="00000000">
      <w:pPr>
        <w:spacing w:after="0" w:line="240" w:lineRule="auto"/>
      </w:pPr>
      <w:r>
        <w:rPr>
          <w:rFonts w:ascii="Courier New" w:eastAsia="Courier New" w:hAnsi="Courier New"/>
          <w:sz w:val="14"/>
        </w:rPr>
        <w:t xml:space="preserve"> </w:t>
      </w:r>
    </w:p>
    <w:p w14:paraId="0069FF86" w14:textId="77777777" w:rsidR="006F0A11" w:rsidRDefault="00000000">
      <w:pPr>
        <w:spacing w:after="0" w:line="240" w:lineRule="auto"/>
      </w:pPr>
      <w:r>
        <w:rPr>
          <w:rFonts w:ascii="Courier New" w:eastAsia="Courier New" w:hAnsi="Courier New"/>
          <w:sz w:val="14"/>
        </w:rPr>
        <w:t>Table field_expense_attachments {</w:t>
      </w:r>
    </w:p>
    <w:p w14:paraId="7D7C6CCD" w14:textId="77777777" w:rsidR="006F0A11" w:rsidRDefault="00000000">
      <w:pPr>
        <w:spacing w:after="0" w:line="240" w:lineRule="auto"/>
      </w:pPr>
      <w:r>
        <w:rPr>
          <w:rFonts w:ascii="Courier New" w:eastAsia="Courier New" w:hAnsi="Courier New"/>
          <w:sz w:val="14"/>
        </w:rPr>
        <w:t xml:space="preserve">  id bigint [pk, increment]</w:t>
      </w:r>
    </w:p>
    <w:p w14:paraId="2966EC5C" w14:textId="77777777" w:rsidR="006F0A11" w:rsidRDefault="00000000">
      <w:pPr>
        <w:spacing w:after="0" w:line="240" w:lineRule="auto"/>
      </w:pPr>
      <w:r>
        <w:rPr>
          <w:rFonts w:ascii="Courier New" w:eastAsia="Courier New" w:hAnsi="Courier New"/>
          <w:sz w:val="14"/>
        </w:rPr>
        <w:t xml:space="preserve">  field_expense_report_id bigint [not null]</w:t>
      </w:r>
    </w:p>
    <w:p w14:paraId="6C865F42" w14:textId="77777777" w:rsidR="006F0A11" w:rsidRDefault="00000000">
      <w:pPr>
        <w:spacing w:after="0" w:line="240" w:lineRule="auto"/>
      </w:pPr>
      <w:r>
        <w:rPr>
          <w:rFonts w:ascii="Courier New" w:eastAsia="Courier New" w:hAnsi="Courier New"/>
          <w:sz w:val="14"/>
        </w:rPr>
        <w:t xml:space="preserve">  field_expense_report_item_id bigint</w:t>
      </w:r>
    </w:p>
    <w:p w14:paraId="7A015F02" w14:textId="77777777" w:rsidR="006F0A11" w:rsidRDefault="00000000">
      <w:pPr>
        <w:spacing w:after="0" w:line="240" w:lineRule="auto"/>
      </w:pPr>
      <w:r>
        <w:rPr>
          <w:rFonts w:ascii="Courier New" w:eastAsia="Courier New" w:hAnsi="Courier New"/>
          <w:sz w:val="14"/>
        </w:rPr>
        <w:t xml:space="preserve">  attachment_type field_expense_attachment_type [not null, default: 'receipt']</w:t>
      </w:r>
    </w:p>
    <w:p w14:paraId="21A6CF7B" w14:textId="77777777" w:rsidR="006F0A11" w:rsidRDefault="00000000">
      <w:pPr>
        <w:spacing w:after="0" w:line="240" w:lineRule="auto"/>
      </w:pPr>
      <w:r>
        <w:rPr>
          <w:rFonts w:ascii="Courier New" w:eastAsia="Courier New" w:hAnsi="Courier New"/>
          <w:sz w:val="14"/>
        </w:rPr>
        <w:t xml:space="preserve">  file_url varchar [not null]</w:t>
      </w:r>
    </w:p>
    <w:p w14:paraId="17726FFD" w14:textId="77777777" w:rsidR="006F0A11" w:rsidRDefault="00000000">
      <w:pPr>
        <w:spacing w:after="0" w:line="240" w:lineRule="auto"/>
      </w:pPr>
      <w:r>
        <w:rPr>
          <w:rFonts w:ascii="Courier New" w:eastAsia="Courier New" w:hAnsi="Courier New"/>
          <w:sz w:val="14"/>
        </w:rPr>
        <w:t xml:space="preserve">  file_name varchar</w:t>
      </w:r>
    </w:p>
    <w:p w14:paraId="1C3EE945" w14:textId="77777777" w:rsidR="006F0A11" w:rsidRDefault="00000000">
      <w:pPr>
        <w:spacing w:after="0" w:line="240" w:lineRule="auto"/>
      </w:pPr>
      <w:r>
        <w:rPr>
          <w:rFonts w:ascii="Courier New" w:eastAsia="Courier New" w:hAnsi="Courier New"/>
          <w:sz w:val="14"/>
        </w:rPr>
        <w:t xml:space="preserve">  mime_type varchar</w:t>
      </w:r>
    </w:p>
    <w:p w14:paraId="3487C3EC" w14:textId="77777777" w:rsidR="006F0A11" w:rsidRDefault="00000000">
      <w:pPr>
        <w:spacing w:after="0" w:line="240" w:lineRule="auto"/>
      </w:pPr>
      <w:r>
        <w:rPr>
          <w:rFonts w:ascii="Courier New" w:eastAsia="Courier New" w:hAnsi="Courier New"/>
          <w:sz w:val="14"/>
        </w:rPr>
        <w:t xml:space="preserve">  file_size bigint</w:t>
      </w:r>
    </w:p>
    <w:p w14:paraId="577415FD" w14:textId="77777777" w:rsidR="006F0A11" w:rsidRDefault="00000000">
      <w:pPr>
        <w:spacing w:after="0" w:line="240" w:lineRule="auto"/>
      </w:pPr>
      <w:r>
        <w:rPr>
          <w:rFonts w:ascii="Courier New" w:eastAsia="Courier New" w:hAnsi="Courier New"/>
          <w:sz w:val="14"/>
        </w:rPr>
        <w:t xml:space="preserve">  uploaded_by bigint [not null]</w:t>
      </w:r>
    </w:p>
    <w:p w14:paraId="1B7C8246" w14:textId="77777777" w:rsidR="006F0A11" w:rsidRDefault="00000000">
      <w:pPr>
        <w:spacing w:after="0" w:line="240" w:lineRule="auto"/>
      </w:pPr>
      <w:r>
        <w:rPr>
          <w:rFonts w:ascii="Courier New" w:eastAsia="Courier New" w:hAnsi="Courier New"/>
          <w:sz w:val="14"/>
        </w:rPr>
        <w:t xml:space="preserve">  uploaded_at timestamp [not null]</w:t>
      </w:r>
    </w:p>
    <w:p w14:paraId="129E7878" w14:textId="77777777" w:rsidR="006F0A11" w:rsidRDefault="00000000">
      <w:pPr>
        <w:spacing w:after="0" w:line="240" w:lineRule="auto"/>
      </w:pPr>
      <w:r>
        <w:rPr>
          <w:rFonts w:ascii="Courier New" w:eastAsia="Courier New" w:hAnsi="Courier New"/>
          <w:sz w:val="14"/>
        </w:rPr>
        <w:t xml:space="preserve">  notes text</w:t>
      </w:r>
    </w:p>
    <w:p w14:paraId="6480608B" w14:textId="77777777" w:rsidR="006F0A11" w:rsidRDefault="00000000">
      <w:pPr>
        <w:spacing w:after="0" w:line="240" w:lineRule="auto"/>
      </w:pPr>
      <w:r>
        <w:rPr>
          <w:rFonts w:ascii="Courier New" w:eastAsia="Courier New" w:hAnsi="Courier New"/>
          <w:sz w:val="14"/>
        </w:rPr>
        <w:t xml:space="preserve"> </w:t>
      </w:r>
    </w:p>
    <w:p w14:paraId="2C04A33E" w14:textId="77777777" w:rsidR="006F0A11" w:rsidRDefault="00000000">
      <w:pPr>
        <w:spacing w:after="0" w:line="240" w:lineRule="auto"/>
      </w:pPr>
      <w:r>
        <w:rPr>
          <w:rFonts w:ascii="Courier New" w:eastAsia="Courier New" w:hAnsi="Courier New"/>
          <w:sz w:val="14"/>
        </w:rPr>
        <w:t xml:space="preserve">  Note: 'Lampiran bukti pengeluaran seperti nota, invoice, foto, atau dokumen lain.'</w:t>
      </w:r>
    </w:p>
    <w:p w14:paraId="48F746D5" w14:textId="77777777" w:rsidR="006F0A11" w:rsidRDefault="00000000">
      <w:pPr>
        <w:spacing w:after="0" w:line="240" w:lineRule="auto"/>
      </w:pPr>
      <w:r>
        <w:rPr>
          <w:rFonts w:ascii="Courier New" w:eastAsia="Courier New" w:hAnsi="Courier New"/>
          <w:sz w:val="14"/>
        </w:rPr>
        <w:t>}</w:t>
      </w:r>
    </w:p>
    <w:p w14:paraId="516533E4" w14:textId="77777777" w:rsidR="006F0A11" w:rsidRDefault="00000000">
      <w:pPr>
        <w:spacing w:after="0" w:line="240" w:lineRule="auto"/>
      </w:pPr>
      <w:r>
        <w:rPr>
          <w:rFonts w:ascii="Courier New" w:eastAsia="Courier New" w:hAnsi="Courier New"/>
          <w:sz w:val="14"/>
        </w:rPr>
        <w:t xml:space="preserve"> </w:t>
      </w:r>
    </w:p>
    <w:p w14:paraId="32849BDA" w14:textId="77777777" w:rsidR="006F0A11" w:rsidRDefault="00000000">
      <w:pPr>
        <w:spacing w:after="0" w:line="240" w:lineRule="auto"/>
      </w:pPr>
      <w:r>
        <w:rPr>
          <w:rFonts w:ascii="Courier New" w:eastAsia="Courier New" w:hAnsi="Courier New"/>
          <w:sz w:val="14"/>
        </w:rPr>
        <w:t>Table daily_labor_logs {</w:t>
      </w:r>
    </w:p>
    <w:p w14:paraId="245BD4DC" w14:textId="77777777" w:rsidR="006F0A11" w:rsidRDefault="00000000">
      <w:pPr>
        <w:spacing w:after="0" w:line="240" w:lineRule="auto"/>
      </w:pPr>
      <w:r>
        <w:rPr>
          <w:rFonts w:ascii="Courier New" w:eastAsia="Courier New" w:hAnsi="Courier New"/>
          <w:sz w:val="14"/>
        </w:rPr>
        <w:t xml:space="preserve">  id bigint [pk, increment]</w:t>
      </w:r>
    </w:p>
    <w:p w14:paraId="7201CD84" w14:textId="77777777" w:rsidR="006F0A11" w:rsidRDefault="00000000">
      <w:pPr>
        <w:spacing w:after="0" w:line="240" w:lineRule="auto"/>
      </w:pPr>
      <w:r>
        <w:rPr>
          <w:rFonts w:ascii="Courier New" w:eastAsia="Courier New" w:hAnsi="Courier New"/>
          <w:sz w:val="14"/>
        </w:rPr>
        <w:t xml:space="preserve">  sub_project_id bigint [not null]</w:t>
      </w:r>
    </w:p>
    <w:p w14:paraId="4A3639BD" w14:textId="77777777" w:rsidR="006F0A11" w:rsidRDefault="00000000">
      <w:pPr>
        <w:spacing w:after="0" w:line="240" w:lineRule="auto"/>
      </w:pPr>
      <w:r>
        <w:rPr>
          <w:rFonts w:ascii="Courier New" w:eastAsia="Courier New" w:hAnsi="Courier New"/>
          <w:sz w:val="14"/>
        </w:rPr>
        <w:t xml:space="preserve">  work_date date [not null]</w:t>
      </w:r>
    </w:p>
    <w:p w14:paraId="1D51DA02" w14:textId="77777777" w:rsidR="006F0A11" w:rsidRDefault="00000000">
      <w:pPr>
        <w:spacing w:after="0" w:line="240" w:lineRule="auto"/>
      </w:pPr>
      <w:r>
        <w:rPr>
          <w:rFonts w:ascii="Courier New" w:eastAsia="Courier New" w:hAnsi="Courier New"/>
          <w:sz w:val="14"/>
        </w:rPr>
        <w:t xml:space="preserve">  total_workers integer [not null, default: 0]</w:t>
      </w:r>
    </w:p>
    <w:p w14:paraId="68254A1A" w14:textId="77777777" w:rsidR="006F0A11" w:rsidRDefault="00000000">
      <w:pPr>
        <w:spacing w:after="0" w:line="240" w:lineRule="auto"/>
      </w:pPr>
      <w:r>
        <w:rPr>
          <w:rFonts w:ascii="Courier New" w:eastAsia="Courier New" w:hAnsi="Courier New"/>
          <w:sz w:val="14"/>
        </w:rPr>
        <w:t xml:space="preserve">  total_wage_amount decimal(18,2) [not null, default: 0]</w:t>
      </w:r>
    </w:p>
    <w:p w14:paraId="7998BD4E" w14:textId="77777777" w:rsidR="006F0A11" w:rsidRDefault="00000000">
      <w:pPr>
        <w:spacing w:after="0" w:line="240" w:lineRule="auto"/>
      </w:pPr>
      <w:r>
        <w:rPr>
          <w:rFonts w:ascii="Courier New" w:eastAsia="Courier New" w:hAnsi="Courier New"/>
          <w:sz w:val="14"/>
        </w:rPr>
        <w:t xml:space="preserve">  status labor_log_status [not null, default: 'recorded']</w:t>
      </w:r>
    </w:p>
    <w:p w14:paraId="73A34ED2" w14:textId="77777777" w:rsidR="006F0A11" w:rsidRDefault="00000000">
      <w:pPr>
        <w:spacing w:after="0" w:line="240" w:lineRule="auto"/>
      </w:pPr>
      <w:r>
        <w:rPr>
          <w:rFonts w:ascii="Courier New" w:eastAsia="Courier New" w:hAnsi="Courier New"/>
          <w:sz w:val="14"/>
        </w:rPr>
        <w:t xml:space="preserve">  notes text</w:t>
      </w:r>
    </w:p>
    <w:p w14:paraId="5B13C74C" w14:textId="77777777" w:rsidR="006F0A11" w:rsidRDefault="00000000">
      <w:pPr>
        <w:spacing w:after="0" w:line="240" w:lineRule="auto"/>
      </w:pPr>
      <w:r>
        <w:rPr>
          <w:rFonts w:ascii="Courier New" w:eastAsia="Courier New" w:hAnsi="Courier New"/>
          <w:sz w:val="14"/>
        </w:rPr>
        <w:t xml:space="preserve">  recorded_by bigint [not null]</w:t>
      </w:r>
    </w:p>
    <w:p w14:paraId="20D195F0" w14:textId="77777777" w:rsidR="006F0A11" w:rsidRDefault="00000000">
      <w:pPr>
        <w:spacing w:after="0" w:line="240" w:lineRule="auto"/>
      </w:pPr>
      <w:r>
        <w:rPr>
          <w:rFonts w:ascii="Courier New" w:eastAsia="Courier New" w:hAnsi="Courier New"/>
          <w:sz w:val="14"/>
        </w:rPr>
        <w:t xml:space="preserve">  submitted_at timestamp</w:t>
      </w:r>
    </w:p>
    <w:p w14:paraId="2371DE2C" w14:textId="77777777" w:rsidR="006F0A11" w:rsidRDefault="00000000">
      <w:pPr>
        <w:spacing w:after="0" w:line="240" w:lineRule="auto"/>
      </w:pPr>
      <w:r>
        <w:rPr>
          <w:rFonts w:ascii="Courier New" w:eastAsia="Courier New" w:hAnsi="Courier New"/>
          <w:sz w:val="14"/>
        </w:rPr>
        <w:t xml:space="preserve">  locked_at timestamp</w:t>
      </w:r>
    </w:p>
    <w:p w14:paraId="62650A7C" w14:textId="77777777" w:rsidR="006F0A11" w:rsidRDefault="00000000">
      <w:pPr>
        <w:spacing w:after="0" w:line="240" w:lineRule="auto"/>
      </w:pPr>
      <w:r>
        <w:rPr>
          <w:rFonts w:ascii="Courier New" w:eastAsia="Courier New" w:hAnsi="Courier New"/>
          <w:sz w:val="14"/>
        </w:rPr>
        <w:t xml:space="preserve">  created_at timestamp</w:t>
      </w:r>
    </w:p>
    <w:p w14:paraId="59502258" w14:textId="77777777" w:rsidR="006F0A11" w:rsidRDefault="00000000">
      <w:pPr>
        <w:spacing w:after="0" w:line="240" w:lineRule="auto"/>
      </w:pPr>
      <w:r>
        <w:rPr>
          <w:rFonts w:ascii="Courier New" w:eastAsia="Courier New" w:hAnsi="Courier New"/>
          <w:sz w:val="14"/>
        </w:rPr>
        <w:t xml:space="preserve">  updated_at timestamp</w:t>
      </w:r>
    </w:p>
    <w:p w14:paraId="72426800" w14:textId="77777777" w:rsidR="006F0A11" w:rsidRDefault="00000000">
      <w:pPr>
        <w:spacing w:after="0" w:line="240" w:lineRule="auto"/>
      </w:pPr>
      <w:r>
        <w:rPr>
          <w:rFonts w:ascii="Courier New" w:eastAsia="Courier New" w:hAnsi="Courier New"/>
          <w:sz w:val="14"/>
        </w:rPr>
        <w:t xml:space="preserve"> </w:t>
      </w:r>
    </w:p>
    <w:p w14:paraId="789CC6A0" w14:textId="77777777" w:rsidR="006F0A11" w:rsidRDefault="00000000">
      <w:pPr>
        <w:spacing w:after="0" w:line="240" w:lineRule="auto"/>
      </w:pPr>
      <w:r>
        <w:rPr>
          <w:rFonts w:ascii="Courier New" w:eastAsia="Courier New" w:hAnsi="Courier New"/>
          <w:sz w:val="14"/>
        </w:rPr>
        <w:t xml:space="preserve">  indexes {</w:t>
      </w:r>
    </w:p>
    <w:p w14:paraId="317CE748" w14:textId="77777777" w:rsidR="006F0A11" w:rsidRDefault="00000000">
      <w:pPr>
        <w:spacing w:after="0" w:line="240" w:lineRule="auto"/>
      </w:pPr>
      <w:r>
        <w:rPr>
          <w:rFonts w:ascii="Courier New" w:eastAsia="Courier New" w:hAnsi="Courier New"/>
          <w:sz w:val="14"/>
        </w:rPr>
        <w:t xml:space="preserve">    (sub_project_id, work_date) [unique]</w:t>
      </w:r>
    </w:p>
    <w:p w14:paraId="1FC17213" w14:textId="77777777" w:rsidR="006F0A11" w:rsidRDefault="00000000">
      <w:pPr>
        <w:spacing w:after="0" w:line="240" w:lineRule="auto"/>
      </w:pPr>
      <w:r>
        <w:rPr>
          <w:rFonts w:ascii="Courier New" w:eastAsia="Courier New" w:hAnsi="Courier New"/>
          <w:sz w:val="14"/>
        </w:rPr>
        <w:t xml:space="preserve">  }</w:t>
      </w:r>
    </w:p>
    <w:p w14:paraId="5B42103A" w14:textId="77777777" w:rsidR="006F0A11" w:rsidRDefault="00000000">
      <w:pPr>
        <w:spacing w:after="0" w:line="240" w:lineRule="auto"/>
      </w:pPr>
      <w:r>
        <w:rPr>
          <w:rFonts w:ascii="Courier New" w:eastAsia="Courier New" w:hAnsi="Courier New"/>
          <w:sz w:val="14"/>
        </w:rPr>
        <w:t xml:space="preserve"> </w:t>
      </w:r>
    </w:p>
    <w:p w14:paraId="10756C4C" w14:textId="77777777" w:rsidR="006F0A11" w:rsidRDefault="00000000">
      <w:pPr>
        <w:spacing w:after="0" w:line="240" w:lineRule="auto"/>
      </w:pPr>
      <w:r>
        <w:rPr>
          <w:rFonts w:ascii="Courier New" w:eastAsia="Courier New" w:hAnsi="Courier New"/>
          <w:sz w:val="14"/>
        </w:rPr>
        <w:t xml:space="preserve">  Note: 'Header catatan pekerja harian per sub-project dan tanggal kerja. Catatan dikunci setelah masuk klaim upah.'</w:t>
      </w:r>
    </w:p>
    <w:p w14:paraId="03C85051" w14:textId="77777777" w:rsidR="006F0A11" w:rsidRDefault="00000000">
      <w:pPr>
        <w:spacing w:after="0" w:line="240" w:lineRule="auto"/>
      </w:pPr>
      <w:r>
        <w:rPr>
          <w:rFonts w:ascii="Courier New" w:eastAsia="Courier New" w:hAnsi="Courier New"/>
          <w:sz w:val="14"/>
        </w:rPr>
        <w:t>}</w:t>
      </w:r>
    </w:p>
    <w:p w14:paraId="36BDE973" w14:textId="77777777" w:rsidR="006F0A11" w:rsidRDefault="00000000">
      <w:pPr>
        <w:spacing w:after="0" w:line="240" w:lineRule="auto"/>
      </w:pPr>
      <w:r>
        <w:rPr>
          <w:rFonts w:ascii="Courier New" w:eastAsia="Courier New" w:hAnsi="Courier New"/>
          <w:sz w:val="14"/>
        </w:rPr>
        <w:t xml:space="preserve"> </w:t>
      </w:r>
    </w:p>
    <w:p w14:paraId="2EB1B932" w14:textId="77777777" w:rsidR="006F0A11" w:rsidRDefault="00000000">
      <w:pPr>
        <w:spacing w:after="0" w:line="240" w:lineRule="auto"/>
      </w:pPr>
      <w:r>
        <w:rPr>
          <w:rFonts w:ascii="Courier New" w:eastAsia="Courier New" w:hAnsi="Courier New"/>
          <w:sz w:val="14"/>
        </w:rPr>
        <w:t>Table daily_labor_log_items {</w:t>
      </w:r>
    </w:p>
    <w:p w14:paraId="731A7386" w14:textId="77777777" w:rsidR="006F0A11" w:rsidRDefault="00000000">
      <w:pPr>
        <w:spacing w:after="0" w:line="240" w:lineRule="auto"/>
      </w:pPr>
      <w:r>
        <w:rPr>
          <w:rFonts w:ascii="Courier New" w:eastAsia="Courier New" w:hAnsi="Courier New"/>
          <w:sz w:val="14"/>
        </w:rPr>
        <w:t xml:space="preserve">  id bigint [pk, increment]</w:t>
      </w:r>
    </w:p>
    <w:p w14:paraId="58CEDD01" w14:textId="77777777" w:rsidR="006F0A11" w:rsidRDefault="00000000">
      <w:pPr>
        <w:spacing w:after="0" w:line="240" w:lineRule="auto"/>
      </w:pPr>
      <w:r>
        <w:rPr>
          <w:rFonts w:ascii="Courier New" w:eastAsia="Courier New" w:hAnsi="Courier New"/>
          <w:sz w:val="14"/>
        </w:rPr>
        <w:t xml:space="preserve">  daily_labor_log_id bigint [not null]</w:t>
      </w:r>
    </w:p>
    <w:p w14:paraId="13015CD6" w14:textId="77777777" w:rsidR="006F0A11" w:rsidRDefault="00000000">
      <w:pPr>
        <w:spacing w:after="0" w:line="240" w:lineRule="auto"/>
      </w:pPr>
      <w:r>
        <w:rPr>
          <w:rFonts w:ascii="Courier New" w:eastAsia="Courier New" w:hAnsi="Courier New"/>
          <w:sz w:val="14"/>
        </w:rPr>
        <w:t xml:space="preserve">  worker_category labor_worker_category [not null]</w:t>
      </w:r>
    </w:p>
    <w:p w14:paraId="36533FAE" w14:textId="77777777" w:rsidR="006F0A11" w:rsidRDefault="00000000">
      <w:pPr>
        <w:spacing w:after="0" w:line="240" w:lineRule="auto"/>
      </w:pPr>
      <w:r>
        <w:rPr>
          <w:rFonts w:ascii="Courier New" w:eastAsia="Courier New" w:hAnsi="Courier New"/>
          <w:sz w:val="14"/>
        </w:rPr>
        <w:t xml:space="preserve">  worker_role varchar [not null]</w:t>
      </w:r>
    </w:p>
    <w:p w14:paraId="32BECA0F" w14:textId="77777777" w:rsidR="006F0A11" w:rsidRDefault="00000000">
      <w:pPr>
        <w:spacing w:after="0" w:line="240" w:lineRule="auto"/>
      </w:pPr>
      <w:r>
        <w:rPr>
          <w:rFonts w:ascii="Courier New" w:eastAsia="Courier New" w:hAnsi="Courier New"/>
          <w:sz w:val="14"/>
        </w:rPr>
        <w:t xml:space="preserve">  worker_count integer [not null, default: 1]</w:t>
      </w:r>
    </w:p>
    <w:p w14:paraId="5C5A5EBD" w14:textId="77777777" w:rsidR="006F0A11" w:rsidRDefault="00000000">
      <w:pPr>
        <w:spacing w:after="0" w:line="240" w:lineRule="auto"/>
      </w:pPr>
      <w:r>
        <w:rPr>
          <w:rFonts w:ascii="Courier New" w:eastAsia="Courier New" w:hAnsi="Courier New"/>
          <w:sz w:val="14"/>
        </w:rPr>
        <w:t xml:space="preserve">  daily_wage_rate decimal(18,2) [not null, default: 0]</w:t>
      </w:r>
    </w:p>
    <w:p w14:paraId="11F168D5" w14:textId="77777777" w:rsidR="006F0A11" w:rsidRDefault="00000000">
      <w:pPr>
        <w:spacing w:after="0" w:line="240" w:lineRule="auto"/>
      </w:pPr>
      <w:r>
        <w:rPr>
          <w:rFonts w:ascii="Courier New" w:eastAsia="Courier New" w:hAnsi="Courier New"/>
          <w:sz w:val="14"/>
        </w:rPr>
        <w:t xml:space="preserve">  overtime_amount decimal(18,2) [not null, default: 0]</w:t>
      </w:r>
    </w:p>
    <w:p w14:paraId="754F63A1" w14:textId="77777777" w:rsidR="006F0A11" w:rsidRDefault="00000000">
      <w:pPr>
        <w:spacing w:after="0" w:line="240" w:lineRule="auto"/>
      </w:pPr>
      <w:r>
        <w:rPr>
          <w:rFonts w:ascii="Courier New" w:eastAsia="Courier New" w:hAnsi="Courier New"/>
          <w:sz w:val="14"/>
        </w:rPr>
        <w:t xml:space="preserve">  total_wage decimal(18,2) [not null, default: 0]</w:t>
      </w:r>
    </w:p>
    <w:p w14:paraId="01AE16CC" w14:textId="77777777" w:rsidR="006F0A11" w:rsidRDefault="00000000">
      <w:pPr>
        <w:spacing w:after="0" w:line="240" w:lineRule="auto"/>
      </w:pPr>
      <w:r>
        <w:rPr>
          <w:rFonts w:ascii="Courier New" w:eastAsia="Courier New" w:hAnsi="Courier New"/>
          <w:sz w:val="14"/>
        </w:rPr>
        <w:t xml:space="preserve">  notes text</w:t>
      </w:r>
    </w:p>
    <w:p w14:paraId="0EAD349A" w14:textId="77777777" w:rsidR="006F0A11" w:rsidRDefault="00000000">
      <w:pPr>
        <w:spacing w:after="0" w:line="240" w:lineRule="auto"/>
      </w:pPr>
      <w:r>
        <w:rPr>
          <w:rFonts w:ascii="Courier New" w:eastAsia="Courier New" w:hAnsi="Courier New"/>
          <w:sz w:val="14"/>
        </w:rPr>
        <w:t xml:space="preserve">  created_at timestamp</w:t>
      </w:r>
    </w:p>
    <w:p w14:paraId="25C7BD09" w14:textId="77777777" w:rsidR="006F0A11" w:rsidRDefault="00000000">
      <w:pPr>
        <w:spacing w:after="0" w:line="240" w:lineRule="auto"/>
      </w:pPr>
      <w:r>
        <w:rPr>
          <w:rFonts w:ascii="Courier New" w:eastAsia="Courier New" w:hAnsi="Courier New"/>
          <w:sz w:val="14"/>
        </w:rPr>
        <w:t xml:space="preserve">  updated_at timestamp</w:t>
      </w:r>
    </w:p>
    <w:p w14:paraId="7AABB884" w14:textId="77777777" w:rsidR="006F0A11" w:rsidRDefault="00000000">
      <w:pPr>
        <w:spacing w:after="0" w:line="240" w:lineRule="auto"/>
      </w:pPr>
      <w:r>
        <w:rPr>
          <w:rFonts w:ascii="Courier New" w:eastAsia="Courier New" w:hAnsi="Courier New"/>
          <w:sz w:val="14"/>
        </w:rPr>
        <w:t xml:space="preserve"> </w:t>
      </w:r>
    </w:p>
    <w:p w14:paraId="28D28D46" w14:textId="77777777" w:rsidR="006F0A11" w:rsidRDefault="00000000">
      <w:pPr>
        <w:spacing w:after="0" w:line="240" w:lineRule="auto"/>
      </w:pPr>
      <w:r>
        <w:rPr>
          <w:rFonts w:ascii="Courier New" w:eastAsia="Courier New" w:hAnsi="Courier New"/>
          <w:sz w:val="14"/>
        </w:rPr>
        <w:t xml:space="preserve">  Note: 'Detail pekerja harian. Supir hanya masuk di sini jika dibayar sebagai pekerja harian project.'</w:t>
      </w:r>
    </w:p>
    <w:p w14:paraId="308290DF" w14:textId="77777777" w:rsidR="006F0A11" w:rsidRDefault="00000000">
      <w:pPr>
        <w:spacing w:after="0" w:line="240" w:lineRule="auto"/>
      </w:pPr>
      <w:r>
        <w:rPr>
          <w:rFonts w:ascii="Courier New" w:eastAsia="Courier New" w:hAnsi="Courier New"/>
          <w:sz w:val="14"/>
        </w:rPr>
        <w:t>}</w:t>
      </w:r>
    </w:p>
    <w:p w14:paraId="1BFC77B5" w14:textId="77777777" w:rsidR="006F0A11" w:rsidRDefault="00000000">
      <w:pPr>
        <w:spacing w:after="0" w:line="240" w:lineRule="auto"/>
      </w:pPr>
      <w:r>
        <w:rPr>
          <w:rFonts w:ascii="Courier New" w:eastAsia="Courier New" w:hAnsi="Courier New"/>
          <w:sz w:val="14"/>
        </w:rPr>
        <w:t xml:space="preserve"> </w:t>
      </w:r>
    </w:p>
    <w:p w14:paraId="3F89132D" w14:textId="77777777" w:rsidR="006F0A11" w:rsidRDefault="00000000">
      <w:pPr>
        <w:spacing w:after="0" w:line="240" w:lineRule="auto"/>
      </w:pPr>
      <w:r>
        <w:rPr>
          <w:rFonts w:ascii="Courier New" w:eastAsia="Courier New" w:hAnsi="Courier New"/>
          <w:sz w:val="14"/>
        </w:rPr>
        <w:t>Table field_labor_wage_claims {</w:t>
      </w:r>
    </w:p>
    <w:p w14:paraId="08B17693" w14:textId="77777777" w:rsidR="006F0A11" w:rsidRDefault="00000000">
      <w:pPr>
        <w:spacing w:after="0" w:line="240" w:lineRule="auto"/>
      </w:pPr>
      <w:r>
        <w:rPr>
          <w:rFonts w:ascii="Courier New" w:eastAsia="Courier New" w:hAnsi="Courier New"/>
          <w:sz w:val="14"/>
        </w:rPr>
        <w:t xml:space="preserve">  id bigint [pk, increment]</w:t>
      </w:r>
    </w:p>
    <w:p w14:paraId="1B1E94FC" w14:textId="77777777" w:rsidR="006F0A11" w:rsidRDefault="00000000">
      <w:pPr>
        <w:spacing w:after="0" w:line="240" w:lineRule="auto"/>
      </w:pPr>
      <w:r>
        <w:rPr>
          <w:rFonts w:ascii="Courier New" w:eastAsia="Courier New" w:hAnsi="Courier New"/>
          <w:sz w:val="14"/>
        </w:rPr>
        <w:t xml:space="preserve">  claim_code varchar [not null, unique]</w:t>
      </w:r>
    </w:p>
    <w:p w14:paraId="7F464822" w14:textId="77777777" w:rsidR="006F0A11" w:rsidRDefault="00000000">
      <w:pPr>
        <w:spacing w:after="0" w:line="240" w:lineRule="auto"/>
      </w:pPr>
      <w:r>
        <w:rPr>
          <w:rFonts w:ascii="Courier New" w:eastAsia="Courier New" w:hAnsi="Courier New"/>
          <w:sz w:val="14"/>
        </w:rPr>
        <w:t xml:space="preserve">  sub_project_id bigint [not null]</w:t>
      </w:r>
    </w:p>
    <w:p w14:paraId="464A3038" w14:textId="77777777" w:rsidR="006F0A11" w:rsidRDefault="00000000">
      <w:pPr>
        <w:spacing w:after="0" w:line="240" w:lineRule="auto"/>
      </w:pPr>
      <w:r>
        <w:rPr>
          <w:rFonts w:ascii="Courier New" w:eastAsia="Courier New" w:hAnsi="Courier New"/>
          <w:sz w:val="14"/>
        </w:rPr>
        <w:t xml:space="preserve">  period_start date [not null]</w:t>
      </w:r>
    </w:p>
    <w:p w14:paraId="2728B587" w14:textId="77777777" w:rsidR="006F0A11" w:rsidRDefault="00000000">
      <w:pPr>
        <w:spacing w:after="0" w:line="240" w:lineRule="auto"/>
      </w:pPr>
      <w:r>
        <w:rPr>
          <w:rFonts w:ascii="Courier New" w:eastAsia="Courier New" w:hAnsi="Courier New"/>
          <w:sz w:val="14"/>
        </w:rPr>
        <w:t xml:space="preserve">  period_end date [not null]</w:t>
      </w:r>
    </w:p>
    <w:p w14:paraId="5FC8C612" w14:textId="77777777" w:rsidR="006F0A11" w:rsidRDefault="00000000">
      <w:pPr>
        <w:spacing w:after="0" w:line="240" w:lineRule="auto"/>
      </w:pPr>
      <w:r>
        <w:rPr>
          <w:rFonts w:ascii="Courier New" w:eastAsia="Courier New" w:hAnsi="Courier New"/>
          <w:sz w:val="14"/>
        </w:rPr>
        <w:t xml:space="preserve">  total_claimed_amount decimal(18,2) [not null, default: 0]</w:t>
      </w:r>
    </w:p>
    <w:p w14:paraId="34638C10" w14:textId="77777777" w:rsidR="006F0A11" w:rsidRDefault="00000000">
      <w:pPr>
        <w:spacing w:after="0" w:line="240" w:lineRule="auto"/>
      </w:pPr>
      <w:r>
        <w:rPr>
          <w:rFonts w:ascii="Courier New" w:eastAsia="Courier New" w:hAnsi="Courier New"/>
          <w:sz w:val="14"/>
        </w:rPr>
        <w:t xml:space="preserve">  status field_labor_wage_claim_status [not null, default: 'waiting_admin_validation']</w:t>
      </w:r>
    </w:p>
    <w:p w14:paraId="6A010E63" w14:textId="77777777" w:rsidR="006F0A11" w:rsidRDefault="00000000">
      <w:pPr>
        <w:spacing w:after="0" w:line="240" w:lineRule="auto"/>
      </w:pPr>
      <w:r>
        <w:rPr>
          <w:rFonts w:ascii="Courier New" w:eastAsia="Courier New" w:hAnsi="Courier New"/>
          <w:sz w:val="14"/>
        </w:rPr>
        <w:t xml:space="preserve">  claim_notes text</w:t>
      </w:r>
    </w:p>
    <w:p w14:paraId="4591DE3B" w14:textId="77777777" w:rsidR="006F0A11" w:rsidRDefault="00000000">
      <w:pPr>
        <w:spacing w:after="0" w:line="240" w:lineRule="auto"/>
      </w:pPr>
      <w:r>
        <w:rPr>
          <w:rFonts w:ascii="Courier New" w:eastAsia="Courier New" w:hAnsi="Courier New"/>
          <w:sz w:val="14"/>
        </w:rPr>
        <w:t xml:space="preserve">  submitted_by bigint [not null]</w:t>
      </w:r>
    </w:p>
    <w:p w14:paraId="0807575A" w14:textId="77777777" w:rsidR="006F0A11" w:rsidRDefault="00000000">
      <w:pPr>
        <w:spacing w:after="0" w:line="240" w:lineRule="auto"/>
      </w:pPr>
      <w:r>
        <w:rPr>
          <w:rFonts w:ascii="Courier New" w:eastAsia="Courier New" w:hAnsi="Courier New"/>
          <w:sz w:val="14"/>
        </w:rPr>
        <w:t xml:space="preserve">  submitted_at timestamp</w:t>
      </w:r>
    </w:p>
    <w:p w14:paraId="1CAEC9FA" w14:textId="77777777" w:rsidR="006F0A11" w:rsidRDefault="00000000">
      <w:pPr>
        <w:spacing w:after="0" w:line="240" w:lineRule="auto"/>
      </w:pPr>
      <w:r>
        <w:rPr>
          <w:rFonts w:ascii="Courier New" w:eastAsia="Courier New" w:hAnsi="Courier New"/>
          <w:sz w:val="14"/>
        </w:rPr>
        <w:t xml:space="preserve">  admin_validated_by bigint</w:t>
      </w:r>
    </w:p>
    <w:p w14:paraId="78872AB9" w14:textId="77777777" w:rsidR="006F0A11" w:rsidRDefault="00000000">
      <w:pPr>
        <w:spacing w:after="0" w:line="240" w:lineRule="auto"/>
      </w:pPr>
      <w:r>
        <w:rPr>
          <w:rFonts w:ascii="Courier New" w:eastAsia="Courier New" w:hAnsi="Courier New"/>
          <w:sz w:val="14"/>
        </w:rPr>
        <w:t xml:space="preserve">  admin_validated_at timestamp</w:t>
      </w:r>
    </w:p>
    <w:p w14:paraId="747EF02B" w14:textId="77777777" w:rsidR="006F0A11" w:rsidRDefault="00000000">
      <w:pPr>
        <w:spacing w:after="0" w:line="240" w:lineRule="auto"/>
      </w:pPr>
      <w:r>
        <w:rPr>
          <w:rFonts w:ascii="Courier New" w:eastAsia="Courier New" w:hAnsi="Courier New"/>
          <w:sz w:val="14"/>
        </w:rPr>
        <w:t xml:space="preserve">  admin_notes text</w:t>
      </w:r>
    </w:p>
    <w:p w14:paraId="44D0904A" w14:textId="77777777" w:rsidR="006F0A11" w:rsidRDefault="00000000">
      <w:pPr>
        <w:spacing w:after="0" w:line="240" w:lineRule="auto"/>
      </w:pPr>
      <w:r>
        <w:rPr>
          <w:rFonts w:ascii="Courier New" w:eastAsia="Courier New" w:hAnsi="Courier New"/>
          <w:sz w:val="14"/>
        </w:rPr>
        <w:t xml:space="preserve">  finance_reviewed_by bigint</w:t>
      </w:r>
    </w:p>
    <w:p w14:paraId="103C4BAA" w14:textId="77777777" w:rsidR="006F0A11" w:rsidRDefault="00000000">
      <w:pPr>
        <w:spacing w:after="0" w:line="240" w:lineRule="auto"/>
      </w:pPr>
      <w:r>
        <w:rPr>
          <w:rFonts w:ascii="Courier New" w:eastAsia="Courier New" w:hAnsi="Courier New"/>
          <w:sz w:val="14"/>
        </w:rPr>
        <w:t xml:space="preserve">  finance_reviewed_at timestamp</w:t>
      </w:r>
    </w:p>
    <w:p w14:paraId="742F77FF" w14:textId="77777777" w:rsidR="006F0A11" w:rsidRDefault="00000000">
      <w:pPr>
        <w:spacing w:after="0" w:line="240" w:lineRule="auto"/>
      </w:pPr>
      <w:r>
        <w:rPr>
          <w:rFonts w:ascii="Courier New" w:eastAsia="Courier New" w:hAnsi="Courier New"/>
          <w:sz w:val="14"/>
        </w:rPr>
        <w:t xml:space="preserve">  finance_notes text</w:t>
      </w:r>
    </w:p>
    <w:p w14:paraId="5C1B572A" w14:textId="77777777" w:rsidR="006F0A11" w:rsidRDefault="00000000">
      <w:pPr>
        <w:spacing w:after="0" w:line="240" w:lineRule="auto"/>
      </w:pPr>
      <w:r>
        <w:rPr>
          <w:rFonts w:ascii="Courier New" w:eastAsia="Courier New" w:hAnsi="Courier New"/>
          <w:sz w:val="14"/>
        </w:rPr>
        <w:t xml:space="preserve">  cancelled_at timestamp</w:t>
      </w:r>
    </w:p>
    <w:p w14:paraId="1FEBC4E5" w14:textId="77777777" w:rsidR="006F0A11" w:rsidRDefault="00000000">
      <w:pPr>
        <w:spacing w:after="0" w:line="240" w:lineRule="auto"/>
      </w:pPr>
      <w:r>
        <w:rPr>
          <w:rFonts w:ascii="Courier New" w:eastAsia="Courier New" w:hAnsi="Courier New"/>
          <w:sz w:val="14"/>
        </w:rPr>
        <w:t xml:space="preserve">  created_at timestamp</w:t>
      </w:r>
    </w:p>
    <w:p w14:paraId="32ED487A" w14:textId="77777777" w:rsidR="006F0A11" w:rsidRDefault="00000000">
      <w:pPr>
        <w:spacing w:after="0" w:line="240" w:lineRule="auto"/>
      </w:pPr>
      <w:r>
        <w:rPr>
          <w:rFonts w:ascii="Courier New" w:eastAsia="Courier New" w:hAnsi="Courier New"/>
          <w:sz w:val="14"/>
        </w:rPr>
        <w:t xml:space="preserve">  updated_at timestamp</w:t>
      </w:r>
    </w:p>
    <w:p w14:paraId="54024E81" w14:textId="77777777" w:rsidR="006F0A11" w:rsidRDefault="00000000">
      <w:pPr>
        <w:spacing w:after="0" w:line="240" w:lineRule="auto"/>
      </w:pPr>
      <w:r>
        <w:rPr>
          <w:rFonts w:ascii="Courier New" w:eastAsia="Courier New" w:hAnsi="Courier New"/>
          <w:sz w:val="14"/>
        </w:rPr>
        <w:t xml:space="preserve"> </w:t>
      </w:r>
    </w:p>
    <w:p w14:paraId="778A9110" w14:textId="77777777" w:rsidR="006F0A11" w:rsidRDefault="00000000">
      <w:pPr>
        <w:spacing w:after="0" w:line="240" w:lineRule="auto"/>
      </w:pPr>
      <w:r>
        <w:rPr>
          <w:rFonts w:ascii="Courier New" w:eastAsia="Courier New" w:hAnsi="Courier New"/>
          <w:sz w:val="14"/>
        </w:rPr>
        <w:t xml:space="preserve">  indexes {</w:t>
      </w:r>
    </w:p>
    <w:p w14:paraId="19EC09BA" w14:textId="77777777" w:rsidR="006F0A11" w:rsidRDefault="00000000">
      <w:pPr>
        <w:spacing w:after="0" w:line="240" w:lineRule="auto"/>
      </w:pPr>
      <w:r>
        <w:rPr>
          <w:rFonts w:ascii="Courier New" w:eastAsia="Courier New" w:hAnsi="Courier New"/>
          <w:sz w:val="14"/>
        </w:rPr>
        <w:lastRenderedPageBreak/>
        <w:t xml:space="preserve">    (sub_project_id, status)</w:t>
      </w:r>
    </w:p>
    <w:p w14:paraId="0F3DE23D" w14:textId="77777777" w:rsidR="006F0A11" w:rsidRDefault="00000000">
      <w:pPr>
        <w:spacing w:after="0" w:line="240" w:lineRule="auto"/>
      </w:pPr>
      <w:r>
        <w:rPr>
          <w:rFonts w:ascii="Courier New" w:eastAsia="Courier New" w:hAnsi="Courier New"/>
          <w:sz w:val="14"/>
        </w:rPr>
        <w:t xml:space="preserve">    (period_start, period_end)</w:t>
      </w:r>
    </w:p>
    <w:p w14:paraId="541D0471" w14:textId="77777777" w:rsidR="006F0A11" w:rsidRDefault="00000000">
      <w:pPr>
        <w:spacing w:after="0" w:line="240" w:lineRule="auto"/>
      </w:pPr>
      <w:r>
        <w:rPr>
          <w:rFonts w:ascii="Courier New" w:eastAsia="Courier New" w:hAnsi="Courier New"/>
          <w:sz w:val="14"/>
        </w:rPr>
        <w:t xml:space="preserve">  }</w:t>
      </w:r>
    </w:p>
    <w:p w14:paraId="78404B6C" w14:textId="77777777" w:rsidR="006F0A11" w:rsidRDefault="00000000">
      <w:pPr>
        <w:spacing w:after="0" w:line="240" w:lineRule="auto"/>
      </w:pPr>
      <w:r>
        <w:rPr>
          <w:rFonts w:ascii="Courier New" w:eastAsia="Courier New" w:hAnsi="Courier New"/>
          <w:sz w:val="14"/>
        </w:rPr>
        <w:t xml:space="preserve"> </w:t>
      </w:r>
    </w:p>
    <w:p w14:paraId="559A6F69" w14:textId="77777777" w:rsidR="006F0A11" w:rsidRDefault="00000000">
      <w:pPr>
        <w:spacing w:after="0" w:line="240" w:lineRule="auto"/>
      </w:pPr>
      <w:r>
        <w:rPr>
          <w:rFonts w:ascii="Courier New" w:eastAsia="Courier New" w:hAnsi="Courier New"/>
          <w:sz w:val="14"/>
        </w:rPr>
        <w:t xml:space="preserve">  Note: 'Header klaim upah harian project. Claim approved tidak membuat journal_entries GL.'</w:t>
      </w:r>
    </w:p>
    <w:p w14:paraId="20B0EEAE" w14:textId="77777777" w:rsidR="006F0A11" w:rsidRDefault="00000000">
      <w:pPr>
        <w:spacing w:after="0" w:line="240" w:lineRule="auto"/>
      </w:pPr>
      <w:r>
        <w:rPr>
          <w:rFonts w:ascii="Courier New" w:eastAsia="Courier New" w:hAnsi="Courier New"/>
          <w:sz w:val="14"/>
        </w:rPr>
        <w:t>}</w:t>
      </w:r>
    </w:p>
    <w:p w14:paraId="3EC15364" w14:textId="77777777" w:rsidR="006F0A11" w:rsidRDefault="00000000">
      <w:pPr>
        <w:spacing w:after="0" w:line="240" w:lineRule="auto"/>
      </w:pPr>
      <w:r>
        <w:rPr>
          <w:rFonts w:ascii="Courier New" w:eastAsia="Courier New" w:hAnsi="Courier New"/>
          <w:sz w:val="14"/>
        </w:rPr>
        <w:t xml:space="preserve"> </w:t>
      </w:r>
    </w:p>
    <w:p w14:paraId="19A8F66D" w14:textId="77777777" w:rsidR="006F0A11" w:rsidRDefault="00000000">
      <w:pPr>
        <w:spacing w:after="0" w:line="240" w:lineRule="auto"/>
      </w:pPr>
      <w:r>
        <w:rPr>
          <w:rFonts w:ascii="Courier New" w:eastAsia="Courier New" w:hAnsi="Courier New"/>
          <w:sz w:val="14"/>
        </w:rPr>
        <w:t>Table field_labor_wage_claim_items {</w:t>
      </w:r>
    </w:p>
    <w:p w14:paraId="020277F0" w14:textId="77777777" w:rsidR="006F0A11" w:rsidRDefault="00000000">
      <w:pPr>
        <w:spacing w:after="0" w:line="240" w:lineRule="auto"/>
      </w:pPr>
      <w:r>
        <w:rPr>
          <w:rFonts w:ascii="Courier New" w:eastAsia="Courier New" w:hAnsi="Courier New"/>
          <w:sz w:val="14"/>
        </w:rPr>
        <w:t xml:space="preserve">  id bigint [pk, increment]</w:t>
      </w:r>
    </w:p>
    <w:p w14:paraId="33BFD87A" w14:textId="77777777" w:rsidR="006F0A11" w:rsidRDefault="00000000">
      <w:pPr>
        <w:spacing w:after="0" w:line="240" w:lineRule="auto"/>
      </w:pPr>
      <w:r>
        <w:rPr>
          <w:rFonts w:ascii="Courier New" w:eastAsia="Courier New" w:hAnsi="Courier New"/>
          <w:sz w:val="14"/>
        </w:rPr>
        <w:t xml:space="preserve">  field_labor_wage_claim_id bigint [not null]</w:t>
      </w:r>
    </w:p>
    <w:p w14:paraId="61E09331" w14:textId="77777777" w:rsidR="006F0A11" w:rsidRDefault="00000000">
      <w:pPr>
        <w:spacing w:after="0" w:line="240" w:lineRule="auto"/>
      </w:pPr>
      <w:r>
        <w:rPr>
          <w:rFonts w:ascii="Courier New" w:eastAsia="Courier New" w:hAnsi="Courier New"/>
          <w:sz w:val="14"/>
        </w:rPr>
        <w:t xml:space="preserve">  daily_labor_log_item_id bigint [not null]</w:t>
      </w:r>
    </w:p>
    <w:p w14:paraId="7F7BAB98" w14:textId="77777777" w:rsidR="006F0A11" w:rsidRDefault="00000000">
      <w:pPr>
        <w:spacing w:after="0" w:line="240" w:lineRule="auto"/>
      </w:pPr>
      <w:r>
        <w:rPr>
          <w:rFonts w:ascii="Courier New" w:eastAsia="Courier New" w:hAnsi="Courier New"/>
          <w:sz w:val="14"/>
        </w:rPr>
        <w:t xml:space="preserve">  work_date date [not null]</w:t>
      </w:r>
    </w:p>
    <w:p w14:paraId="4672DC88" w14:textId="77777777" w:rsidR="006F0A11" w:rsidRDefault="00000000">
      <w:pPr>
        <w:spacing w:after="0" w:line="240" w:lineRule="auto"/>
      </w:pPr>
      <w:r>
        <w:rPr>
          <w:rFonts w:ascii="Courier New" w:eastAsia="Courier New" w:hAnsi="Courier New"/>
          <w:sz w:val="14"/>
        </w:rPr>
        <w:t xml:space="preserve">  worker_category labor_worker_category [not null]</w:t>
      </w:r>
    </w:p>
    <w:p w14:paraId="3F83200D" w14:textId="77777777" w:rsidR="006F0A11" w:rsidRDefault="00000000">
      <w:pPr>
        <w:spacing w:after="0" w:line="240" w:lineRule="auto"/>
      </w:pPr>
      <w:r>
        <w:rPr>
          <w:rFonts w:ascii="Courier New" w:eastAsia="Courier New" w:hAnsi="Courier New"/>
          <w:sz w:val="14"/>
        </w:rPr>
        <w:t xml:space="preserve">  worker_role varchar [not null]</w:t>
      </w:r>
    </w:p>
    <w:p w14:paraId="247179FA" w14:textId="77777777" w:rsidR="006F0A11" w:rsidRDefault="00000000">
      <w:pPr>
        <w:spacing w:after="0" w:line="240" w:lineRule="auto"/>
      </w:pPr>
      <w:r>
        <w:rPr>
          <w:rFonts w:ascii="Courier New" w:eastAsia="Courier New" w:hAnsi="Courier New"/>
          <w:sz w:val="14"/>
        </w:rPr>
        <w:t xml:space="preserve">  worker_count integer [not null]</w:t>
      </w:r>
    </w:p>
    <w:p w14:paraId="30612AD6" w14:textId="77777777" w:rsidR="006F0A11" w:rsidRDefault="00000000">
      <w:pPr>
        <w:spacing w:after="0" w:line="240" w:lineRule="auto"/>
      </w:pPr>
      <w:r>
        <w:rPr>
          <w:rFonts w:ascii="Courier New" w:eastAsia="Courier New" w:hAnsi="Courier New"/>
          <w:sz w:val="14"/>
        </w:rPr>
        <w:t xml:space="preserve">  daily_wage_rate decimal(18,2) [not null]</w:t>
      </w:r>
    </w:p>
    <w:p w14:paraId="1AB5245E" w14:textId="77777777" w:rsidR="006F0A11" w:rsidRDefault="00000000">
      <w:pPr>
        <w:spacing w:after="0" w:line="240" w:lineRule="auto"/>
      </w:pPr>
      <w:r>
        <w:rPr>
          <w:rFonts w:ascii="Courier New" w:eastAsia="Courier New" w:hAnsi="Courier New"/>
          <w:sz w:val="14"/>
        </w:rPr>
        <w:t xml:space="preserve">  overtime_amount decimal(18,2) [not null, default: 0]</w:t>
      </w:r>
    </w:p>
    <w:p w14:paraId="3240EEB6" w14:textId="77777777" w:rsidR="006F0A11" w:rsidRDefault="00000000">
      <w:pPr>
        <w:spacing w:after="0" w:line="240" w:lineRule="auto"/>
      </w:pPr>
      <w:r>
        <w:rPr>
          <w:rFonts w:ascii="Courier New" w:eastAsia="Courier New" w:hAnsi="Courier New"/>
          <w:sz w:val="14"/>
        </w:rPr>
        <w:t xml:space="preserve">  claimed_amount decimal(18,2) [not null]</w:t>
      </w:r>
    </w:p>
    <w:p w14:paraId="00127751" w14:textId="77777777" w:rsidR="006F0A11" w:rsidRDefault="00000000">
      <w:pPr>
        <w:spacing w:after="0" w:line="240" w:lineRule="auto"/>
      </w:pPr>
      <w:r>
        <w:rPr>
          <w:rFonts w:ascii="Courier New" w:eastAsia="Courier New" w:hAnsi="Courier New"/>
          <w:sz w:val="14"/>
        </w:rPr>
        <w:t xml:space="preserve">  notes text</w:t>
      </w:r>
    </w:p>
    <w:p w14:paraId="5F77FE92" w14:textId="77777777" w:rsidR="006F0A11" w:rsidRDefault="00000000">
      <w:pPr>
        <w:spacing w:after="0" w:line="240" w:lineRule="auto"/>
      </w:pPr>
      <w:r>
        <w:rPr>
          <w:rFonts w:ascii="Courier New" w:eastAsia="Courier New" w:hAnsi="Courier New"/>
          <w:sz w:val="14"/>
        </w:rPr>
        <w:t xml:space="preserve">  created_at timestamp</w:t>
      </w:r>
    </w:p>
    <w:p w14:paraId="196DFDF6" w14:textId="77777777" w:rsidR="006F0A11" w:rsidRDefault="00000000">
      <w:pPr>
        <w:spacing w:after="0" w:line="240" w:lineRule="auto"/>
      </w:pPr>
      <w:r>
        <w:rPr>
          <w:rFonts w:ascii="Courier New" w:eastAsia="Courier New" w:hAnsi="Courier New"/>
          <w:sz w:val="14"/>
        </w:rPr>
        <w:t xml:space="preserve">  updated_at timestamp</w:t>
      </w:r>
    </w:p>
    <w:p w14:paraId="2BB47C18" w14:textId="77777777" w:rsidR="006F0A11" w:rsidRDefault="00000000">
      <w:pPr>
        <w:spacing w:after="0" w:line="240" w:lineRule="auto"/>
      </w:pPr>
      <w:r>
        <w:rPr>
          <w:rFonts w:ascii="Courier New" w:eastAsia="Courier New" w:hAnsi="Courier New"/>
          <w:sz w:val="14"/>
        </w:rPr>
        <w:t xml:space="preserve"> </w:t>
      </w:r>
    </w:p>
    <w:p w14:paraId="46096143" w14:textId="77777777" w:rsidR="006F0A11" w:rsidRDefault="00000000">
      <w:pPr>
        <w:spacing w:after="0" w:line="240" w:lineRule="auto"/>
      </w:pPr>
      <w:r>
        <w:rPr>
          <w:rFonts w:ascii="Courier New" w:eastAsia="Courier New" w:hAnsi="Courier New"/>
          <w:sz w:val="14"/>
        </w:rPr>
        <w:t xml:space="preserve">  Note: 'Snapshot detail upah saat klaim dibuat agar perubahan daily_labor_log_items tidak mengubah histori klaim.'</w:t>
      </w:r>
    </w:p>
    <w:p w14:paraId="70E5182F" w14:textId="77777777" w:rsidR="006F0A11" w:rsidRDefault="00000000">
      <w:pPr>
        <w:spacing w:after="0" w:line="240" w:lineRule="auto"/>
      </w:pPr>
      <w:r>
        <w:rPr>
          <w:rFonts w:ascii="Courier New" w:eastAsia="Courier New" w:hAnsi="Courier New"/>
          <w:sz w:val="14"/>
        </w:rPr>
        <w:t>}</w:t>
      </w:r>
    </w:p>
    <w:p w14:paraId="1FDDC2E7" w14:textId="77777777" w:rsidR="006F0A11" w:rsidRDefault="00000000">
      <w:pPr>
        <w:spacing w:after="0" w:line="240" w:lineRule="auto"/>
      </w:pPr>
      <w:r>
        <w:rPr>
          <w:rFonts w:ascii="Courier New" w:eastAsia="Courier New" w:hAnsi="Courier New"/>
          <w:sz w:val="14"/>
        </w:rPr>
        <w:t xml:space="preserve"> </w:t>
      </w:r>
    </w:p>
    <w:p w14:paraId="198AED1D" w14:textId="77777777" w:rsidR="006F0A11" w:rsidRDefault="00000000">
      <w:pPr>
        <w:spacing w:after="0" w:line="240" w:lineRule="auto"/>
      </w:pPr>
      <w:r>
        <w:rPr>
          <w:rFonts w:ascii="Courier New" w:eastAsia="Courier New" w:hAnsi="Courier New"/>
          <w:sz w:val="14"/>
        </w:rPr>
        <w:t>Table field_labor_wage_payment_proofs {</w:t>
      </w:r>
    </w:p>
    <w:p w14:paraId="01B7392C" w14:textId="77777777" w:rsidR="006F0A11" w:rsidRDefault="00000000">
      <w:pPr>
        <w:spacing w:after="0" w:line="240" w:lineRule="auto"/>
      </w:pPr>
      <w:r>
        <w:rPr>
          <w:rFonts w:ascii="Courier New" w:eastAsia="Courier New" w:hAnsi="Courier New"/>
          <w:sz w:val="14"/>
        </w:rPr>
        <w:t xml:space="preserve">  id bigint [pk, increment]</w:t>
      </w:r>
    </w:p>
    <w:p w14:paraId="6D18F2F8" w14:textId="77777777" w:rsidR="006F0A11" w:rsidRDefault="00000000">
      <w:pPr>
        <w:spacing w:after="0" w:line="240" w:lineRule="auto"/>
      </w:pPr>
      <w:r>
        <w:rPr>
          <w:rFonts w:ascii="Courier New" w:eastAsia="Courier New" w:hAnsi="Courier New"/>
          <w:sz w:val="14"/>
        </w:rPr>
        <w:t xml:space="preserve">  proof_code varchar [not null, unique]</w:t>
      </w:r>
    </w:p>
    <w:p w14:paraId="712E17D1" w14:textId="77777777" w:rsidR="006F0A11" w:rsidRDefault="00000000">
      <w:pPr>
        <w:spacing w:after="0" w:line="240" w:lineRule="auto"/>
      </w:pPr>
      <w:r>
        <w:rPr>
          <w:rFonts w:ascii="Courier New" w:eastAsia="Courier New" w:hAnsi="Courier New"/>
          <w:sz w:val="14"/>
        </w:rPr>
        <w:t xml:space="preserve">  field_labor_wage_claim_id bigint [not null]</w:t>
      </w:r>
    </w:p>
    <w:p w14:paraId="1054AA22" w14:textId="77777777" w:rsidR="006F0A11" w:rsidRDefault="00000000">
      <w:pPr>
        <w:spacing w:after="0" w:line="240" w:lineRule="auto"/>
      </w:pPr>
      <w:r>
        <w:rPr>
          <w:rFonts w:ascii="Courier New" w:eastAsia="Courier New" w:hAnsi="Courier New"/>
          <w:sz w:val="14"/>
        </w:rPr>
        <w:t xml:space="preserve">  proof_date date [not null]</w:t>
      </w:r>
    </w:p>
    <w:p w14:paraId="1B0FA1E9" w14:textId="77777777" w:rsidR="006F0A11" w:rsidRDefault="00000000">
      <w:pPr>
        <w:spacing w:after="0" w:line="240" w:lineRule="auto"/>
      </w:pPr>
      <w:r>
        <w:rPr>
          <w:rFonts w:ascii="Courier New" w:eastAsia="Courier New" w:hAnsi="Courier New"/>
          <w:sz w:val="14"/>
        </w:rPr>
        <w:t xml:space="preserve">  total_paid_amount decimal(18,2) [not null]</w:t>
      </w:r>
    </w:p>
    <w:p w14:paraId="41C32D07" w14:textId="77777777" w:rsidR="006F0A11" w:rsidRDefault="00000000">
      <w:pPr>
        <w:spacing w:after="0" w:line="240" w:lineRule="auto"/>
      </w:pPr>
      <w:r>
        <w:rPr>
          <w:rFonts w:ascii="Courier New" w:eastAsia="Courier New" w:hAnsi="Courier New"/>
          <w:sz w:val="14"/>
        </w:rPr>
        <w:t xml:space="preserve">  receiver_name varchar</w:t>
      </w:r>
    </w:p>
    <w:p w14:paraId="77A34706" w14:textId="77777777" w:rsidR="006F0A11" w:rsidRDefault="00000000">
      <w:pPr>
        <w:spacing w:after="0" w:line="240" w:lineRule="auto"/>
      </w:pPr>
      <w:r>
        <w:rPr>
          <w:rFonts w:ascii="Courier New" w:eastAsia="Courier New" w:hAnsi="Courier New"/>
          <w:sz w:val="14"/>
        </w:rPr>
        <w:t xml:space="preserve">  file_url varchar [not null]</w:t>
      </w:r>
    </w:p>
    <w:p w14:paraId="4DE89715" w14:textId="77777777" w:rsidR="006F0A11" w:rsidRDefault="00000000">
      <w:pPr>
        <w:spacing w:after="0" w:line="240" w:lineRule="auto"/>
      </w:pPr>
      <w:r>
        <w:rPr>
          <w:rFonts w:ascii="Courier New" w:eastAsia="Courier New" w:hAnsi="Courier New"/>
          <w:sz w:val="14"/>
        </w:rPr>
        <w:t xml:space="preserve">  file_name varchar</w:t>
      </w:r>
    </w:p>
    <w:p w14:paraId="6EF8DBAA" w14:textId="77777777" w:rsidR="006F0A11" w:rsidRDefault="00000000">
      <w:pPr>
        <w:spacing w:after="0" w:line="240" w:lineRule="auto"/>
      </w:pPr>
      <w:r>
        <w:rPr>
          <w:rFonts w:ascii="Courier New" w:eastAsia="Courier New" w:hAnsi="Courier New"/>
          <w:sz w:val="14"/>
        </w:rPr>
        <w:t xml:space="preserve">  status field_labor_payment_proof_status [not null, default: 'submitted']</w:t>
      </w:r>
    </w:p>
    <w:p w14:paraId="5C0FFD32" w14:textId="77777777" w:rsidR="006F0A11" w:rsidRDefault="00000000">
      <w:pPr>
        <w:spacing w:after="0" w:line="240" w:lineRule="auto"/>
      </w:pPr>
      <w:r>
        <w:rPr>
          <w:rFonts w:ascii="Courier New" w:eastAsia="Courier New" w:hAnsi="Courier New"/>
          <w:sz w:val="14"/>
        </w:rPr>
        <w:t xml:space="preserve">  uploaded_by bigint [not null]</w:t>
      </w:r>
    </w:p>
    <w:p w14:paraId="6C714B57" w14:textId="77777777" w:rsidR="006F0A11" w:rsidRDefault="00000000">
      <w:pPr>
        <w:spacing w:after="0" w:line="240" w:lineRule="auto"/>
      </w:pPr>
      <w:r>
        <w:rPr>
          <w:rFonts w:ascii="Courier New" w:eastAsia="Courier New" w:hAnsi="Courier New"/>
          <w:sz w:val="14"/>
        </w:rPr>
        <w:t xml:space="preserve">  uploaded_at timestamp [not null]</w:t>
      </w:r>
    </w:p>
    <w:p w14:paraId="51644330" w14:textId="77777777" w:rsidR="006F0A11" w:rsidRDefault="00000000">
      <w:pPr>
        <w:spacing w:after="0" w:line="240" w:lineRule="auto"/>
      </w:pPr>
      <w:r>
        <w:rPr>
          <w:rFonts w:ascii="Courier New" w:eastAsia="Courier New" w:hAnsi="Courier New"/>
          <w:sz w:val="14"/>
        </w:rPr>
        <w:t xml:space="preserve">  validated_by bigint</w:t>
      </w:r>
    </w:p>
    <w:p w14:paraId="0E726893" w14:textId="77777777" w:rsidR="006F0A11" w:rsidRDefault="00000000">
      <w:pPr>
        <w:spacing w:after="0" w:line="240" w:lineRule="auto"/>
      </w:pPr>
      <w:r>
        <w:rPr>
          <w:rFonts w:ascii="Courier New" w:eastAsia="Courier New" w:hAnsi="Courier New"/>
          <w:sz w:val="14"/>
        </w:rPr>
        <w:t xml:space="preserve">  validated_at timestamp</w:t>
      </w:r>
    </w:p>
    <w:p w14:paraId="5622849A" w14:textId="77777777" w:rsidR="006F0A11" w:rsidRDefault="00000000">
      <w:pPr>
        <w:spacing w:after="0" w:line="240" w:lineRule="auto"/>
      </w:pPr>
      <w:r>
        <w:rPr>
          <w:rFonts w:ascii="Courier New" w:eastAsia="Courier New" w:hAnsi="Courier New"/>
          <w:sz w:val="14"/>
        </w:rPr>
        <w:t xml:space="preserve">  finance_notes text</w:t>
      </w:r>
    </w:p>
    <w:p w14:paraId="0545E071" w14:textId="77777777" w:rsidR="006F0A11" w:rsidRDefault="00000000">
      <w:pPr>
        <w:spacing w:after="0" w:line="240" w:lineRule="auto"/>
      </w:pPr>
      <w:r>
        <w:rPr>
          <w:rFonts w:ascii="Courier New" w:eastAsia="Courier New" w:hAnsi="Courier New"/>
          <w:sz w:val="14"/>
        </w:rPr>
        <w:t xml:space="preserve">  corrected_by_correction_id bigint</w:t>
      </w:r>
    </w:p>
    <w:p w14:paraId="64BFF004" w14:textId="77777777" w:rsidR="006F0A11" w:rsidRDefault="00000000">
      <w:pPr>
        <w:spacing w:after="0" w:line="240" w:lineRule="auto"/>
      </w:pPr>
      <w:r>
        <w:rPr>
          <w:rFonts w:ascii="Courier New" w:eastAsia="Courier New" w:hAnsi="Courier New"/>
          <w:sz w:val="14"/>
        </w:rPr>
        <w:t xml:space="preserve"> </w:t>
      </w:r>
    </w:p>
    <w:p w14:paraId="3267C6A9" w14:textId="77777777" w:rsidR="006F0A11" w:rsidRDefault="00000000">
      <w:pPr>
        <w:spacing w:after="0" w:line="240" w:lineRule="auto"/>
      </w:pPr>
      <w:r>
        <w:rPr>
          <w:rFonts w:ascii="Courier New" w:eastAsia="Courier New" w:hAnsi="Courier New"/>
          <w:sz w:val="14"/>
        </w:rPr>
        <w:t xml:space="preserve">  indexes {</w:t>
      </w:r>
    </w:p>
    <w:p w14:paraId="523D08E0" w14:textId="77777777" w:rsidR="006F0A11" w:rsidRDefault="00000000">
      <w:pPr>
        <w:spacing w:after="0" w:line="240" w:lineRule="auto"/>
      </w:pPr>
      <w:r>
        <w:rPr>
          <w:rFonts w:ascii="Courier New" w:eastAsia="Courier New" w:hAnsi="Courier New"/>
          <w:sz w:val="14"/>
        </w:rPr>
        <w:t xml:space="preserve">    (field_labor_wage_claim_id, status)</w:t>
      </w:r>
    </w:p>
    <w:p w14:paraId="0A8A5E28" w14:textId="77777777" w:rsidR="006F0A11" w:rsidRDefault="00000000">
      <w:pPr>
        <w:spacing w:after="0" w:line="240" w:lineRule="auto"/>
      </w:pPr>
      <w:r>
        <w:rPr>
          <w:rFonts w:ascii="Courier New" w:eastAsia="Courier New" w:hAnsi="Courier New"/>
          <w:sz w:val="14"/>
        </w:rPr>
        <w:t xml:space="preserve">    (proof_code)</w:t>
      </w:r>
    </w:p>
    <w:p w14:paraId="794AE3C4" w14:textId="77777777" w:rsidR="006F0A11" w:rsidRDefault="00000000">
      <w:pPr>
        <w:spacing w:after="0" w:line="240" w:lineRule="auto"/>
      </w:pPr>
      <w:r>
        <w:rPr>
          <w:rFonts w:ascii="Courier New" w:eastAsia="Courier New" w:hAnsi="Courier New"/>
          <w:sz w:val="14"/>
        </w:rPr>
        <w:t xml:space="preserve">    (corrected_by_correction_id)</w:t>
      </w:r>
    </w:p>
    <w:p w14:paraId="4910E218" w14:textId="77777777" w:rsidR="006F0A11" w:rsidRDefault="00000000">
      <w:pPr>
        <w:spacing w:after="0" w:line="240" w:lineRule="auto"/>
      </w:pPr>
      <w:r>
        <w:rPr>
          <w:rFonts w:ascii="Courier New" w:eastAsia="Courier New" w:hAnsi="Courier New"/>
          <w:sz w:val="14"/>
        </w:rPr>
        <w:t xml:space="preserve">  }</w:t>
      </w:r>
    </w:p>
    <w:p w14:paraId="27BE915B" w14:textId="77777777" w:rsidR="006F0A11" w:rsidRDefault="00000000">
      <w:pPr>
        <w:spacing w:after="0" w:line="240" w:lineRule="auto"/>
      </w:pPr>
      <w:r>
        <w:rPr>
          <w:rFonts w:ascii="Courier New" w:eastAsia="Courier New" w:hAnsi="Courier New"/>
          <w:sz w:val="14"/>
        </w:rPr>
        <w:t xml:space="preserve"> </w:t>
      </w:r>
    </w:p>
    <w:p w14:paraId="54DB1358" w14:textId="77777777" w:rsidR="006F0A11" w:rsidRDefault="00000000">
      <w:pPr>
        <w:spacing w:after="0" w:line="240" w:lineRule="auto"/>
      </w:pPr>
      <w:r>
        <w:rPr>
          <w:rFonts w:ascii="Courier New" w:eastAsia="Courier New" w:hAnsi="Courier New"/>
          <w:sz w:val="14"/>
        </w:rPr>
        <w:t xml:space="preserve">  Note: 'Bukti pembayaran upah harian setelah pembayaran aktual dilakukan di luar sistem. Jurnal GL dibuat saat status validated.'</w:t>
      </w:r>
    </w:p>
    <w:p w14:paraId="7381F527" w14:textId="77777777" w:rsidR="006F0A11" w:rsidRDefault="00000000">
      <w:pPr>
        <w:spacing w:after="0" w:line="240" w:lineRule="auto"/>
      </w:pPr>
      <w:r>
        <w:rPr>
          <w:rFonts w:ascii="Courier New" w:eastAsia="Courier New" w:hAnsi="Courier New"/>
          <w:sz w:val="14"/>
        </w:rPr>
        <w:t>}</w:t>
      </w:r>
    </w:p>
    <w:p w14:paraId="5BA6BF5E" w14:textId="77777777" w:rsidR="006F0A11" w:rsidRDefault="00000000">
      <w:pPr>
        <w:spacing w:after="0" w:line="240" w:lineRule="auto"/>
      </w:pPr>
      <w:r>
        <w:rPr>
          <w:rFonts w:ascii="Courier New" w:eastAsia="Courier New" w:hAnsi="Courier New"/>
          <w:sz w:val="14"/>
        </w:rPr>
        <w:t xml:space="preserve"> </w:t>
      </w:r>
    </w:p>
    <w:p w14:paraId="27087010" w14:textId="77777777" w:rsidR="006F0A11" w:rsidRDefault="00000000">
      <w:pPr>
        <w:spacing w:after="0" w:line="240" w:lineRule="auto"/>
      </w:pPr>
      <w:r>
        <w:rPr>
          <w:rFonts w:ascii="Courier New" w:eastAsia="Courier New" w:hAnsi="Courier New"/>
          <w:sz w:val="14"/>
        </w:rPr>
        <w:t>Table field_labor_wage_claim_status_logs {</w:t>
      </w:r>
    </w:p>
    <w:p w14:paraId="09BFD368" w14:textId="77777777" w:rsidR="006F0A11" w:rsidRDefault="00000000">
      <w:pPr>
        <w:spacing w:after="0" w:line="240" w:lineRule="auto"/>
      </w:pPr>
      <w:r>
        <w:rPr>
          <w:rFonts w:ascii="Courier New" w:eastAsia="Courier New" w:hAnsi="Courier New"/>
          <w:sz w:val="14"/>
        </w:rPr>
        <w:t xml:space="preserve">  id bigint [pk, increment]</w:t>
      </w:r>
    </w:p>
    <w:p w14:paraId="1F1DFC19" w14:textId="77777777" w:rsidR="006F0A11" w:rsidRDefault="00000000">
      <w:pPr>
        <w:spacing w:after="0" w:line="240" w:lineRule="auto"/>
      </w:pPr>
      <w:r>
        <w:rPr>
          <w:rFonts w:ascii="Courier New" w:eastAsia="Courier New" w:hAnsi="Courier New"/>
          <w:sz w:val="14"/>
        </w:rPr>
        <w:t xml:space="preserve">  field_labor_wage_claim_id bigint [not null]</w:t>
      </w:r>
    </w:p>
    <w:p w14:paraId="5C5D1137" w14:textId="77777777" w:rsidR="006F0A11" w:rsidRDefault="00000000">
      <w:pPr>
        <w:spacing w:after="0" w:line="240" w:lineRule="auto"/>
      </w:pPr>
      <w:r>
        <w:rPr>
          <w:rFonts w:ascii="Courier New" w:eastAsia="Courier New" w:hAnsi="Courier New"/>
          <w:sz w:val="14"/>
        </w:rPr>
        <w:t xml:space="preserve">  old_status field_labor_wage_claim_status</w:t>
      </w:r>
    </w:p>
    <w:p w14:paraId="796A456A" w14:textId="77777777" w:rsidR="006F0A11" w:rsidRDefault="00000000">
      <w:pPr>
        <w:spacing w:after="0" w:line="240" w:lineRule="auto"/>
      </w:pPr>
      <w:r>
        <w:rPr>
          <w:rFonts w:ascii="Courier New" w:eastAsia="Courier New" w:hAnsi="Courier New"/>
          <w:sz w:val="14"/>
        </w:rPr>
        <w:t xml:space="preserve">  new_status field_labor_wage_claim_status [not null]</w:t>
      </w:r>
    </w:p>
    <w:p w14:paraId="7CF5FCEC" w14:textId="77777777" w:rsidR="006F0A11" w:rsidRDefault="00000000">
      <w:pPr>
        <w:spacing w:after="0" w:line="240" w:lineRule="auto"/>
      </w:pPr>
      <w:r>
        <w:rPr>
          <w:rFonts w:ascii="Courier New" w:eastAsia="Courier New" w:hAnsi="Courier New"/>
          <w:sz w:val="14"/>
        </w:rPr>
        <w:t xml:space="preserve">  action_type varchar [not null]</w:t>
      </w:r>
    </w:p>
    <w:p w14:paraId="03F4EEE3" w14:textId="77777777" w:rsidR="006F0A11" w:rsidRDefault="00000000">
      <w:pPr>
        <w:spacing w:after="0" w:line="240" w:lineRule="auto"/>
      </w:pPr>
      <w:r>
        <w:rPr>
          <w:rFonts w:ascii="Courier New" w:eastAsia="Courier New" w:hAnsi="Courier New"/>
          <w:sz w:val="14"/>
        </w:rPr>
        <w:t xml:space="preserve">  actor_role varchar [not null]</w:t>
      </w:r>
    </w:p>
    <w:p w14:paraId="667D2566" w14:textId="77777777" w:rsidR="006F0A11" w:rsidRDefault="00000000">
      <w:pPr>
        <w:spacing w:after="0" w:line="240" w:lineRule="auto"/>
      </w:pPr>
      <w:r>
        <w:rPr>
          <w:rFonts w:ascii="Courier New" w:eastAsia="Courier New" w:hAnsi="Courier New"/>
          <w:sz w:val="14"/>
        </w:rPr>
        <w:t xml:space="preserve">  changed_by bigint [not null]</w:t>
      </w:r>
    </w:p>
    <w:p w14:paraId="6A1096F7" w14:textId="77777777" w:rsidR="006F0A11" w:rsidRDefault="00000000">
      <w:pPr>
        <w:spacing w:after="0" w:line="240" w:lineRule="auto"/>
      </w:pPr>
      <w:r>
        <w:rPr>
          <w:rFonts w:ascii="Courier New" w:eastAsia="Courier New" w:hAnsi="Courier New"/>
          <w:sz w:val="14"/>
        </w:rPr>
        <w:t xml:space="preserve">  changed_at timestamp [not null]</w:t>
      </w:r>
    </w:p>
    <w:p w14:paraId="197C6490" w14:textId="77777777" w:rsidR="006F0A11" w:rsidRDefault="00000000">
      <w:pPr>
        <w:spacing w:after="0" w:line="240" w:lineRule="auto"/>
      </w:pPr>
      <w:r>
        <w:rPr>
          <w:rFonts w:ascii="Courier New" w:eastAsia="Courier New" w:hAnsi="Courier New"/>
          <w:sz w:val="14"/>
        </w:rPr>
        <w:t xml:space="preserve">  notes text</w:t>
      </w:r>
    </w:p>
    <w:p w14:paraId="542AB231" w14:textId="77777777" w:rsidR="006F0A11" w:rsidRDefault="00000000">
      <w:pPr>
        <w:spacing w:after="0" w:line="240" w:lineRule="auto"/>
      </w:pPr>
      <w:r>
        <w:rPr>
          <w:rFonts w:ascii="Courier New" w:eastAsia="Courier New" w:hAnsi="Courier New"/>
          <w:sz w:val="14"/>
        </w:rPr>
        <w:t>}</w:t>
      </w:r>
    </w:p>
    <w:p w14:paraId="0502DF64" w14:textId="77777777" w:rsidR="006F0A11" w:rsidRDefault="00000000">
      <w:pPr>
        <w:spacing w:after="0" w:line="240" w:lineRule="auto"/>
      </w:pPr>
      <w:r>
        <w:rPr>
          <w:rFonts w:ascii="Courier New" w:eastAsia="Courier New" w:hAnsi="Courier New"/>
          <w:sz w:val="14"/>
        </w:rPr>
        <w:t xml:space="preserve"> </w:t>
      </w:r>
    </w:p>
    <w:p w14:paraId="5A40ADC8" w14:textId="77777777" w:rsidR="006F0A11" w:rsidRDefault="00000000">
      <w:pPr>
        <w:spacing w:after="0" w:line="240" w:lineRule="auto"/>
      </w:pPr>
      <w:r>
        <w:rPr>
          <w:rFonts w:ascii="Courier New" w:eastAsia="Courier New" w:hAnsi="Courier New"/>
          <w:sz w:val="14"/>
        </w:rPr>
        <w:t>Table journal_entries {</w:t>
      </w:r>
    </w:p>
    <w:p w14:paraId="7E57C32B" w14:textId="77777777" w:rsidR="006F0A11" w:rsidRDefault="00000000">
      <w:pPr>
        <w:spacing w:after="0" w:line="240" w:lineRule="auto"/>
      </w:pPr>
      <w:r>
        <w:rPr>
          <w:rFonts w:ascii="Courier New" w:eastAsia="Courier New" w:hAnsi="Courier New"/>
          <w:sz w:val="14"/>
        </w:rPr>
        <w:t xml:space="preserve">  id bigint [pk, increment]</w:t>
      </w:r>
    </w:p>
    <w:p w14:paraId="07E74FF2" w14:textId="77777777" w:rsidR="006F0A11" w:rsidRDefault="00000000">
      <w:pPr>
        <w:spacing w:after="0" w:line="240" w:lineRule="auto"/>
      </w:pPr>
      <w:r>
        <w:rPr>
          <w:rFonts w:ascii="Courier New" w:eastAsia="Courier New" w:hAnsi="Courier New"/>
          <w:sz w:val="14"/>
        </w:rPr>
        <w:t xml:space="preserve">  journal_code varchar(50) [not null, unique]</w:t>
      </w:r>
    </w:p>
    <w:p w14:paraId="4FF2AC0A" w14:textId="77777777" w:rsidR="006F0A11" w:rsidRDefault="00000000">
      <w:pPr>
        <w:spacing w:after="0" w:line="240" w:lineRule="auto"/>
      </w:pPr>
      <w:r>
        <w:rPr>
          <w:rFonts w:ascii="Courier New" w:eastAsia="Courier New" w:hAnsi="Courier New"/>
          <w:sz w:val="14"/>
        </w:rPr>
        <w:t xml:space="preserve">  journal_date date [not null]</w:t>
      </w:r>
    </w:p>
    <w:p w14:paraId="2BBECD28" w14:textId="77777777" w:rsidR="006F0A11" w:rsidRDefault="00000000">
      <w:pPr>
        <w:spacing w:after="0" w:line="240" w:lineRule="auto"/>
      </w:pPr>
      <w:r>
        <w:rPr>
          <w:rFonts w:ascii="Courier New" w:eastAsia="Courier New" w:hAnsi="Courier New"/>
          <w:sz w:val="14"/>
        </w:rPr>
        <w:t xml:space="preserve">  source_type varchar(80) [not null]</w:t>
      </w:r>
    </w:p>
    <w:p w14:paraId="51D142FC" w14:textId="77777777" w:rsidR="006F0A11" w:rsidRDefault="00000000">
      <w:pPr>
        <w:spacing w:after="0" w:line="240" w:lineRule="auto"/>
      </w:pPr>
      <w:r>
        <w:rPr>
          <w:rFonts w:ascii="Courier New" w:eastAsia="Courier New" w:hAnsi="Courier New"/>
          <w:sz w:val="14"/>
        </w:rPr>
        <w:t xml:space="preserve">  source_id bigint [not null]</w:t>
      </w:r>
    </w:p>
    <w:p w14:paraId="64039403" w14:textId="77777777" w:rsidR="006F0A11" w:rsidRDefault="00000000">
      <w:pPr>
        <w:spacing w:after="0" w:line="240" w:lineRule="auto"/>
      </w:pPr>
      <w:r>
        <w:rPr>
          <w:rFonts w:ascii="Courier New" w:eastAsia="Courier New" w:hAnsi="Courier New"/>
          <w:sz w:val="14"/>
        </w:rPr>
        <w:t xml:space="preserve">  posting_status journal_posting_status [not null]</w:t>
      </w:r>
    </w:p>
    <w:p w14:paraId="78522874" w14:textId="77777777" w:rsidR="006F0A11" w:rsidRDefault="00000000">
      <w:pPr>
        <w:spacing w:after="0" w:line="240" w:lineRule="auto"/>
      </w:pPr>
      <w:r>
        <w:rPr>
          <w:rFonts w:ascii="Courier New" w:eastAsia="Courier New" w:hAnsi="Courier New"/>
          <w:sz w:val="14"/>
        </w:rPr>
        <w:t xml:space="preserve">  created_at timestamp</w:t>
      </w:r>
    </w:p>
    <w:p w14:paraId="02E6E387" w14:textId="77777777" w:rsidR="006F0A11" w:rsidRDefault="00000000">
      <w:pPr>
        <w:spacing w:after="0" w:line="240" w:lineRule="auto"/>
      </w:pPr>
      <w:r>
        <w:rPr>
          <w:rFonts w:ascii="Courier New" w:eastAsia="Courier New" w:hAnsi="Courier New"/>
          <w:sz w:val="14"/>
        </w:rPr>
        <w:t>}</w:t>
      </w:r>
    </w:p>
    <w:p w14:paraId="6EB36F68" w14:textId="77777777" w:rsidR="006F0A11" w:rsidRDefault="00000000">
      <w:pPr>
        <w:spacing w:after="0" w:line="240" w:lineRule="auto"/>
      </w:pPr>
      <w:r>
        <w:rPr>
          <w:rFonts w:ascii="Courier New" w:eastAsia="Courier New" w:hAnsi="Courier New"/>
          <w:sz w:val="14"/>
        </w:rPr>
        <w:t xml:space="preserve"> </w:t>
      </w:r>
    </w:p>
    <w:p w14:paraId="74C5DFEB" w14:textId="77777777" w:rsidR="006F0A11" w:rsidRDefault="00000000">
      <w:pPr>
        <w:spacing w:after="0" w:line="240" w:lineRule="auto"/>
      </w:pPr>
      <w:r>
        <w:rPr>
          <w:rFonts w:ascii="Courier New" w:eastAsia="Courier New" w:hAnsi="Courier New"/>
          <w:sz w:val="14"/>
        </w:rPr>
        <w:t>Table financial_correction_requests {</w:t>
      </w:r>
    </w:p>
    <w:p w14:paraId="662C23CB" w14:textId="77777777" w:rsidR="006F0A11" w:rsidRDefault="00000000">
      <w:pPr>
        <w:spacing w:after="0" w:line="240" w:lineRule="auto"/>
      </w:pPr>
      <w:r>
        <w:rPr>
          <w:rFonts w:ascii="Courier New" w:eastAsia="Courier New" w:hAnsi="Courier New"/>
          <w:sz w:val="14"/>
        </w:rPr>
        <w:t xml:space="preserve">  id bigint [pk, increment]</w:t>
      </w:r>
    </w:p>
    <w:p w14:paraId="46661277" w14:textId="77777777" w:rsidR="006F0A11" w:rsidRDefault="00000000">
      <w:pPr>
        <w:spacing w:after="0" w:line="240" w:lineRule="auto"/>
      </w:pPr>
      <w:r>
        <w:rPr>
          <w:rFonts w:ascii="Courier New" w:eastAsia="Courier New" w:hAnsi="Courier New"/>
          <w:sz w:val="14"/>
        </w:rPr>
        <w:t xml:space="preserve">  correction_code varchar(50) [not null, unique]</w:t>
      </w:r>
    </w:p>
    <w:p w14:paraId="54DF3266" w14:textId="77777777" w:rsidR="006F0A11" w:rsidRDefault="00000000">
      <w:pPr>
        <w:spacing w:after="0" w:line="240" w:lineRule="auto"/>
      </w:pPr>
      <w:r>
        <w:rPr>
          <w:rFonts w:ascii="Courier New" w:eastAsia="Courier New" w:hAnsi="Courier New"/>
          <w:sz w:val="14"/>
        </w:rPr>
        <w:t xml:space="preserve">  source_type varchar(80) [not null]</w:t>
      </w:r>
    </w:p>
    <w:p w14:paraId="119D64B9" w14:textId="77777777" w:rsidR="006F0A11" w:rsidRDefault="00000000">
      <w:pPr>
        <w:spacing w:after="0" w:line="240" w:lineRule="auto"/>
      </w:pPr>
      <w:r>
        <w:rPr>
          <w:rFonts w:ascii="Courier New" w:eastAsia="Courier New" w:hAnsi="Courier New"/>
          <w:sz w:val="14"/>
        </w:rPr>
        <w:t xml:space="preserve">  source_id bigint [not null]</w:t>
      </w:r>
    </w:p>
    <w:p w14:paraId="5E2DD5BC" w14:textId="77777777" w:rsidR="006F0A11" w:rsidRDefault="00000000">
      <w:pPr>
        <w:spacing w:after="0" w:line="240" w:lineRule="auto"/>
      </w:pPr>
      <w:r>
        <w:rPr>
          <w:rFonts w:ascii="Courier New" w:eastAsia="Courier New" w:hAnsi="Courier New"/>
          <w:sz w:val="14"/>
        </w:rPr>
        <w:t xml:space="preserve">  correction_method financial_correction_method [not null]</w:t>
      </w:r>
    </w:p>
    <w:p w14:paraId="1F6D86E8" w14:textId="77777777" w:rsidR="006F0A11" w:rsidRDefault="00000000">
      <w:pPr>
        <w:spacing w:after="0" w:line="240" w:lineRule="auto"/>
      </w:pPr>
      <w:r>
        <w:rPr>
          <w:rFonts w:ascii="Courier New" w:eastAsia="Courier New" w:hAnsi="Courier New"/>
          <w:sz w:val="14"/>
        </w:rPr>
        <w:t xml:space="preserve">  original_amount decimal(18,2)</w:t>
      </w:r>
    </w:p>
    <w:p w14:paraId="47DD448D" w14:textId="77777777" w:rsidR="006F0A11" w:rsidRDefault="00000000">
      <w:pPr>
        <w:spacing w:after="0" w:line="240" w:lineRule="auto"/>
      </w:pPr>
      <w:r>
        <w:rPr>
          <w:rFonts w:ascii="Courier New" w:eastAsia="Courier New" w:hAnsi="Courier New"/>
          <w:sz w:val="14"/>
        </w:rPr>
        <w:t xml:space="preserve">  corrected_amount decimal(18,2)</w:t>
      </w:r>
    </w:p>
    <w:p w14:paraId="0E9BC000" w14:textId="77777777" w:rsidR="006F0A11" w:rsidRDefault="00000000">
      <w:pPr>
        <w:spacing w:after="0" w:line="240" w:lineRule="auto"/>
      </w:pPr>
      <w:r>
        <w:rPr>
          <w:rFonts w:ascii="Courier New" w:eastAsia="Courier New" w:hAnsi="Courier New"/>
          <w:sz w:val="14"/>
        </w:rPr>
        <w:t xml:space="preserve">  difference_amount decimal(18,2)</w:t>
      </w:r>
    </w:p>
    <w:p w14:paraId="08216D43" w14:textId="77777777" w:rsidR="006F0A11" w:rsidRDefault="00000000">
      <w:pPr>
        <w:spacing w:after="0" w:line="240" w:lineRule="auto"/>
      </w:pPr>
      <w:r>
        <w:rPr>
          <w:rFonts w:ascii="Courier New" w:eastAsia="Courier New" w:hAnsi="Courier New"/>
          <w:sz w:val="14"/>
        </w:rPr>
        <w:lastRenderedPageBreak/>
        <w:t xml:space="preserve">  reason text [not null]</w:t>
      </w:r>
    </w:p>
    <w:p w14:paraId="05694BBB" w14:textId="77777777" w:rsidR="006F0A11" w:rsidRDefault="00000000">
      <w:pPr>
        <w:spacing w:after="0" w:line="240" w:lineRule="auto"/>
      </w:pPr>
      <w:r>
        <w:rPr>
          <w:rFonts w:ascii="Courier New" w:eastAsia="Courier New" w:hAnsi="Courier New"/>
          <w:sz w:val="14"/>
        </w:rPr>
        <w:t xml:space="preserve">  status financial_correction_status [not null]</w:t>
      </w:r>
    </w:p>
    <w:p w14:paraId="338AF4BD" w14:textId="77777777" w:rsidR="006F0A11" w:rsidRDefault="00000000">
      <w:pPr>
        <w:spacing w:after="0" w:line="240" w:lineRule="auto"/>
      </w:pPr>
      <w:r>
        <w:rPr>
          <w:rFonts w:ascii="Courier New" w:eastAsia="Courier New" w:hAnsi="Courier New"/>
          <w:sz w:val="14"/>
        </w:rPr>
        <w:t xml:space="preserve">  original_journal_entry_id bigint</w:t>
      </w:r>
    </w:p>
    <w:p w14:paraId="74DBCC27" w14:textId="77777777" w:rsidR="006F0A11" w:rsidRDefault="00000000">
      <w:pPr>
        <w:spacing w:after="0" w:line="240" w:lineRule="auto"/>
      </w:pPr>
      <w:r>
        <w:rPr>
          <w:rFonts w:ascii="Courier New" w:eastAsia="Courier New" w:hAnsi="Courier New"/>
          <w:sz w:val="14"/>
        </w:rPr>
        <w:t xml:space="preserve">  reversal_journal_entry_id bigint</w:t>
      </w:r>
    </w:p>
    <w:p w14:paraId="2F33D7AD" w14:textId="77777777" w:rsidR="006F0A11" w:rsidRDefault="00000000">
      <w:pPr>
        <w:spacing w:after="0" w:line="240" w:lineRule="auto"/>
      </w:pPr>
      <w:r>
        <w:rPr>
          <w:rFonts w:ascii="Courier New" w:eastAsia="Courier New" w:hAnsi="Courier New"/>
          <w:sz w:val="14"/>
        </w:rPr>
        <w:t xml:space="preserve">  replacement_source_type varchar(80)</w:t>
      </w:r>
    </w:p>
    <w:p w14:paraId="72E5C3B6" w14:textId="77777777" w:rsidR="006F0A11" w:rsidRDefault="00000000">
      <w:pPr>
        <w:spacing w:after="0" w:line="240" w:lineRule="auto"/>
      </w:pPr>
      <w:r>
        <w:rPr>
          <w:rFonts w:ascii="Courier New" w:eastAsia="Courier New" w:hAnsi="Courier New"/>
          <w:sz w:val="14"/>
        </w:rPr>
        <w:t xml:space="preserve">  replacement_source_id bigint</w:t>
      </w:r>
    </w:p>
    <w:p w14:paraId="73922256" w14:textId="77777777" w:rsidR="006F0A11" w:rsidRDefault="00000000">
      <w:pPr>
        <w:spacing w:after="0" w:line="240" w:lineRule="auto"/>
      </w:pPr>
      <w:r>
        <w:rPr>
          <w:rFonts w:ascii="Courier New" w:eastAsia="Courier New" w:hAnsi="Courier New"/>
          <w:sz w:val="14"/>
        </w:rPr>
        <w:t xml:space="preserve">  replacement_journal_entry_id bigint</w:t>
      </w:r>
    </w:p>
    <w:p w14:paraId="483C3BCC" w14:textId="77777777" w:rsidR="006F0A11" w:rsidRDefault="00000000">
      <w:pPr>
        <w:spacing w:after="0" w:line="240" w:lineRule="auto"/>
      </w:pPr>
      <w:r>
        <w:rPr>
          <w:rFonts w:ascii="Courier New" w:eastAsia="Courier New" w:hAnsi="Courier New"/>
          <w:sz w:val="14"/>
        </w:rPr>
        <w:t xml:space="preserve">  requested_by bigint</w:t>
      </w:r>
    </w:p>
    <w:p w14:paraId="49CED301" w14:textId="77777777" w:rsidR="006F0A11" w:rsidRDefault="00000000">
      <w:pPr>
        <w:spacing w:after="0" w:line="240" w:lineRule="auto"/>
      </w:pPr>
      <w:r>
        <w:rPr>
          <w:rFonts w:ascii="Courier New" w:eastAsia="Courier New" w:hAnsi="Courier New"/>
          <w:sz w:val="14"/>
        </w:rPr>
        <w:t xml:space="preserve">  requested_at timestamp</w:t>
      </w:r>
    </w:p>
    <w:p w14:paraId="1E81BBA9" w14:textId="77777777" w:rsidR="006F0A11" w:rsidRDefault="00000000">
      <w:pPr>
        <w:spacing w:after="0" w:line="240" w:lineRule="auto"/>
      </w:pPr>
      <w:r>
        <w:rPr>
          <w:rFonts w:ascii="Courier New" w:eastAsia="Courier New" w:hAnsi="Courier New"/>
          <w:sz w:val="14"/>
        </w:rPr>
        <w:t xml:space="preserve">  executed_by bigint</w:t>
      </w:r>
    </w:p>
    <w:p w14:paraId="72090441" w14:textId="77777777" w:rsidR="006F0A11" w:rsidRDefault="00000000">
      <w:pPr>
        <w:spacing w:after="0" w:line="240" w:lineRule="auto"/>
      </w:pPr>
      <w:r>
        <w:rPr>
          <w:rFonts w:ascii="Courier New" w:eastAsia="Courier New" w:hAnsi="Courier New"/>
          <w:sz w:val="14"/>
        </w:rPr>
        <w:t xml:space="preserve">  executed_at timestamp</w:t>
      </w:r>
    </w:p>
    <w:p w14:paraId="5EF524DA" w14:textId="77777777" w:rsidR="006F0A11" w:rsidRDefault="00000000">
      <w:pPr>
        <w:spacing w:after="0" w:line="240" w:lineRule="auto"/>
      </w:pPr>
      <w:r>
        <w:rPr>
          <w:rFonts w:ascii="Courier New" w:eastAsia="Courier New" w:hAnsi="Courier New"/>
          <w:sz w:val="14"/>
        </w:rPr>
        <w:t xml:space="preserve">  blocked_reason text</w:t>
      </w:r>
    </w:p>
    <w:p w14:paraId="7D93A6F8" w14:textId="77777777" w:rsidR="006F0A11" w:rsidRDefault="00000000">
      <w:pPr>
        <w:spacing w:after="0" w:line="240" w:lineRule="auto"/>
      </w:pPr>
      <w:r>
        <w:rPr>
          <w:rFonts w:ascii="Courier New" w:eastAsia="Courier New" w:hAnsi="Courier New"/>
          <w:sz w:val="14"/>
        </w:rPr>
        <w:t>}</w:t>
      </w:r>
    </w:p>
    <w:p w14:paraId="247967E4" w14:textId="77777777" w:rsidR="006F0A11" w:rsidRDefault="00000000">
      <w:pPr>
        <w:spacing w:after="0" w:line="240" w:lineRule="auto"/>
      </w:pPr>
      <w:r>
        <w:rPr>
          <w:rFonts w:ascii="Courier New" w:eastAsia="Courier New" w:hAnsi="Courier New"/>
          <w:sz w:val="14"/>
        </w:rPr>
        <w:t xml:space="preserve"> </w:t>
      </w:r>
    </w:p>
    <w:p w14:paraId="6093499A" w14:textId="77777777" w:rsidR="006F0A11" w:rsidRDefault="00000000">
      <w:pPr>
        <w:spacing w:after="0" w:line="240" w:lineRule="auto"/>
      </w:pPr>
      <w:r>
        <w:rPr>
          <w:rFonts w:ascii="Courier New" w:eastAsia="Courier New" w:hAnsi="Courier New"/>
          <w:sz w:val="14"/>
        </w:rPr>
        <w:t>Ref: field_operational_requests.sub_project_id &gt; sub_projects.id</w:t>
      </w:r>
    </w:p>
    <w:p w14:paraId="0D7B867E" w14:textId="77777777" w:rsidR="006F0A11" w:rsidRDefault="00000000">
      <w:pPr>
        <w:spacing w:after="0" w:line="240" w:lineRule="auto"/>
      </w:pPr>
      <w:r>
        <w:rPr>
          <w:rFonts w:ascii="Courier New" w:eastAsia="Courier New" w:hAnsi="Courier New"/>
          <w:sz w:val="14"/>
        </w:rPr>
        <w:t>Ref: field_operational_requests.requested_by &gt; users.id</w:t>
      </w:r>
    </w:p>
    <w:p w14:paraId="56E358AD" w14:textId="77777777" w:rsidR="006F0A11" w:rsidRDefault="00000000">
      <w:pPr>
        <w:spacing w:after="0" w:line="240" w:lineRule="auto"/>
      </w:pPr>
      <w:r>
        <w:rPr>
          <w:rFonts w:ascii="Courier New" w:eastAsia="Courier New" w:hAnsi="Courier New"/>
          <w:sz w:val="14"/>
        </w:rPr>
        <w:t>Ref: field_operational_requests.admin_validated_by &gt; users.id</w:t>
      </w:r>
    </w:p>
    <w:p w14:paraId="6ACDDAEF" w14:textId="77777777" w:rsidR="006F0A11" w:rsidRDefault="00000000">
      <w:pPr>
        <w:spacing w:after="0" w:line="240" w:lineRule="auto"/>
      </w:pPr>
      <w:r>
        <w:rPr>
          <w:rFonts w:ascii="Courier New" w:eastAsia="Courier New" w:hAnsi="Courier New"/>
          <w:sz w:val="14"/>
        </w:rPr>
        <w:t>Ref: field_operational_requests.finance_reviewed_by &gt; users.id</w:t>
      </w:r>
    </w:p>
    <w:p w14:paraId="7654E6DA" w14:textId="77777777" w:rsidR="006F0A11" w:rsidRDefault="00000000">
      <w:pPr>
        <w:spacing w:after="0" w:line="240" w:lineRule="auto"/>
      </w:pPr>
      <w:r>
        <w:rPr>
          <w:rFonts w:ascii="Courier New" w:eastAsia="Courier New" w:hAnsi="Courier New"/>
          <w:sz w:val="14"/>
        </w:rPr>
        <w:t>Ref: field_operational_request_items.field_operational_request_id &gt; field_operational_requests.id</w:t>
      </w:r>
    </w:p>
    <w:p w14:paraId="322925EB" w14:textId="77777777" w:rsidR="006F0A11" w:rsidRDefault="00000000">
      <w:pPr>
        <w:spacing w:after="0" w:line="240" w:lineRule="auto"/>
      </w:pPr>
      <w:r>
        <w:rPr>
          <w:rFonts w:ascii="Courier New" w:eastAsia="Courier New" w:hAnsi="Courier New"/>
          <w:sz w:val="14"/>
        </w:rPr>
        <w:t>Ref: field_operational_request_items.field_expense_category_id &gt; field_expense_categories.id</w:t>
      </w:r>
    </w:p>
    <w:p w14:paraId="6FA0716C" w14:textId="77777777" w:rsidR="006F0A11" w:rsidRDefault="00000000">
      <w:pPr>
        <w:spacing w:after="0" w:line="240" w:lineRule="auto"/>
      </w:pPr>
      <w:r>
        <w:rPr>
          <w:rFonts w:ascii="Courier New" w:eastAsia="Courier New" w:hAnsi="Courier New"/>
          <w:sz w:val="14"/>
        </w:rPr>
        <w:t>Ref: field_operational_request_status_logs.field_operational_request_id &gt; field_operational_requests.id</w:t>
      </w:r>
    </w:p>
    <w:p w14:paraId="792C4041" w14:textId="77777777" w:rsidR="006F0A11" w:rsidRDefault="00000000">
      <w:pPr>
        <w:spacing w:after="0" w:line="240" w:lineRule="auto"/>
      </w:pPr>
      <w:r>
        <w:rPr>
          <w:rFonts w:ascii="Courier New" w:eastAsia="Courier New" w:hAnsi="Courier New"/>
          <w:sz w:val="14"/>
        </w:rPr>
        <w:t>Ref: field_operational_request_status_logs.changed_by &gt; users.id</w:t>
      </w:r>
    </w:p>
    <w:p w14:paraId="31A9FFC4" w14:textId="77777777" w:rsidR="006F0A11" w:rsidRDefault="00000000">
      <w:pPr>
        <w:spacing w:after="0" w:line="240" w:lineRule="auto"/>
      </w:pPr>
      <w:r>
        <w:rPr>
          <w:rFonts w:ascii="Courier New" w:eastAsia="Courier New" w:hAnsi="Courier New"/>
          <w:sz w:val="14"/>
        </w:rPr>
        <w:t>Ref: field_expense_reports.field_operational_request_id &gt; field_operational_requests.id</w:t>
      </w:r>
    </w:p>
    <w:p w14:paraId="61C5C94F" w14:textId="77777777" w:rsidR="006F0A11" w:rsidRDefault="00000000">
      <w:pPr>
        <w:spacing w:after="0" w:line="240" w:lineRule="auto"/>
      </w:pPr>
      <w:r>
        <w:rPr>
          <w:rFonts w:ascii="Courier New" w:eastAsia="Courier New" w:hAnsi="Courier New"/>
          <w:sz w:val="14"/>
        </w:rPr>
        <w:t>Ref: field_expense_reports.sub_project_id &gt; sub_projects.id</w:t>
      </w:r>
    </w:p>
    <w:p w14:paraId="7BC8C3FF" w14:textId="77777777" w:rsidR="006F0A11" w:rsidRDefault="00000000">
      <w:pPr>
        <w:spacing w:after="0" w:line="240" w:lineRule="auto"/>
      </w:pPr>
      <w:r>
        <w:rPr>
          <w:rFonts w:ascii="Courier New" w:eastAsia="Courier New" w:hAnsi="Courier New"/>
          <w:sz w:val="14"/>
        </w:rPr>
        <w:t>Ref: field_expense_reports.submitted_by &gt; users.id</w:t>
      </w:r>
    </w:p>
    <w:p w14:paraId="601407D8" w14:textId="77777777" w:rsidR="006F0A11" w:rsidRDefault="00000000">
      <w:pPr>
        <w:spacing w:after="0" w:line="240" w:lineRule="auto"/>
      </w:pPr>
      <w:r>
        <w:rPr>
          <w:rFonts w:ascii="Courier New" w:eastAsia="Courier New" w:hAnsi="Courier New"/>
          <w:sz w:val="14"/>
        </w:rPr>
        <w:t>Ref: field_expense_reports.validated_by &gt; users.id</w:t>
      </w:r>
    </w:p>
    <w:p w14:paraId="7B7DCD32" w14:textId="77777777" w:rsidR="006F0A11" w:rsidRDefault="00000000">
      <w:pPr>
        <w:spacing w:after="0" w:line="240" w:lineRule="auto"/>
      </w:pPr>
      <w:r>
        <w:rPr>
          <w:rFonts w:ascii="Courier New" w:eastAsia="Courier New" w:hAnsi="Courier New"/>
          <w:sz w:val="14"/>
        </w:rPr>
        <w:t>Ref: field_expense_reports.corrected_by_correction_id &gt; financial_correction_requests.id</w:t>
      </w:r>
    </w:p>
    <w:p w14:paraId="2435EE4D" w14:textId="77777777" w:rsidR="006F0A11" w:rsidRDefault="00000000">
      <w:pPr>
        <w:spacing w:after="0" w:line="240" w:lineRule="auto"/>
      </w:pPr>
      <w:r>
        <w:rPr>
          <w:rFonts w:ascii="Courier New" w:eastAsia="Courier New" w:hAnsi="Courier New"/>
          <w:sz w:val="14"/>
        </w:rPr>
        <w:t>Ref: field_expense_report_items.field_expense_report_id &gt; field_expense_reports.id</w:t>
      </w:r>
    </w:p>
    <w:p w14:paraId="4403D278" w14:textId="77777777" w:rsidR="006F0A11" w:rsidRDefault="00000000">
      <w:pPr>
        <w:spacing w:after="0" w:line="240" w:lineRule="auto"/>
      </w:pPr>
      <w:r>
        <w:rPr>
          <w:rFonts w:ascii="Courier New" w:eastAsia="Courier New" w:hAnsi="Courier New"/>
          <w:sz w:val="14"/>
        </w:rPr>
        <w:t>Ref: field_expense_report_items.field_operational_request_item_id &gt; field_operational_request_items.id</w:t>
      </w:r>
    </w:p>
    <w:p w14:paraId="61AE1EE8" w14:textId="77777777" w:rsidR="006F0A11" w:rsidRDefault="00000000">
      <w:pPr>
        <w:spacing w:after="0" w:line="240" w:lineRule="auto"/>
      </w:pPr>
      <w:r>
        <w:rPr>
          <w:rFonts w:ascii="Courier New" w:eastAsia="Courier New" w:hAnsi="Courier New"/>
          <w:sz w:val="14"/>
        </w:rPr>
        <w:t>Ref: field_expense_report_items.field_expense_category_id &gt; field_expense_categories.id</w:t>
      </w:r>
    </w:p>
    <w:p w14:paraId="6FE497E6" w14:textId="77777777" w:rsidR="006F0A11" w:rsidRDefault="00000000">
      <w:pPr>
        <w:spacing w:after="0" w:line="240" w:lineRule="auto"/>
      </w:pPr>
      <w:r>
        <w:rPr>
          <w:rFonts w:ascii="Courier New" w:eastAsia="Courier New" w:hAnsi="Courier New"/>
          <w:sz w:val="14"/>
        </w:rPr>
        <w:t>Ref: field_expense_attachments.field_expense_report_id &gt; field_expense_reports.id</w:t>
      </w:r>
    </w:p>
    <w:p w14:paraId="2FA448CB" w14:textId="77777777" w:rsidR="006F0A11" w:rsidRDefault="00000000">
      <w:pPr>
        <w:spacing w:after="0" w:line="240" w:lineRule="auto"/>
      </w:pPr>
      <w:r>
        <w:rPr>
          <w:rFonts w:ascii="Courier New" w:eastAsia="Courier New" w:hAnsi="Courier New"/>
          <w:sz w:val="14"/>
        </w:rPr>
        <w:t>Ref: field_expense_attachments.field_expense_report_item_id &gt; field_expense_report_items.id</w:t>
      </w:r>
    </w:p>
    <w:p w14:paraId="4C895F59" w14:textId="77777777" w:rsidR="006F0A11" w:rsidRDefault="00000000">
      <w:pPr>
        <w:spacing w:after="0" w:line="240" w:lineRule="auto"/>
      </w:pPr>
      <w:r>
        <w:rPr>
          <w:rFonts w:ascii="Courier New" w:eastAsia="Courier New" w:hAnsi="Courier New"/>
          <w:sz w:val="14"/>
        </w:rPr>
        <w:t>Ref: field_expense_attachments.uploaded_by &gt; users.id</w:t>
      </w:r>
    </w:p>
    <w:p w14:paraId="4D1BBDBC" w14:textId="77777777" w:rsidR="006F0A11" w:rsidRDefault="00000000">
      <w:pPr>
        <w:spacing w:after="0" w:line="240" w:lineRule="auto"/>
      </w:pPr>
      <w:r>
        <w:rPr>
          <w:rFonts w:ascii="Courier New" w:eastAsia="Courier New" w:hAnsi="Courier New"/>
          <w:sz w:val="14"/>
        </w:rPr>
        <w:t>Ref: daily_labor_logs.sub_project_id &gt; sub_projects.id</w:t>
      </w:r>
    </w:p>
    <w:p w14:paraId="3C4ABE6C" w14:textId="77777777" w:rsidR="006F0A11" w:rsidRDefault="00000000">
      <w:pPr>
        <w:spacing w:after="0" w:line="240" w:lineRule="auto"/>
      </w:pPr>
      <w:r>
        <w:rPr>
          <w:rFonts w:ascii="Courier New" w:eastAsia="Courier New" w:hAnsi="Courier New"/>
          <w:sz w:val="14"/>
        </w:rPr>
        <w:t>Ref: daily_labor_logs.recorded_by &gt; users.id</w:t>
      </w:r>
    </w:p>
    <w:p w14:paraId="1A780902" w14:textId="77777777" w:rsidR="006F0A11" w:rsidRDefault="00000000">
      <w:pPr>
        <w:spacing w:after="0" w:line="240" w:lineRule="auto"/>
      </w:pPr>
      <w:r>
        <w:rPr>
          <w:rFonts w:ascii="Courier New" w:eastAsia="Courier New" w:hAnsi="Courier New"/>
          <w:sz w:val="14"/>
        </w:rPr>
        <w:t>Ref: daily_labor_log_items.daily_labor_log_id &gt; daily_labor_logs.id</w:t>
      </w:r>
    </w:p>
    <w:p w14:paraId="09FE480E" w14:textId="77777777" w:rsidR="006F0A11" w:rsidRDefault="00000000">
      <w:pPr>
        <w:spacing w:after="0" w:line="240" w:lineRule="auto"/>
      </w:pPr>
      <w:r>
        <w:rPr>
          <w:rFonts w:ascii="Courier New" w:eastAsia="Courier New" w:hAnsi="Courier New"/>
          <w:sz w:val="14"/>
        </w:rPr>
        <w:t>Ref: field_labor_wage_claims.sub_project_id &gt; sub_projects.id</w:t>
      </w:r>
    </w:p>
    <w:p w14:paraId="7B1EE8A5" w14:textId="77777777" w:rsidR="006F0A11" w:rsidRDefault="00000000">
      <w:pPr>
        <w:spacing w:after="0" w:line="240" w:lineRule="auto"/>
      </w:pPr>
      <w:r>
        <w:rPr>
          <w:rFonts w:ascii="Courier New" w:eastAsia="Courier New" w:hAnsi="Courier New"/>
          <w:sz w:val="14"/>
        </w:rPr>
        <w:t>Ref: field_labor_wage_claims.submitted_by &gt; users.id</w:t>
      </w:r>
    </w:p>
    <w:p w14:paraId="6BCFFE8B" w14:textId="77777777" w:rsidR="006F0A11" w:rsidRDefault="00000000">
      <w:pPr>
        <w:spacing w:after="0" w:line="240" w:lineRule="auto"/>
      </w:pPr>
      <w:r>
        <w:rPr>
          <w:rFonts w:ascii="Courier New" w:eastAsia="Courier New" w:hAnsi="Courier New"/>
          <w:sz w:val="14"/>
        </w:rPr>
        <w:t>Ref: field_labor_wage_claims.admin_validated_by &gt; users.id</w:t>
      </w:r>
    </w:p>
    <w:p w14:paraId="25651D66" w14:textId="77777777" w:rsidR="006F0A11" w:rsidRDefault="00000000">
      <w:pPr>
        <w:spacing w:after="0" w:line="240" w:lineRule="auto"/>
      </w:pPr>
      <w:r>
        <w:rPr>
          <w:rFonts w:ascii="Courier New" w:eastAsia="Courier New" w:hAnsi="Courier New"/>
          <w:sz w:val="14"/>
        </w:rPr>
        <w:t>Ref: field_labor_wage_claims.finance_reviewed_by &gt; users.id</w:t>
      </w:r>
    </w:p>
    <w:p w14:paraId="3325921F" w14:textId="77777777" w:rsidR="006F0A11" w:rsidRDefault="00000000">
      <w:pPr>
        <w:spacing w:after="0" w:line="240" w:lineRule="auto"/>
      </w:pPr>
      <w:r>
        <w:rPr>
          <w:rFonts w:ascii="Courier New" w:eastAsia="Courier New" w:hAnsi="Courier New"/>
          <w:sz w:val="14"/>
        </w:rPr>
        <w:t>Ref: field_labor_wage_claim_items.field_labor_wage_claim_id &gt; field_labor_wage_claims.id</w:t>
      </w:r>
    </w:p>
    <w:p w14:paraId="43636E5A" w14:textId="77777777" w:rsidR="006F0A11" w:rsidRDefault="00000000">
      <w:pPr>
        <w:spacing w:after="0" w:line="240" w:lineRule="auto"/>
      </w:pPr>
      <w:r>
        <w:rPr>
          <w:rFonts w:ascii="Courier New" w:eastAsia="Courier New" w:hAnsi="Courier New"/>
          <w:sz w:val="14"/>
        </w:rPr>
        <w:t>Ref: field_labor_wage_claim_items.daily_labor_log_item_id &gt; daily_labor_log_items.id</w:t>
      </w:r>
    </w:p>
    <w:p w14:paraId="588D4A49" w14:textId="77777777" w:rsidR="006F0A11" w:rsidRDefault="00000000">
      <w:pPr>
        <w:spacing w:after="0" w:line="240" w:lineRule="auto"/>
      </w:pPr>
      <w:r>
        <w:rPr>
          <w:rFonts w:ascii="Courier New" w:eastAsia="Courier New" w:hAnsi="Courier New"/>
          <w:sz w:val="14"/>
        </w:rPr>
        <w:t>Ref: field_labor_wage_payment_proofs.field_labor_wage_claim_id &gt; field_labor_wage_claims.id</w:t>
      </w:r>
    </w:p>
    <w:p w14:paraId="3F67B952" w14:textId="77777777" w:rsidR="006F0A11" w:rsidRDefault="00000000">
      <w:pPr>
        <w:spacing w:after="0" w:line="240" w:lineRule="auto"/>
      </w:pPr>
      <w:r>
        <w:rPr>
          <w:rFonts w:ascii="Courier New" w:eastAsia="Courier New" w:hAnsi="Courier New"/>
          <w:sz w:val="14"/>
        </w:rPr>
        <w:t>Ref: field_labor_wage_payment_proofs.uploaded_by &gt; users.id</w:t>
      </w:r>
    </w:p>
    <w:p w14:paraId="093D60B9" w14:textId="77777777" w:rsidR="006F0A11" w:rsidRDefault="00000000">
      <w:pPr>
        <w:spacing w:after="0" w:line="240" w:lineRule="auto"/>
      </w:pPr>
      <w:r>
        <w:rPr>
          <w:rFonts w:ascii="Courier New" w:eastAsia="Courier New" w:hAnsi="Courier New"/>
          <w:sz w:val="14"/>
        </w:rPr>
        <w:t>Ref: field_labor_wage_payment_proofs.validated_by &gt; users.id</w:t>
      </w:r>
    </w:p>
    <w:p w14:paraId="12B45C32" w14:textId="77777777" w:rsidR="006F0A11" w:rsidRDefault="00000000">
      <w:pPr>
        <w:spacing w:after="0" w:line="240" w:lineRule="auto"/>
      </w:pPr>
      <w:r>
        <w:rPr>
          <w:rFonts w:ascii="Courier New" w:eastAsia="Courier New" w:hAnsi="Courier New"/>
          <w:sz w:val="14"/>
        </w:rPr>
        <w:t>Ref: field_labor_wage_payment_proofs.corrected_by_correction_id &gt; financial_correction_requests.id</w:t>
      </w:r>
    </w:p>
    <w:p w14:paraId="2C41AC7A" w14:textId="77777777" w:rsidR="006F0A11" w:rsidRDefault="00000000">
      <w:pPr>
        <w:spacing w:after="0" w:line="240" w:lineRule="auto"/>
      </w:pPr>
      <w:r>
        <w:rPr>
          <w:rFonts w:ascii="Courier New" w:eastAsia="Courier New" w:hAnsi="Courier New"/>
          <w:sz w:val="14"/>
        </w:rPr>
        <w:t>Ref: field_labor_wage_claim_status_logs.field_labor_wage_claim_id &gt; field_labor_wage_claims.id</w:t>
      </w:r>
    </w:p>
    <w:p w14:paraId="6E8294A4" w14:textId="77777777" w:rsidR="006F0A11" w:rsidRDefault="00000000">
      <w:pPr>
        <w:spacing w:after="0" w:line="240" w:lineRule="auto"/>
      </w:pPr>
      <w:r>
        <w:rPr>
          <w:rFonts w:ascii="Courier New" w:eastAsia="Courier New" w:hAnsi="Courier New"/>
          <w:sz w:val="14"/>
        </w:rPr>
        <w:t>Ref: field_labor_wage_claim_status_logs.changed_by &gt; users.id</w:t>
      </w:r>
    </w:p>
    <w:p w14:paraId="228D4CFE" w14:textId="77777777" w:rsidR="006F0A11" w:rsidRDefault="00000000">
      <w:pPr>
        <w:spacing w:after="0" w:line="240" w:lineRule="auto"/>
      </w:pPr>
      <w:r>
        <w:rPr>
          <w:rFonts w:ascii="Courier New" w:eastAsia="Courier New" w:hAnsi="Courier New"/>
          <w:sz w:val="14"/>
        </w:rPr>
        <w:t xml:space="preserve"> </w:t>
      </w:r>
    </w:p>
    <w:p w14:paraId="21CF7807" w14:textId="77777777" w:rsidR="006F0A11" w:rsidRDefault="00000000">
      <w:pPr>
        <w:spacing w:after="0" w:line="240" w:lineRule="auto"/>
      </w:pPr>
      <w:r>
        <w:rPr>
          <w:rFonts w:ascii="Courier New" w:eastAsia="Courier New" w:hAnsi="Courier New"/>
          <w:sz w:val="14"/>
        </w:rPr>
        <w:t>// Constraint implementasi:</w:t>
      </w:r>
    </w:p>
    <w:p w14:paraId="2F3C7086" w14:textId="77777777" w:rsidR="006F0A11" w:rsidRDefault="00000000">
      <w:pPr>
        <w:spacing w:after="0" w:line="240" w:lineRule="auto"/>
      </w:pPr>
      <w:r>
        <w:rPr>
          <w:rFonts w:ascii="Courier New" w:eastAsia="Courier New" w:hAnsi="Courier New"/>
          <w:sz w:val="14"/>
        </w:rPr>
        <w:t>// 1) field_operational_request approved tidak membuat journal_entries GL.</w:t>
      </w:r>
    </w:p>
    <w:p w14:paraId="3CB57F33" w14:textId="77777777" w:rsidR="006F0A11" w:rsidRDefault="00000000">
      <w:pPr>
        <w:spacing w:after="0" w:line="240" w:lineRule="auto"/>
      </w:pPr>
      <w:r>
        <w:rPr>
          <w:rFonts w:ascii="Courier New" w:eastAsia="Courier New" w:hAnsi="Courier New"/>
          <w:sz w:val="14"/>
        </w:rPr>
        <w:t>// 2) field_labor_wage_claim approved tidak membuat journal_entries GL.</w:t>
      </w:r>
    </w:p>
    <w:p w14:paraId="19DD9C0D" w14:textId="77777777" w:rsidR="006F0A11" w:rsidRDefault="00000000">
      <w:pPr>
        <w:spacing w:after="0" w:line="240" w:lineRule="auto"/>
      </w:pPr>
      <w:r>
        <w:rPr>
          <w:rFonts w:ascii="Courier New" w:eastAsia="Courier New" w:hAnsi="Courier New"/>
          <w:sz w:val="14"/>
        </w:rPr>
        <w:t>// 3) field_expense_report validated membuat journal_entries GL Beban Operasional Lapangan vs Kas/Bank Induk Finance.</w:t>
      </w:r>
    </w:p>
    <w:p w14:paraId="65B84E00" w14:textId="77777777" w:rsidR="006F0A11" w:rsidRDefault="00000000">
      <w:pPr>
        <w:spacing w:after="0" w:line="240" w:lineRule="auto"/>
      </w:pPr>
      <w:r>
        <w:rPr>
          <w:rFonts w:ascii="Courier New" w:eastAsia="Courier New" w:hAnsi="Courier New"/>
          <w:sz w:val="14"/>
        </w:rPr>
        <w:t>// 4) field_labor_wage_payment_proof validated membuat journal_entries GL Beban Upah Harian Project vs Kas/Bank Induk Finance.</w:t>
      </w:r>
    </w:p>
    <w:p w14:paraId="6A954770" w14:textId="77777777" w:rsidR="006F0A11" w:rsidRDefault="00000000">
      <w:pPr>
        <w:spacing w:after="0" w:line="240" w:lineRule="auto"/>
      </w:pPr>
      <w:r>
        <w:rPr>
          <w:rFonts w:ascii="Courier New" w:eastAsia="Courier New" w:hAnsi="Courier New"/>
          <w:sz w:val="14"/>
        </w:rPr>
        <w:t>// 5) Record validated yang salah nominal dikoreksi dengan reverse_and_replace melalui financial_correction_requests.</w:t>
      </w:r>
    </w:p>
    <w:p w14:paraId="7BE29409" w14:textId="77777777" w:rsidR="006F0A11" w:rsidRDefault="00000000">
      <w:pPr>
        <w:spacing w:after="0" w:line="240" w:lineRule="auto"/>
      </w:pPr>
      <w:r>
        <w:rPr>
          <w:rFonts w:ascii="Courier New" w:eastAsia="Courier New" w:hAnsi="Courier New"/>
          <w:sz w:val="14"/>
        </w:rPr>
        <w:t>// 6) Replacement report/proof tidak otomatis validated. Finance harus validate ulang.</w:t>
      </w:r>
    </w:p>
    <w:p w14:paraId="3E56233E" w14:textId="77777777" w:rsidR="006F0A11" w:rsidRDefault="006F0A11"/>
    <w:p w14:paraId="0992D2AD" w14:textId="77777777" w:rsidR="006F0A11" w:rsidRDefault="00000000">
      <w:pPr>
        <w:pStyle w:val="Heading1"/>
      </w:pPr>
      <w:r>
        <w:t>6. Data Dictionary Ringkas</w:t>
      </w:r>
    </w:p>
    <w:tbl>
      <w:tblPr>
        <w:tblStyle w:val="TableGrid"/>
        <w:tblW w:w="0" w:type="auto"/>
        <w:jc w:val="center"/>
        <w:tblLook w:val="04A0" w:firstRow="1" w:lastRow="0" w:firstColumn="1" w:lastColumn="0" w:noHBand="0" w:noVBand="1"/>
      </w:tblPr>
      <w:tblGrid>
        <w:gridCol w:w="3024"/>
        <w:gridCol w:w="3744"/>
        <w:gridCol w:w="3744"/>
      </w:tblGrid>
      <w:tr w:rsidR="006F0A11" w14:paraId="58BA39D2" w14:textId="77777777">
        <w:trPr>
          <w:jc w:val="center"/>
        </w:trPr>
        <w:tc>
          <w:tcPr>
            <w:tcW w:w="3024" w:type="dxa"/>
            <w:shd w:val="clear" w:color="auto" w:fill="D9EAF7"/>
            <w:vAlign w:val="center"/>
          </w:tcPr>
          <w:p w14:paraId="60A8DF75" w14:textId="77777777" w:rsidR="006F0A11" w:rsidRDefault="00000000">
            <w:r>
              <w:rPr>
                <w:b/>
                <w:sz w:val="17"/>
              </w:rPr>
              <w:t>Entity</w:t>
            </w:r>
          </w:p>
        </w:tc>
        <w:tc>
          <w:tcPr>
            <w:tcW w:w="3744" w:type="dxa"/>
            <w:shd w:val="clear" w:color="auto" w:fill="D9EAF7"/>
            <w:vAlign w:val="center"/>
          </w:tcPr>
          <w:p w14:paraId="49917694" w14:textId="77777777" w:rsidR="006F0A11" w:rsidRDefault="00000000">
            <w:r>
              <w:rPr>
                <w:b/>
                <w:sz w:val="17"/>
              </w:rPr>
              <w:t>Field Penting</w:t>
            </w:r>
          </w:p>
        </w:tc>
        <w:tc>
          <w:tcPr>
            <w:tcW w:w="3744" w:type="dxa"/>
            <w:shd w:val="clear" w:color="auto" w:fill="D9EAF7"/>
            <w:vAlign w:val="center"/>
          </w:tcPr>
          <w:p w14:paraId="6C7ED4E5" w14:textId="77777777" w:rsidR="006F0A11" w:rsidRDefault="00000000">
            <w:r>
              <w:rPr>
                <w:b/>
                <w:sz w:val="17"/>
              </w:rPr>
              <w:t>Keterangan</w:t>
            </w:r>
          </w:p>
        </w:tc>
      </w:tr>
      <w:tr w:rsidR="006F0A11" w14:paraId="5C066191" w14:textId="77777777">
        <w:trPr>
          <w:jc w:val="center"/>
        </w:trPr>
        <w:tc>
          <w:tcPr>
            <w:tcW w:w="3024" w:type="dxa"/>
          </w:tcPr>
          <w:p w14:paraId="7B490507" w14:textId="77777777" w:rsidR="006F0A11" w:rsidRDefault="00000000">
            <w:r>
              <w:rPr>
                <w:sz w:val="17"/>
              </w:rPr>
              <w:t>field_operational_requests</w:t>
            </w:r>
          </w:p>
        </w:tc>
        <w:tc>
          <w:tcPr>
            <w:tcW w:w="3744" w:type="dxa"/>
          </w:tcPr>
          <w:p w14:paraId="3B52D248" w14:textId="77777777" w:rsidR="006F0A11" w:rsidRDefault="00000000">
            <w:r>
              <w:rPr>
                <w:sz w:val="17"/>
              </w:rPr>
              <w:t>request_code, sub_project_id, total_requested_amount, status</w:t>
            </w:r>
          </w:p>
        </w:tc>
        <w:tc>
          <w:tcPr>
            <w:tcW w:w="3744" w:type="dxa"/>
          </w:tcPr>
          <w:p w14:paraId="7359EDD8" w14:textId="77777777" w:rsidR="006F0A11" w:rsidRDefault="00000000">
            <w:r>
              <w:rPr>
                <w:sz w:val="17"/>
              </w:rPr>
              <w:t>Header pengajuan biaya operasional lapangan. Approved tidak membuat jurnal GL.</w:t>
            </w:r>
          </w:p>
        </w:tc>
      </w:tr>
      <w:tr w:rsidR="006F0A11" w14:paraId="23EA0858" w14:textId="77777777">
        <w:trPr>
          <w:jc w:val="center"/>
        </w:trPr>
        <w:tc>
          <w:tcPr>
            <w:tcW w:w="3024" w:type="dxa"/>
          </w:tcPr>
          <w:p w14:paraId="7BD9D94E" w14:textId="77777777" w:rsidR="006F0A11" w:rsidRDefault="00000000">
            <w:r>
              <w:rPr>
                <w:sz w:val="17"/>
              </w:rPr>
              <w:t>field_operational_request_items</w:t>
            </w:r>
          </w:p>
        </w:tc>
        <w:tc>
          <w:tcPr>
            <w:tcW w:w="3744" w:type="dxa"/>
          </w:tcPr>
          <w:p w14:paraId="6F72792C" w14:textId="77777777" w:rsidR="006F0A11" w:rsidRDefault="00000000">
            <w:r>
              <w:rPr>
                <w:sz w:val="17"/>
              </w:rPr>
              <w:t>field_expense_category_id, item_name, requested_amount</w:t>
            </w:r>
          </w:p>
        </w:tc>
        <w:tc>
          <w:tcPr>
            <w:tcW w:w="3744" w:type="dxa"/>
          </w:tcPr>
          <w:p w14:paraId="159F8625" w14:textId="77777777" w:rsidR="006F0A11" w:rsidRDefault="00000000">
            <w:r>
              <w:rPr>
                <w:sz w:val="17"/>
              </w:rPr>
              <w:t>Detail biaya yang diajukan.</w:t>
            </w:r>
          </w:p>
        </w:tc>
      </w:tr>
      <w:tr w:rsidR="006F0A11" w14:paraId="2575309C" w14:textId="77777777">
        <w:trPr>
          <w:jc w:val="center"/>
        </w:trPr>
        <w:tc>
          <w:tcPr>
            <w:tcW w:w="3024" w:type="dxa"/>
          </w:tcPr>
          <w:p w14:paraId="644ED5B5" w14:textId="77777777" w:rsidR="006F0A11" w:rsidRDefault="00000000">
            <w:r>
              <w:rPr>
                <w:sz w:val="17"/>
              </w:rPr>
              <w:t>field_operational_request_status_logs</w:t>
            </w:r>
          </w:p>
        </w:tc>
        <w:tc>
          <w:tcPr>
            <w:tcW w:w="3744" w:type="dxa"/>
          </w:tcPr>
          <w:p w14:paraId="3F69745E" w14:textId="77777777" w:rsidR="006F0A11" w:rsidRDefault="00000000">
            <w:r>
              <w:rPr>
                <w:sz w:val="17"/>
              </w:rPr>
              <w:t>old_status, new_status, action_type, actor_role</w:t>
            </w:r>
          </w:p>
        </w:tc>
        <w:tc>
          <w:tcPr>
            <w:tcW w:w="3744" w:type="dxa"/>
          </w:tcPr>
          <w:p w14:paraId="4BA21E67" w14:textId="77777777" w:rsidR="006F0A11" w:rsidRDefault="00000000">
            <w:r>
              <w:rPr>
                <w:sz w:val="17"/>
              </w:rPr>
              <w:t>Audit status request biaya operasional.</w:t>
            </w:r>
          </w:p>
        </w:tc>
      </w:tr>
      <w:tr w:rsidR="006F0A11" w14:paraId="0B92963A" w14:textId="77777777">
        <w:trPr>
          <w:jc w:val="center"/>
        </w:trPr>
        <w:tc>
          <w:tcPr>
            <w:tcW w:w="3024" w:type="dxa"/>
          </w:tcPr>
          <w:p w14:paraId="1BD68653" w14:textId="77777777" w:rsidR="006F0A11" w:rsidRDefault="00000000">
            <w:r>
              <w:rPr>
                <w:sz w:val="17"/>
              </w:rPr>
              <w:t>field_expense_reports</w:t>
            </w:r>
          </w:p>
        </w:tc>
        <w:tc>
          <w:tcPr>
            <w:tcW w:w="3744" w:type="dxa"/>
          </w:tcPr>
          <w:p w14:paraId="0FEBD3BB" w14:textId="77777777" w:rsidR="006F0A11" w:rsidRDefault="00000000">
            <w:r>
              <w:rPr>
                <w:sz w:val="17"/>
              </w:rPr>
              <w:t>report_code, total_spent_amount, status, validated_by, corrected_by_correction_id</w:t>
            </w:r>
          </w:p>
        </w:tc>
        <w:tc>
          <w:tcPr>
            <w:tcW w:w="3744" w:type="dxa"/>
          </w:tcPr>
          <w:p w14:paraId="65265B89" w14:textId="77777777" w:rsidR="006F0A11" w:rsidRDefault="00000000">
            <w:r>
              <w:rPr>
                <w:sz w:val="17"/>
              </w:rPr>
              <w:t>Laporan realisasi pengeluaran dan sumber jurnal GL saat validated.</w:t>
            </w:r>
          </w:p>
        </w:tc>
      </w:tr>
      <w:tr w:rsidR="006F0A11" w14:paraId="7F17554A" w14:textId="77777777">
        <w:trPr>
          <w:jc w:val="center"/>
        </w:trPr>
        <w:tc>
          <w:tcPr>
            <w:tcW w:w="3024" w:type="dxa"/>
          </w:tcPr>
          <w:p w14:paraId="1199E16D" w14:textId="77777777" w:rsidR="006F0A11" w:rsidRDefault="00000000">
            <w:r>
              <w:rPr>
                <w:sz w:val="17"/>
              </w:rPr>
              <w:t>field_expense_report_items</w:t>
            </w:r>
          </w:p>
        </w:tc>
        <w:tc>
          <w:tcPr>
            <w:tcW w:w="3744" w:type="dxa"/>
          </w:tcPr>
          <w:p w14:paraId="5769C878" w14:textId="77777777" w:rsidR="006F0A11" w:rsidRDefault="00000000">
            <w:r>
              <w:rPr>
                <w:sz w:val="17"/>
              </w:rPr>
              <w:t>expense_date, item_name, unit_price, total_price, vendor_name</w:t>
            </w:r>
          </w:p>
        </w:tc>
        <w:tc>
          <w:tcPr>
            <w:tcW w:w="3744" w:type="dxa"/>
          </w:tcPr>
          <w:p w14:paraId="103C9470" w14:textId="77777777" w:rsidR="006F0A11" w:rsidRDefault="00000000">
            <w:r>
              <w:rPr>
                <w:sz w:val="17"/>
              </w:rPr>
              <w:t>Detail realisasi biaya.</w:t>
            </w:r>
          </w:p>
        </w:tc>
      </w:tr>
      <w:tr w:rsidR="006F0A11" w14:paraId="148DD50C" w14:textId="77777777">
        <w:trPr>
          <w:jc w:val="center"/>
        </w:trPr>
        <w:tc>
          <w:tcPr>
            <w:tcW w:w="3024" w:type="dxa"/>
          </w:tcPr>
          <w:p w14:paraId="3D2FF876" w14:textId="77777777" w:rsidR="006F0A11" w:rsidRDefault="00000000">
            <w:r>
              <w:rPr>
                <w:sz w:val="17"/>
              </w:rPr>
              <w:t>field_expense_attachments</w:t>
            </w:r>
          </w:p>
        </w:tc>
        <w:tc>
          <w:tcPr>
            <w:tcW w:w="3744" w:type="dxa"/>
          </w:tcPr>
          <w:p w14:paraId="745B9504" w14:textId="77777777" w:rsidR="006F0A11" w:rsidRDefault="00000000">
            <w:r>
              <w:rPr>
                <w:sz w:val="17"/>
              </w:rPr>
              <w:t>attachment_type, file_url, uploaded_by</w:t>
            </w:r>
          </w:p>
        </w:tc>
        <w:tc>
          <w:tcPr>
            <w:tcW w:w="3744" w:type="dxa"/>
          </w:tcPr>
          <w:p w14:paraId="7870A599" w14:textId="77777777" w:rsidR="006F0A11" w:rsidRDefault="00000000">
            <w:r>
              <w:rPr>
                <w:sz w:val="17"/>
              </w:rPr>
              <w:t>Lampiran nota/invoice/foto/dokumen.</w:t>
            </w:r>
          </w:p>
        </w:tc>
      </w:tr>
      <w:tr w:rsidR="006F0A11" w14:paraId="38090208" w14:textId="77777777">
        <w:trPr>
          <w:jc w:val="center"/>
        </w:trPr>
        <w:tc>
          <w:tcPr>
            <w:tcW w:w="3024" w:type="dxa"/>
          </w:tcPr>
          <w:p w14:paraId="2032E795" w14:textId="77777777" w:rsidR="006F0A11" w:rsidRDefault="00000000">
            <w:r>
              <w:rPr>
                <w:sz w:val="17"/>
              </w:rPr>
              <w:t>daily_labor_logs</w:t>
            </w:r>
          </w:p>
        </w:tc>
        <w:tc>
          <w:tcPr>
            <w:tcW w:w="3744" w:type="dxa"/>
          </w:tcPr>
          <w:p w14:paraId="5BEAF7C6" w14:textId="77777777" w:rsidR="006F0A11" w:rsidRDefault="00000000">
            <w:r>
              <w:rPr>
                <w:sz w:val="17"/>
              </w:rPr>
              <w:t>sub_project_id, work_date, total_workers, total_wage_amount</w:t>
            </w:r>
          </w:p>
        </w:tc>
        <w:tc>
          <w:tcPr>
            <w:tcW w:w="3744" w:type="dxa"/>
          </w:tcPr>
          <w:p w14:paraId="60304D0E" w14:textId="77777777" w:rsidR="006F0A11" w:rsidRDefault="00000000">
            <w:r>
              <w:rPr>
                <w:sz w:val="17"/>
              </w:rPr>
              <w:t>Header catatan pekerja harian.</w:t>
            </w:r>
          </w:p>
        </w:tc>
      </w:tr>
      <w:tr w:rsidR="006F0A11" w14:paraId="4601740A" w14:textId="77777777">
        <w:trPr>
          <w:jc w:val="center"/>
        </w:trPr>
        <w:tc>
          <w:tcPr>
            <w:tcW w:w="3024" w:type="dxa"/>
          </w:tcPr>
          <w:p w14:paraId="4C9FAE9E" w14:textId="77777777" w:rsidR="006F0A11" w:rsidRDefault="00000000">
            <w:r>
              <w:rPr>
                <w:sz w:val="17"/>
              </w:rPr>
              <w:t>daily_labor_log_items</w:t>
            </w:r>
          </w:p>
        </w:tc>
        <w:tc>
          <w:tcPr>
            <w:tcW w:w="3744" w:type="dxa"/>
          </w:tcPr>
          <w:p w14:paraId="24FAC8B4" w14:textId="77777777" w:rsidR="006F0A11" w:rsidRDefault="00000000">
            <w:r>
              <w:rPr>
                <w:sz w:val="17"/>
              </w:rPr>
              <w:t>worker_category, worker_role, worker_count, daily_wage_rate, total_wage</w:t>
            </w:r>
          </w:p>
        </w:tc>
        <w:tc>
          <w:tcPr>
            <w:tcW w:w="3744" w:type="dxa"/>
          </w:tcPr>
          <w:p w14:paraId="43F26B0C" w14:textId="77777777" w:rsidR="006F0A11" w:rsidRDefault="00000000">
            <w:r>
              <w:rPr>
                <w:sz w:val="17"/>
              </w:rPr>
              <w:t>Detail pekerja harian secara agregat.</w:t>
            </w:r>
          </w:p>
        </w:tc>
      </w:tr>
      <w:tr w:rsidR="006F0A11" w14:paraId="7E28EAD5" w14:textId="77777777">
        <w:trPr>
          <w:jc w:val="center"/>
        </w:trPr>
        <w:tc>
          <w:tcPr>
            <w:tcW w:w="3024" w:type="dxa"/>
          </w:tcPr>
          <w:p w14:paraId="40CD84D1" w14:textId="77777777" w:rsidR="006F0A11" w:rsidRDefault="00000000">
            <w:r>
              <w:rPr>
                <w:sz w:val="17"/>
              </w:rPr>
              <w:t>field_labor_wage_claims</w:t>
            </w:r>
          </w:p>
        </w:tc>
        <w:tc>
          <w:tcPr>
            <w:tcW w:w="3744" w:type="dxa"/>
          </w:tcPr>
          <w:p w14:paraId="276D0FF5" w14:textId="77777777" w:rsidR="006F0A11" w:rsidRDefault="00000000">
            <w:r>
              <w:rPr>
                <w:sz w:val="17"/>
              </w:rPr>
              <w:t xml:space="preserve">claim_code, period_start, period_end, </w:t>
            </w:r>
            <w:r>
              <w:rPr>
                <w:sz w:val="17"/>
              </w:rPr>
              <w:lastRenderedPageBreak/>
              <w:t>total_claimed_amount, status</w:t>
            </w:r>
          </w:p>
        </w:tc>
        <w:tc>
          <w:tcPr>
            <w:tcW w:w="3744" w:type="dxa"/>
          </w:tcPr>
          <w:p w14:paraId="1E09EF2A" w14:textId="77777777" w:rsidR="006F0A11" w:rsidRDefault="00000000">
            <w:r>
              <w:rPr>
                <w:sz w:val="17"/>
              </w:rPr>
              <w:lastRenderedPageBreak/>
              <w:t xml:space="preserve">Header klaim upah pekerja harian project. </w:t>
            </w:r>
            <w:r>
              <w:rPr>
                <w:sz w:val="17"/>
              </w:rPr>
              <w:lastRenderedPageBreak/>
              <w:t>Approved tidak membuat jurnal GL.</w:t>
            </w:r>
          </w:p>
        </w:tc>
      </w:tr>
      <w:tr w:rsidR="006F0A11" w14:paraId="5C4A829D" w14:textId="77777777">
        <w:trPr>
          <w:jc w:val="center"/>
        </w:trPr>
        <w:tc>
          <w:tcPr>
            <w:tcW w:w="3024" w:type="dxa"/>
          </w:tcPr>
          <w:p w14:paraId="02C5DFA6" w14:textId="77777777" w:rsidR="006F0A11" w:rsidRDefault="00000000">
            <w:r>
              <w:rPr>
                <w:sz w:val="17"/>
              </w:rPr>
              <w:lastRenderedPageBreak/>
              <w:t>field_labor_wage_claim_items</w:t>
            </w:r>
          </w:p>
        </w:tc>
        <w:tc>
          <w:tcPr>
            <w:tcW w:w="3744" w:type="dxa"/>
          </w:tcPr>
          <w:p w14:paraId="7C2196ED" w14:textId="77777777" w:rsidR="006F0A11" w:rsidRDefault="00000000">
            <w:r>
              <w:rPr>
                <w:sz w:val="17"/>
              </w:rPr>
              <w:t>daily_labor_log_item_id, work_date, claimed_amount</w:t>
            </w:r>
          </w:p>
        </w:tc>
        <w:tc>
          <w:tcPr>
            <w:tcW w:w="3744" w:type="dxa"/>
          </w:tcPr>
          <w:p w14:paraId="2FA80813" w14:textId="77777777" w:rsidR="006F0A11" w:rsidRDefault="00000000">
            <w:r>
              <w:rPr>
                <w:sz w:val="17"/>
              </w:rPr>
              <w:t>Snapshot item daily labor saat klaim dibuat.</w:t>
            </w:r>
          </w:p>
        </w:tc>
      </w:tr>
      <w:tr w:rsidR="006F0A11" w14:paraId="2DF03100" w14:textId="77777777">
        <w:trPr>
          <w:jc w:val="center"/>
        </w:trPr>
        <w:tc>
          <w:tcPr>
            <w:tcW w:w="3024" w:type="dxa"/>
          </w:tcPr>
          <w:p w14:paraId="3181A657" w14:textId="77777777" w:rsidR="006F0A11" w:rsidRDefault="00000000">
            <w:r>
              <w:rPr>
                <w:sz w:val="17"/>
              </w:rPr>
              <w:t>field_labor_wage_payment_proofs</w:t>
            </w:r>
          </w:p>
        </w:tc>
        <w:tc>
          <w:tcPr>
            <w:tcW w:w="3744" w:type="dxa"/>
          </w:tcPr>
          <w:p w14:paraId="55D72142" w14:textId="77777777" w:rsidR="006F0A11" w:rsidRDefault="00000000">
            <w:r>
              <w:rPr>
                <w:sz w:val="17"/>
              </w:rPr>
              <w:t>proof_code, total_paid_amount, status, validated_by, corrected_by_correction_id</w:t>
            </w:r>
          </w:p>
        </w:tc>
        <w:tc>
          <w:tcPr>
            <w:tcW w:w="3744" w:type="dxa"/>
          </w:tcPr>
          <w:p w14:paraId="3923D005" w14:textId="77777777" w:rsidR="006F0A11" w:rsidRDefault="00000000">
            <w:r>
              <w:rPr>
                <w:sz w:val="17"/>
              </w:rPr>
              <w:t>Bukti pembayaran upah. Sumber jurnal GL saat validated.</w:t>
            </w:r>
          </w:p>
        </w:tc>
      </w:tr>
      <w:tr w:rsidR="006F0A11" w14:paraId="14BE3AE4" w14:textId="77777777">
        <w:trPr>
          <w:jc w:val="center"/>
        </w:trPr>
        <w:tc>
          <w:tcPr>
            <w:tcW w:w="3024" w:type="dxa"/>
          </w:tcPr>
          <w:p w14:paraId="72949707" w14:textId="77777777" w:rsidR="006F0A11" w:rsidRDefault="00000000">
            <w:r>
              <w:rPr>
                <w:sz w:val="17"/>
              </w:rPr>
              <w:t>financial_correction_requests</w:t>
            </w:r>
          </w:p>
        </w:tc>
        <w:tc>
          <w:tcPr>
            <w:tcW w:w="3744" w:type="dxa"/>
          </w:tcPr>
          <w:p w14:paraId="4972D311" w14:textId="77777777" w:rsidR="006F0A11" w:rsidRDefault="00000000">
            <w:r>
              <w:rPr>
                <w:sz w:val="17"/>
              </w:rPr>
              <w:t>correction_method, difference_amount, reason, status</w:t>
            </w:r>
          </w:p>
        </w:tc>
        <w:tc>
          <w:tcPr>
            <w:tcW w:w="3744" w:type="dxa"/>
          </w:tcPr>
          <w:p w14:paraId="5517FFD4" w14:textId="77777777" w:rsidR="006F0A11" w:rsidRDefault="00000000">
            <w:r>
              <w:rPr>
                <w:sz w:val="17"/>
              </w:rPr>
              <w:t>Audit layer correction untuk report/proof validated yang salah nominal.</w:t>
            </w:r>
          </w:p>
        </w:tc>
      </w:tr>
    </w:tbl>
    <w:p w14:paraId="60E5EC42" w14:textId="77777777" w:rsidR="006F0A11" w:rsidRDefault="006F0A11"/>
    <w:p w14:paraId="6FA578FD" w14:textId="77777777" w:rsidR="006F0A11" w:rsidRDefault="00000000">
      <w:pPr>
        <w:pStyle w:val="Heading1"/>
      </w:pPr>
      <w:r>
        <w:t>7. Relasi dan Cardinality Final</w:t>
      </w:r>
    </w:p>
    <w:p w14:paraId="3A1F7A05" w14:textId="77777777" w:rsidR="006F0A11" w:rsidRDefault="00000000" w:rsidP="00BE0AD5">
      <w:pPr>
        <w:pStyle w:val="ListNumber"/>
        <w:numPr>
          <w:ilvl w:val="0"/>
          <w:numId w:val="10"/>
        </w:numPr>
      </w:pPr>
      <w:r>
        <w:t>Satu sub_project memiliki banyak field_operational_requests.</w:t>
      </w:r>
    </w:p>
    <w:p w14:paraId="6498F23F" w14:textId="77777777" w:rsidR="006F0A11" w:rsidRDefault="00000000">
      <w:pPr>
        <w:pStyle w:val="ListNumber"/>
      </w:pPr>
      <w:r>
        <w:t>Satu field_operational_request memiliki banyak field_operational_request_items.</w:t>
      </w:r>
    </w:p>
    <w:p w14:paraId="5A925252" w14:textId="77777777" w:rsidR="006F0A11" w:rsidRDefault="00000000">
      <w:pPr>
        <w:pStyle w:val="ListNumber"/>
      </w:pPr>
      <w:r>
        <w:t>Satu field_operational_request dapat memiliki satu atau lebih field_expense_reports jika pelaporan bertahap diperlukan.</w:t>
      </w:r>
    </w:p>
    <w:p w14:paraId="3A6D0229" w14:textId="77777777" w:rsidR="006F0A11" w:rsidRDefault="00000000">
      <w:pPr>
        <w:pStyle w:val="ListNumber"/>
      </w:pPr>
      <w:r>
        <w:t>Satu field_expense_report memiliki banyak field_expense_report_items.</w:t>
      </w:r>
    </w:p>
    <w:p w14:paraId="02F8A7BB" w14:textId="77777777" w:rsidR="006F0A11" w:rsidRDefault="00000000">
      <w:pPr>
        <w:pStyle w:val="ListNumber"/>
      </w:pPr>
      <w:r>
        <w:t>Satu field_expense_report dapat memiliki banyak attachments.</w:t>
      </w:r>
    </w:p>
    <w:p w14:paraId="18475354" w14:textId="77777777" w:rsidR="006F0A11" w:rsidRDefault="00000000">
      <w:pPr>
        <w:pStyle w:val="ListNumber"/>
      </w:pPr>
      <w:r>
        <w:t>Satu sub_project memiliki banyak daily_labor_logs.</w:t>
      </w:r>
    </w:p>
    <w:p w14:paraId="03547F4F" w14:textId="77777777" w:rsidR="006F0A11" w:rsidRDefault="00000000">
      <w:pPr>
        <w:pStyle w:val="ListNumber"/>
      </w:pPr>
      <w:r>
        <w:t>Satu daily_labor_log memiliki banyak daily_labor_log_items.</w:t>
      </w:r>
    </w:p>
    <w:p w14:paraId="5BA4B03F" w14:textId="77777777" w:rsidR="006F0A11" w:rsidRDefault="00000000">
      <w:pPr>
        <w:pStyle w:val="ListNumber"/>
      </w:pPr>
      <w:r>
        <w:t>Satu field_labor_wage_claim memiliki banyak field_labor_wage_claim_items.</w:t>
      </w:r>
    </w:p>
    <w:p w14:paraId="580A43B8" w14:textId="77777777" w:rsidR="006F0A11" w:rsidRDefault="00000000">
      <w:pPr>
        <w:pStyle w:val="ListNumber"/>
      </w:pPr>
      <w:r>
        <w:t>Satu field_labor_wage_claim_item mengacu ke satu daily_labor_log_item.</w:t>
      </w:r>
    </w:p>
    <w:p w14:paraId="1CD4CABA" w14:textId="77777777" w:rsidR="006F0A11" w:rsidRDefault="00000000">
      <w:pPr>
        <w:pStyle w:val="ListNumber"/>
      </w:pPr>
      <w:r>
        <w:t>Satu field_labor_wage_claim dapat memiliki bukti pembayaran melalui field_labor_wage_payment_proofs.</w:t>
      </w:r>
    </w:p>
    <w:p w14:paraId="2A721617" w14:textId="77777777" w:rsidR="006F0A11" w:rsidRDefault="00000000">
      <w:pPr>
        <w:pStyle w:val="ListNumber"/>
      </w:pPr>
      <w:r>
        <w:t>field_expense_reports dan field_labor_wage_payment_proofs dapat mengacu ke financial_correction_requests jika status corrected.</w:t>
      </w:r>
    </w:p>
    <w:p w14:paraId="75C645FF" w14:textId="77777777" w:rsidR="006F0A11" w:rsidRDefault="00000000">
      <w:pPr>
        <w:pStyle w:val="ListNumber"/>
      </w:pPr>
      <w:r>
        <w:t>journal_entries mengacu logical ke report/proof validated melalui source_type dan source_id.</w:t>
      </w:r>
    </w:p>
    <w:p w14:paraId="52783914" w14:textId="77777777" w:rsidR="006F0A11" w:rsidRDefault="00000000">
      <w:pPr>
        <w:pStyle w:val="Heading1"/>
      </w:pPr>
      <w:r>
        <w:t>8. Business Rules Implementasi</w:t>
      </w:r>
    </w:p>
    <w:p w14:paraId="69328E41" w14:textId="77777777" w:rsidR="006F0A11" w:rsidRDefault="00000000" w:rsidP="00BE0AD5">
      <w:pPr>
        <w:pStyle w:val="ListNumber"/>
        <w:numPr>
          <w:ilvl w:val="0"/>
          <w:numId w:val="11"/>
        </w:numPr>
      </w:pPr>
      <w:r>
        <w:t>Request biaya operasional wajib terkait sub_project.</w:t>
      </w:r>
    </w:p>
    <w:p w14:paraId="53883339" w14:textId="77777777" w:rsidR="006F0A11" w:rsidRDefault="00000000">
      <w:pPr>
        <w:pStyle w:val="ListNumber"/>
      </w:pPr>
      <w:r>
        <w:t>Finance tidak mengubah nominal request; Finance hanya approve atau reject dengan notes.</w:t>
      </w:r>
    </w:p>
    <w:p w14:paraId="2B21E2DB" w14:textId="77777777" w:rsidR="006F0A11" w:rsidRDefault="00000000">
      <w:pPr>
        <w:pStyle w:val="ListNumber"/>
      </w:pPr>
      <w:r>
        <w:t>Reject oleh Admin atau Finance wajib memiliki notes.</w:t>
      </w:r>
    </w:p>
    <w:p w14:paraId="4E08BA88" w14:textId="77777777" w:rsidR="006F0A11" w:rsidRDefault="00000000">
      <w:pPr>
        <w:pStyle w:val="ListNumber"/>
      </w:pPr>
      <w:r>
        <w:t>Approved request bukan bukti uang sudah digunakan dan tidak membuat jurnal GL.</w:t>
      </w:r>
    </w:p>
    <w:p w14:paraId="3FE8DE7B" w14:textId="77777777" w:rsidR="006F0A11" w:rsidRDefault="00000000">
      <w:pPr>
        <w:pStyle w:val="ListNumber"/>
      </w:pPr>
      <w:r>
        <w:t>Laporan realisasi/nota dibuat setelah pengeluaran terjadi di luar sistem.</w:t>
      </w:r>
    </w:p>
    <w:p w14:paraId="63ABDDD0" w14:textId="77777777" w:rsidR="006F0A11" w:rsidRDefault="00000000">
      <w:pPr>
        <w:pStyle w:val="ListNumber"/>
      </w:pPr>
      <w:r>
        <w:t>Jurnal GL biaya operasional lapangan dibuat saat field_expense_report validated.</w:t>
      </w:r>
    </w:p>
    <w:p w14:paraId="53695931" w14:textId="77777777" w:rsidR="006F0A11" w:rsidRDefault="00000000">
      <w:pPr>
        <w:pStyle w:val="ListNumber"/>
      </w:pPr>
      <w:r>
        <w:t>Validated report yang salah nominal tidak diedit langsung; status lama menjadi corrected dan replacement report harus divalidasi ulang.</w:t>
      </w:r>
    </w:p>
    <w:p w14:paraId="0B8F8478" w14:textId="77777777" w:rsidR="006F0A11" w:rsidRDefault="00000000">
      <w:pPr>
        <w:pStyle w:val="ListNumber"/>
      </w:pPr>
      <w:r>
        <w:t>Daily labor log bersifat agregat per tanggal, sub-project, kategori, role, jumlah pekerja, dan wage rate.</w:t>
      </w:r>
    </w:p>
    <w:p w14:paraId="1BD9B701" w14:textId="77777777" w:rsidR="006F0A11" w:rsidRDefault="00000000">
      <w:pPr>
        <w:pStyle w:val="ListNumber"/>
      </w:pPr>
      <w:r>
        <w:t>Daily labor log yang sudah masuk klaim dikunci agar histori klaim tidak berubah.</w:t>
      </w:r>
    </w:p>
    <w:p w14:paraId="0A4E58D0" w14:textId="77777777" w:rsidR="006F0A11" w:rsidRDefault="00000000">
      <w:pPr>
        <w:pStyle w:val="ListNumber"/>
      </w:pPr>
      <w:r>
        <w:t>Field labor wage claim membutuhkan validasi Admin dan approval Finance.</w:t>
      </w:r>
    </w:p>
    <w:p w14:paraId="7AB1E6EB" w14:textId="77777777" w:rsidR="006F0A11" w:rsidRDefault="00000000">
      <w:pPr>
        <w:pStyle w:val="ListNumber"/>
      </w:pPr>
      <w:r>
        <w:t>Approved wage claim tidak membuat jurnal GL.</w:t>
      </w:r>
    </w:p>
    <w:p w14:paraId="15F4D0E4" w14:textId="77777777" w:rsidR="006F0A11" w:rsidRDefault="00000000">
      <w:pPr>
        <w:pStyle w:val="ListNumber"/>
      </w:pPr>
      <w:r>
        <w:t>Jurnal GL upah harian project dibuat saat field_labor_wage_payment_proof validated.</w:t>
      </w:r>
    </w:p>
    <w:p w14:paraId="6BFE768B" w14:textId="77777777" w:rsidR="006F0A11" w:rsidRDefault="00000000">
      <w:pPr>
        <w:pStyle w:val="ListNumber"/>
      </w:pPr>
      <w:r>
        <w:t>Validated payment proof yang salah nominal tidak diedit langsung; status lama menjadi corrected dan replacement proof harus divalidasi ulang.</w:t>
      </w:r>
    </w:p>
    <w:p w14:paraId="1C16A9C9" w14:textId="77777777" w:rsidR="006F0A11" w:rsidRDefault="00000000">
      <w:pPr>
        <w:pStyle w:val="ListNumber"/>
      </w:pPr>
      <w:r>
        <w:t>Biaya supir pengiriman material dicatat pada Material Funding Request.</w:t>
      </w:r>
    </w:p>
    <w:p w14:paraId="2C7C3E17" w14:textId="77777777" w:rsidR="006F0A11" w:rsidRDefault="00000000">
      <w:pPr>
        <w:pStyle w:val="ListNumber"/>
      </w:pPr>
      <w:r>
        <w:t>Supir sebagai pekerja harian project dicatat pada field_labor_wage_claims.</w:t>
      </w:r>
    </w:p>
    <w:p w14:paraId="3566C96E" w14:textId="77777777" w:rsidR="006F0A11" w:rsidRDefault="00000000">
      <w:pPr>
        <w:pStyle w:val="ListNumber"/>
      </w:pPr>
      <w:r>
        <w:t>Transport/supir operasional umum dicatat pada field_operational_requests.</w:t>
      </w:r>
    </w:p>
    <w:p w14:paraId="434A48F8" w14:textId="77777777" w:rsidR="006F0A11" w:rsidRDefault="00000000">
      <w:pPr>
        <w:pStyle w:val="ListNumber"/>
      </w:pPr>
      <w:r>
        <w:t>Satu biaya tidak boleh diajukan di lebih dari satu modul.</w:t>
      </w:r>
    </w:p>
    <w:p w14:paraId="13DE1AED" w14:textId="77777777" w:rsidR="006F0A11" w:rsidRDefault="00000000">
      <w:pPr>
        <w:pStyle w:val="ListNumber"/>
      </w:pPr>
      <w:r>
        <w:t>Jika biaya berasal dari material delivery, tidak boleh diajukan ulang sebagai field operational expense.</w:t>
      </w:r>
    </w:p>
    <w:p w14:paraId="4ABBBEDA" w14:textId="77777777" w:rsidR="006F0A11" w:rsidRDefault="00000000">
      <w:pPr>
        <w:pStyle w:val="Heading1"/>
      </w:pPr>
      <w:r>
        <w:t>9. Mapping Jurnal GL</w:t>
      </w:r>
    </w:p>
    <w:tbl>
      <w:tblPr>
        <w:tblStyle w:val="TableGrid"/>
        <w:tblW w:w="0" w:type="auto"/>
        <w:jc w:val="center"/>
        <w:tblLook w:val="04A0" w:firstRow="1" w:lastRow="0" w:firstColumn="1" w:lastColumn="0" w:noHBand="0" w:noVBand="1"/>
      </w:tblPr>
      <w:tblGrid>
        <w:gridCol w:w="3456"/>
        <w:gridCol w:w="2232"/>
        <w:gridCol w:w="2592"/>
        <w:gridCol w:w="2232"/>
      </w:tblGrid>
      <w:tr w:rsidR="006F0A11" w14:paraId="43FC1F86" w14:textId="77777777">
        <w:trPr>
          <w:jc w:val="center"/>
        </w:trPr>
        <w:tc>
          <w:tcPr>
            <w:tcW w:w="3456" w:type="dxa"/>
            <w:shd w:val="clear" w:color="auto" w:fill="D9EAF7"/>
            <w:vAlign w:val="center"/>
          </w:tcPr>
          <w:p w14:paraId="1F959959" w14:textId="77777777" w:rsidR="006F0A11" w:rsidRDefault="00000000">
            <w:r>
              <w:rPr>
                <w:b/>
                <w:sz w:val="17"/>
              </w:rPr>
              <w:t>Trigger</w:t>
            </w:r>
          </w:p>
        </w:tc>
        <w:tc>
          <w:tcPr>
            <w:tcW w:w="2232" w:type="dxa"/>
            <w:shd w:val="clear" w:color="auto" w:fill="D9EAF7"/>
            <w:vAlign w:val="center"/>
          </w:tcPr>
          <w:p w14:paraId="4928B13D" w14:textId="77777777" w:rsidR="006F0A11" w:rsidRDefault="00000000">
            <w:r>
              <w:rPr>
                <w:b/>
                <w:sz w:val="17"/>
              </w:rPr>
              <w:t>Debit</w:t>
            </w:r>
          </w:p>
        </w:tc>
        <w:tc>
          <w:tcPr>
            <w:tcW w:w="2592" w:type="dxa"/>
            <w:shd w:val="clear" w:color="auto" w:fill="D9EAF7"/>
            <w:vAlign w:val="center"/>
          </w:tcPr>
          <w:p w14:paraId="39245D0F" w14:textId="77777777" w:rsidR="006F0A11" w:rsidRDefault="00000000">
            <w:r>
              <w:rPr>
                <w:b/>
                <w:sz w:val="17"/>
              </w:rPr>
              <w:t>Credit</w:t>
            </w:r>
          </w:p>
        </w:tc>
        <w:tc>
          <w:tcPr>
            <w:tcW w:w="2232" w:type="dxa"/>
            <w:shd w:val="clear" w:color="auto" w:fill="D9EAF7"/>
            <w:vAlign w:val="center"/>
          </w:tcPr>
          <w:p w14:paraId="4312D181" w14:textId="77777777" w:rsidR="006F0A11" w:rsidRDefault="00000000">
            <w:r>
              <w:rPr>
                <w:b/>
                <w:sz w:val="17"/>
              </w:rPr>
              <w:t>Catatan</w:t>
            </w:r>
          </w:p>
        </w:tc>
      </w:tr>
      <w:tr w:rsidR="006F0A11" w14:paraId="66D3FEBE" w14:textId="77777777">
        <w:trPr>
          <w:jc w:val="center"/>
        </w:trPr>
        <w:tc>
          <w:tcPr>
            <w:tcW w:w="3456" w:type="dxa"/>
          </w:tcPr>
          <w:p w14:paraId="3A523378" w14:textId="77777777" w:rsidR="006F0A11" w:rsidRDefault="00000000">
            <w:r>
              <w:rPr>
                <w:sz w:val="17"/>
              </w:rPr>
              <w:lastRenderedPageBreak/>
              <w:t>field_expense_reports.status = validated</w:t>
            </w:r>
          </w:p>
        </w:tc>
        <w:tc>
          <w:tcPr>
            <w:tcW w:w="2232" w:type="dxa"/>
          </w:tcPr>
          <w:p w14:paraId="7E8D499F" w14:textId="77777777" w:rsidR="006F0A11" w:rsidRDefault="00000000">
            <w:r>
              <w:rPr>
                <w:sz w:val="17"/>
              </w:rPr>
              <w:t>Beban Operasional Lapangan</w:t>
            </w:r>
          </w:p>
        </w:tc>
        <w:tc>
          <w:tcPr>
            <w:tcW w:w="2592" w:type="dxa"/>
          </w:tcPr>
          <w:p w14:paraId="0D4E6076" w14:textId="77777777" w:rsidR="006F0A11" w:rsidRDefault="00000000">
            <w:r>
              <w:rPr>
                <w:sz w:val="17"/>
              </w:rPr>
              <w:t>Kas/Bank Induk Finance</w:t>
            </w:r>
          </w:p>
        </w:tc>
        <w:tc>
          <w:tcPr>
            <w:tcW w:w="2232" w:type="dxa"/>
          </w:tcPr>
          <w:p w14:paraId="12D7408C" w14:textId="77777777" w:rsidR="006F0A11" w:rsidRDefault="00000000">
            <w:r>
              <w:rPr>
                <w:sz w:val="17"/>
              </w:rPr>
              <w:t>Jurnal dibuat berdasarkan total_spent_amount. Request approved tidak membuat jurnal.</w:t>
            </w:r>
          </w:p>
        </w:tc>
      </w:tr>
      <w:tr w:rsidR="006F0A11" w14:paraId="7685FF21" w14:textId="77777777">
        <w:trPr>
          <w:jc w:val="center"/>
        </w:trPr>
        <w:tc>
          <w:tcPr>
            <w:tcW w:w="3456" w:type="dxa"/>
          </w:tcPr>
          <w:p w14:paraId="6DE0AE97" w14:textId="77777777" w:rsidR="006F0A11" w:rsidRDefault="00000000">
            <w:r>
              <w:rPr>
                <w:sz w:val="17"/>
              </w:rPr>
              <w:t>field_labor_wage_payment_proofs.status = validated</w:t>
            </w:r>
          </w:p>
        </w:tc>
        <w:tc>
          <w:tcPr>
            <w:tcW w:w="2232" w:type="dxa"/>
          </w:tcPr>
          <w:p w14:paraId="5F96C273" w14:textId="77777777" w:rsidR="006F0A11" w:rsidRDefault="00000000">
            <w:r>
              <w:rPr>
                <w:sz w:val="17"/>
              </w:rPr>
              <w:t>Beban Upah Harian Project</w:t>
            </w:r>
          </w:p>
        </w:tc>
        <w:tc>
          <w:tcPr>
            <w:tcW w:w="2592" w:type="dxa"/>
          </w:tcPr>
          <w:p w14:paraId="35AEAFB0" w14:textId="77777777" w:rsidR="006F0A11" w:rsidRDefault="00000000">
            <w:r>
              <w:rPr>
                <w:sz w:val="17"/>
              </w:rPr>
              <w:t>Kas/Bank Induk Finance</w:t>
            </w:r>
          </w:p>
        </w:tc>
        <w:tc>
          <w:tcPr>
            <w:tcW w:w="2232" w:type="dxa"/>
          </w:tcPr>
          <w:p w14:paraId="0996BAB9" w14:textId="77777777" w:rsidR="006F0A11" w:rsidRDefault="00000000">
            <w:r>
              <w:rPr>
                <w:sz w:val="17"/>
              </w:rPr>
              <w:t>Jurnal dibuat berdasarkan total_paid_amount. Wage claim approved tidak membuat jurnal.</w:t>
            </w:r>
          </w:p>
        </w:tc>
      </w:tr>
      <w:tr w:rsidR="006F0A11" w14:paraId="3AC8D275" w14:textId="77777777">
        <w:trPr>
          <w:jc w:val="center"/>
        </w:trPr>
        <w:tc>
          <w:tcPr>
            <w:tcW w:w="3456" w:type="dxa"/>
          </w:tcPr>
          <w:p w14:paraId="0D999079" w14:textId="77777777" w:rsidR="006F0A11" w:rsidRDefault="00000000">
            <w:r>
              <w:rPr>
                <w:sz w:val="17"/>
              </w:rPr>
              <w:t>field_expense_report corrected</w:t>
            </w:r>
          </w:p>
        </w:tc>
        <w:tc>
          <w:tcPr>
            <w:tcW w:w="2232" w:type="dxa"/>
          </w:tcPr>
          <w:p w14:paraId="5748329E" w14:textId="77777777" w:rsidR="006F0A11" w:rsidRDefault="00000000">
            <w:r>
              <w:rPr>
                <w:sz w:val="17"/>
              </w:rPr>
              <w:t>Kas/Bank Induk Finance</w:t>
            </w:r>
          </w:p>
        </w:tc>
        <w:tc>
          <w:tcPr>
            <w:tcW w:w="2592" w:type="dxa"/>
          </w:tcPr>
          <w:p w14:paraId="07CACE3D" w14:textId="77777777" w:rsidR="006F0A11" w:rsidRDefault="00000000">
            <w:r>
              <w:rPr>
                <w:sz w:val="17"/>
              </w:rPr>
              <w:t>Beban Operasional Lapangan</w:t>
            </w:r>
          </w:p>
        </w:tc>
        <w:tc>
          <w:tcPr>
            <w:tcW w:w="2232" w:type="dxa"/>
          </w:tcPr>
          <w:p w14:paraId="0A56B0C9" w14:textId="77777777" w:rsidR="006F0A11" w:rsidRDefault="00000000">
            <w:r>
              <w:rPr>
                <w:sz w:val="17"/>
              </w:rPr>
              <w:t>Reversal journal otomatis terhadap journal lama sebelum replacement divalidasi ulang.</w:t>
            </w:r>
          </w:p>
        </w:tc>
      </w:tr>
      <w:tr w:rsidR="006F0A11" w14:paraId="6674F3A6" w14:textId="77777777">
        <w:trPr>
          <w:jc w:val="center"/>
        </w:trPr>
        <w:tc>
          <w:tcPr>
            <w:tcW w:w="3456" w:type="dxa"/>
          </w:tcPr>
          <w:p w14:paraId="453E9843" w14:textId="77777777" w:rsidR="006F0A11" w:rsidRDefault="00000000">
            <w:r>
              <w:rPr>
                <w:sz w:val="17"/>
              </w:rPr>
              <w:t>field_labor_wage_payment_proof corrected</w:t>
            </w:r>
          </w:p>
        </w:tc>
        <w:tc>
          <w:tcPr>
            <w:tcW w:w="2232" w:type="dxa"/>
          </w:tcPr>
          <w:p w14:paraId="0D64204E" w14:textId="77777777" w:rsidR="006F0A11" w:rsidRDefault="00000000">
            <w:r>
              <w:rPr>
                <w:sz w:val="17"/>
              </w:rPr>
              <w:t>Kas/Bank Induk Finance</w:t>
            </w:r>
          </w:p>
        </w:tc>
        <w:tc>
          <w:tcPr>
            <w:tcW w:w="2592" w:type="dxa"/>
          </w:tcPr>
          <w:p w14:paraId="5537FB45" w14:textId="77777777" w:rsidR="006F0A11" w:rsidRDefault="00000000">
            <w:r>
              <w:rPr>
                <w:sz w:val="17"/>
              </w:rPr>
              <w:t>Beban Upah Harian Project</w:t>
            </w:r>
          </w:p>
        </w:tc>
        <w:tc>
          <w:tcPr>
            <w:tcW w:w="2232" w:type="dxa"/>
          </w:tcPr>
          <w:p w14:paraId="5FAF62FA" w14:textId="77777777" w:rsidR="006F0A11" w:rsidRDefault="00000000">
            <w:r>
              <w:rPr>
                <w:sz w:val="17"/>
              </w:rPr>
              <w:t>Reversal journal otomatis terhadap journal lama sebelum replacement divalidasi ulang.</w:t>
            </w:r>
          </w:p>
        </w:tc>
      </w:tr>
    </w:tbl>
    <w:p w14:paraId="2FB4178C" w14:textId="77777777" w:rsidR="006F0A11" w:rsidRDefault="006F0A11"/>
    <w:p w14:paraId="2AF83372" w14:textId="77777777" w:rsidR="006F0A11" w:rsidRDefault="00000000">
      <w:pPr>
        <w:pStyle w:val="Heading1"/>
      </w:pPr>
      <w:r>
        <w:t>10. Financial Correction Rules</w:t>
      </w:r>
    </w:p>
    <w:p w14:paraId="0EDA713C" w14:textId="77777777" w:rsidR="006F0A11" w:rsidRDefault="00000000" w:rsidP="00BE0AD5">
      <w:pPr>
        <w:pStyle w:val="ListNumber"/>
        <w:numPr>
          <w:ilvl w:val="0"/>
          <w:numId w:val="12"/>
        </w:numPr>
      </w:pPr>
      <w:r>
        <w:t>Correction berlaku untuk field_expense_report validated dan field_labor_wage_payment_proof validated yang salah nominal.</w:t>
      </w:r>
    </w:p>
    <w:p w14:paraId="6D36D5F3" w14:textId="77777777" w:rsidR="006F0A11" w:rsidRDefault="00000000">
      <w:pPr>
        <w:pStyle w:val="ListNumber"/>
      </w:pPr>
      <w:r>
        <w:t>Metode correction adalah reverse_and_replace.</w:t>
      </w:r>
    </w:p>
    <w:p w14:paraId="6BBAAC3B" w14:textId="77777777" w:rsidR="006F0A11" w:rsidRDefault="00000000">
      <w:pPr>
        <w:pStyle w:val="ListNumber"/>
      </w:pPr>
      <w:r>
        <w:t>Sistem membuat reversal journal untuk jurnal lama.</w:t>
      </w:r>
    </w:p>
    <w:p w14:paraId="736E5548" w14:textId="77777777" w:rsidR="006F0A11" w:rsidRDefault="00000000">
      <w:pPr>
        <w:pStyle w:val="ListNumber"/>
      </w:pPr>
      <w:r>
        <w:t>Record lama berubah ke status corrected dan menyimpan corrected_by_correction_id.</w:t>
      </w:r>
    </w:p>
    <w:p w14:paraId="6ACAA31D" w14:textId="77777777" w:rsidR="006F0A11" w:rsidRDefault="00000000">
      <w:pPr>
        <w:pStyle w:val="ListNumber"/>
      </w:pPr>
      <w:r>
        <w:t>Replacement report/proof dibuat sebagai record baru.</w:t>
      </w:r>
    </w:p>
    <w:p w14:paraId="7AE08864" w14:textId="77777777" w:rsidR="006F0A11" w:rsidRDefault="00000000">
      <w:pPr>
        <w:pStyle w:val="ListNumber"/>
      </w:pPr>
      <w:r>
        <w:t>Replacement report/proof tidak otomatis validated.</w:t>
      </w:r>
    </w:p>
    <w:p w14:paraId="12DD6415" w14:textId="77777777" w:rsidR="006F0A11" w:rsidRDefault="00000000">
      <w:pPr>
        <w:pStyle w:val="ListNumber"/>
      </w:pPr>
      <w:r>
        <w:t>Finance harus validate ulang replacement untuk membuat journal baru.</w:t>
      </w:r>
    </w:p>
    <w:p w14:paraId="525547EE" w14:textId="77777777" w:rsidR="006F0A11" w:rsidRDefault="00000000">
      <w:pPr>
        <w:pStyle w:val="ListNumber"/>
      </w:pPr>
      <w:r>
        <w:t>Correction tidak menghapus histori report/proof lama.</w:t>
      </w:r>
    </w:p>
    <w:p w14:paraId="2CB5482F" w14:textId="77777777" w:rsidR="006F0A11" w:rsidRDefault="00000000">
      <w:pPr>
        <w:pStyle w:val="ListNumber"/>
      </w:pPr>
      <w:r>
        <w:t>financial_correction_requests menyimpan source lama, original_amount, corrected_amount, difference_amount, reason, dan journal reversal.</w:t>
      </w:r>
    </w:p>
    <w:p w14:paraId="419EFAEE" w14:textId="77777777" w:rsidR="006F0A11" w:rsidRDefault="00000000">
      <w:pPr>
        <w:pStyle w:val="Heading1"/>
      </w:pPr>
      <w:r>
        <w:t>11. Alur Kerja Final</w:t>
      </w:r>
    </w:p>
    <w:p w14:paraId="0B0D5DB9" w14:textId="77777777" w:rsidR="006F0A11" w:rsidRDefault="00000000">
      <w:pPr>
        <w:pStyle w:val="Heading2"/>
      </w:pPr>
      <w:r>
        <w:t>11.1 Divisi Lapangan - Keuangan</w:t>
      </w:r>
    </w:p>
    <w:p w14:paraId="1AD12CD8" w14:textId="77777777" w:rsidR="006F0A11" w:rsidRDefault="00000000" w:rsidP="00BE0AD5">
      <w:pPr>
        <w:pStyle w:val="ListNumber"/>
        <w:numPr>
          <w:ilvl w:val="0"/>
          <w:numId w:val="13"/>
        </w:numPr>
      </w:pPr>
      <w:r>
        <w:t>Divisi Lapangan membuat field_operational_request.</w:t>
      </w:r>
    </w:p>
    <w:p w14:paraId="65B21B81" w14:textId="77777777" w:rsidR="006F0A11" w:rsidRDefault="00000000">
      <w:pPr>
        <w:pStyle w:val="ListNumber"/>
      </w:pPr>
      <w:r>
        <w:t>Admin memvalidasi request.</w:t>
      </w:r>
    </w:p>
    <w:p w14:paraId="7CD6172D" w14:textId="77777777" w:rsidR="006F0A11" w:rsidRDefault="00000000">
      <w:pPr>
        <w:pStyle w:val="ListNumber"/>
      </w:pPr>
      <w:r>
        <w:t>Finance approve/reject request tanpa mengubah nominal.</w:t>
      </w:r>
    </w:p>
    <w:p w14:paraId="3C440818" w14:textId="77777777" w:rsidR="006F0A11" w:rsidRDefault="00000000">
      <w:pPr>
        <w:pStyle w:val="ListNumber"/>
      </w:pPr>
      <w:r>
        <w:t>Pembayaran atau penggunaan dana terjadi di luar sistem.</w:t>
      </w:r>
    </w:p>
    <w:p w14:paraId="18F74608" w14:textId="77777777" w:rsidR="006F0A11" w:rsidRDefault="00000000">
      <w:pPr>
        <w:pStyle w:val="ListNumber"/>
      </w:pPr>
      <w:r>
        <w:t>Divisi Lapangan membuat field_expense_report dan upload bukti/nota.</w:t>
      </w:r>
    </w:p>
    <w:p w14:paraId="6146550E" w14:textId="77777777" w:rsidR="006F0A11" w:rsidRDefault="00000000">
      <w:pPr>
        <w:pStyle w:val="ListNumber"/>
      </w:pPr>
      <w:r>
        <w:t>Finance validate/reject report.</w:t>
      </w:r>
    </w:p>
    <w:p w14:paraId="6239E41C" w14:textId="77777777" w:rsidR="006F0A11" w:rsidRDefault="00000000">
      <w:pPr>
        <w:pStyle w:val="ListNumber"/>
      </w:pPr>
      <w:r>
        <w:t>Jika validated, sistem membuat journal_entry: Debit Beban Operasional Lapangan, Credit Kas/Bank Induk Finance.</w:t>
      </w:r>
    </w:p>
    <w:p w14:paraId="61F0E0D5" w14:textId="77777777" w:rsidR="006F0A11" w:rsidRDefault="00000000">
      <w:pPr>
        <w:pStyle w:val="ListNumber"/>
      </w:pPr>
      <w:r>
        <w:t>Jika validated report salah nominal, Finance membuat financial_correction_request dan sistem menjalankan reverse_and_replace.</w:t>
      </w:r>
    </w:p>
    <w:p w14:paraId="70EE4356" w14:textId="77777777" w:rsidR="006F0A11" w:rsidRDefault="00000000">
      <w:pPr>
        <w:pStyle w:val="Heading2"/>
      </w:pPr>
      <w:r>
        <w:t>11.2 Divisi Lapangan - Pekerja Payroll Project</w:t>
      </w:r>
    </w:p>
    <w:p w14:paraId="7F9A3306" w14:textId="77777777" w:rsidR="006F0A11" w:rsidRDefault="00000000" w:rsidP="00BE0AD5">
      <w:pPr>
        <w:pStyle w:val="ListNumber"/>
        <w:numPr>
          <w:ilvl w:val="0"/>
          <w:numId w:val="14"/>
        </w:numPr>
      </w:pPr>
      <w:r>
        <w:t>Divisi Lapangan mencatat daily_labor_logs dan daily_labor_log_items.</w:t>
      </w:r>
    </w:p>
    <w:p w14:paraId="59A465E3" w14:textId="77777777" w:rsidR="006F0A11" w:rsidRDefault="00000000">
      <w:pPr>
        <w:pStyle w:val="ListNumber"/>
      </w:pPr>
      <w:r>
        <w:t>Divisi Lapangan submit field_labor_wage_claim.</w:t>
      </w:r>
    </w:p>
    <w:p w14:paraId="12E5A749" w14:textId="77777777" w:rsidR="006F0A11" w:rsidRDefault="00000000">
      <w:pPr>
        <w:pStyle w:val="ListNumber"/>
      </w:pPr>
      <w:r>
        <w:t>Admin memvalidasi wage claim.</w:t>
      </w:r>
    </w:p>
    <w:p w14:paraId="0F4F4BA0" w14:textId="77777777" w:rsidR="006F0A11" w:rsidRDefault="00000000">
      <w:pPr>
        <w:pStyle w:val="ListNumber"/>
      </w:pPr>
      <w:r>
        <w:t>Finance approve/reject wage claim tanpa mengubah nominal.</w:t>
      </w:r>
    </w:p>
    <w:p w14:paraId="70150420" w14:textId="77777777" w:rsidR="006F0A11" w:rsidRDefault="00000000">
      <w:pPr>
        <w:pStyle w:val="ListNumber"/>
      </w:pPr>
      <w:r>
        <w:t>Pembayaran upah dilakukan di luar sistem.</w:t>
      </w:r>
    </w:p>
    <w:p w14:paraId="714C3902" w14:textId="77777777" w:rsidR="006F0A11" w:rsidRDefault="00000000">
      <w:pPr>
        <w:pStyle w:val="ListNumber"/>
      </w:pPr>
      <w:r>
        <w:t>Divisi Lapangan upload field_labor_wage_payment_proof.</w:t>
      </w:r>
    </w:p>
    <w:p w14:paraId="1433E576" w14:textId="77777777" w:rsidR="006F0A11" w:rsidRDefault="00000000">
      <w:pPr>
        <w:pStyle w:val="ListNumber"/>
      </w:pPr>
      <w:r>
        <w:lastRenderedPageBreak/>
        <w:t>Finance validate/reject payment proof.</w:t>
      </w:r>
    </w:p>
    <w:p w14:paraId="25F68A5A" w14:textId="77777777" w:rsidR="006F0A11" w:rsidRDefault="00000000">
      <w:pPr>
        <w:pStyle w:val="ListNumber"/>
      </w:pPr>
      <w:r>
        <w:t>Jika validated, sistem membuat journal_entry: Debit Beban Upah Harian Project, Credit Kas/Bank Induk Finance.</w:t>
      </w:r>
    </w:p>
    <w:p w14:paraId="7E267828" w14:textId="77777777" w:rsidR="006F0A11" w:rsidRDefault="00000000">
      <w:pPr>
        <w:pStyle w:val="ListNumber"/>
      </w:pPr>
      <w:r>
        <w:t>Jika validated proof salah nominal, Finance membuat financial_correction_request dan sistem menjalankan reverse_and_replace.</w:t>
      </w:r>
    </w:p>
    <w:p w14:paraId="24DC9217" w14:textId="77777777" w:rsidR="006F0A11" w:rsidRDefault="00000000">
      <w:pPr>
        <w:pStyle w:val="Heading1"/>
      </w:pPr>
      <w:r>
        <w:t>12. Status Dictionary</w:t>
      </w:r>
    </w:p>
    <w:tbl>
      <w:tblPr>
        <w:tblStyle w:val="TableGrid"/>
        <w:tblW w:w="0" w:type="auto"/>
        <w:jc w:val="center"/>
        <w:tblLook w:val="04A0" w:firstRow="1" w:lastRow="0" w:firstColumn="1" w:lastColumn="0" w:noHBand="0" w:noVBand="1"/>
      </w:tblPr>
      <w:tblGrid>
        <w:gridCol w:w="3312"/>
        <w:gridCol w:w="3168"/>
        <w:gridCol w:w="4032"/>
      </w:tblGrid>
      <w:tr w:rsidR="006F0A11" w14:paraId="36E92982" w14:textId="77777777">
        <w:trPr>
          <w:jc w:val="center"/>
        </w:trPr>
        <w:tc>
          <w:tcPr>
            <w:tcW w:w="3312" w:type="dxa"/>
            <w:shd w:val="clear" w:color="auto" w:fill="D9EAF7"/>
            <w:vAlign w:val="center"/>
          </w:tcPr>
          <w:p w14:paraId="3CDD4410" w14:textId="77777777" w:rsidR="006F0A11" w:rsidRDefault="00000000">
            <w:r>
              <w:rPr>
                <w:b/>
                <w:sz w:val="17"/>
              </w:rPr>
              <w:t>Enum</w:t>
            </w:r>
          </w:p>
        </w:tc>
        <w:tc>
          <w:tcPr>
            <w:tcW w:w="3168" w:type="dxa"/>
            <w:shd w:val="clear" w:color="auto" w:fill="D9EAF7"/>
            <w:vAlign w:val="center"/>
          </w:tcPr>
          <w:p w14:paraId="0F88ED23" w14:textId="77777777" w:rsidR="006F0A11" w:rsidRDefault="00000000">
            <w:r>
              <w:rPr>
                <w:b/>
                <w:sz w:val="17"/>
              </w:rPr>
              <w:t>Value</w:t>
            </w:r>
          </w:p>
        </w:tc>
        <w:tc>
          <w:tcPr>
            <w:tcW w:w="4032" w:type="dxa"/>
            <w:shd w:val="clear" w:color="auto" w:fill="D9EAF7"/>
            <w:vAlign w:val="center"/>
          </w:tcPr>
          <w:p w14:paraId="12FE0A98" w14:textId="77777777" w:rsidR="006F0A11" w:rsidRDefault="00000000">
            <w:r>
              <w:rPr>
                <w:b/>
                <w:sz w:val="17"/>
              </w:rPr>
              <w:t>Makna</w:t>
            </w:r>
          </w:p>
        </w:tc>
      </w:tr>
      <w:tr w:rsidR="006F0A11" w14:paraId="4BE0361E" w14:textId="77777777">
        <w:trPr>
          <w:jc w:val="center"/>
        </w:trPr>
        <w:tc>
          <w:tcPr>
            <w:tcW w:w="3312" w:type="dxa"/>
          </w:tcPr>
          <w:p w14:paraId="29EA3439" w14:textId="77777777" w:rsidR="006F0A11" w:rsidRDefault="00000000">
            <w:r>
              <w:rPr>
                <w:sz w:val="17"/>
              </w:rPr>
              <w:t>field_operational_request_status</w:t>
            </w:r>
          </w:p>
        </w:tc>
        <w:tc>
          <w:tcPr>
            <w:tcW w:w="3168" w:type="dxa"/>
          </w:tcPr>
          <w:p w14:paraId="18E239F0" w14:textId="77777777" w:rsidR="006F0A11" w:rsidRDefault="00000000">
            <w:r>
              <w:rPr>
                <w:sz w:val="17"/>
              </w:rPr>
              <w:t>waiting_admin_validation</w:t>
            </w:r>
          </w:p>
        </w:tc>
        <w:tc>
          <w:tcPr>
            <w:tcW w:w="4032" w:type="dxa"/>
          </w:tcPr>
          <w:p w14:paraId="39D56DC0" w14:textId="77777777" w:rsidR="006F0A11" w:rsidRDefault="00000000">
            <w:r>
              <w:rPr>
                <w:sz w:val="17"/>
              </w:rPr>
              <w:t>Request menunggu validasi Admin.</w:t>
            </w:r>
          </w:p>
        </w:tc>
      </w:tr>
      <w:tr w:rsidR="006F0A11" w14:paraId="74CB7FCC" w14:textId="77777777">
        <w:trPr>
          <w:jc w:val="center"/>
        </w:trPr>
        <w:tc>
          <w:tcPr>
            <w:tcW w:w="3312" w:type="dxa"/>
          </w:tcPr>
          <w:p w14:paraId="7388EECB" w14:textId="77777777" w:rsidR="006F0A11" w:rsidRDefault="00000000">
            <w:r>
              <w:rPr>
                <w:sz w:val="17"/>
              </w:rPr>
              <w:t>field_operational_request_status</w:t>
            </w:r>
          </w:p>
        </w:tc>
        <w:tc>
          <w:tcPr>
            <w:tcW w:w="3168" w:type="dxa"/>
          </w:tcPr>
          <w:p w14:paraId="673DD00A" w14:textId="77777777" w:rsidR="006F0A11" w:rsidRDefault="00000000">
            <w:r>
              <w:rPr>
                <w:sz w:val="17"/>
              </w:rPr>
              <w:t>waiting_finance_approval / approved / rejected_by_finance</w:t>
            </w:r>
          </w:p>
        </w:tc>
        <w:tc>
          <w:tcPr>
            <w:tcW w:w="4032" w:type="dxa"/>
          </w:tcPr>
          <w:p w14:paraId="4962F7DC" w14:textId="77777777" w:rsidR="006F0A11" w:rsidRDefault="00000000">
            <w:r>
              <w:rPr>
                <w:sz w:val="17"/>
              </w:rPr>
              <w:t>Review Finance terhadap request biaya operasional.</w:t>
            </w:r>
          </w:p>
        </w:tc>
      </w:tr>
      <w:tr w:rsidR="006F0A11" w14:paraId="15998DF4" w14:textId="77777777">
        <w:trPr>
          <w:jc w:val="center"/>
        </w:trPr>
        <w:tc>
          <w:tcPr>
            <w:tcW w:w="3312" w:type="dxa"/>
          </w:tcPr>
          <w:p w14:paraId="3DF29CE3" w14:textId="77777777" w:rsidR="006F0A11" w:rsidRDefault="00000000">
            <w:r>
              <w:rPr>
                <w:sz w:val="17"/>
              </w:rPr>
              <w:t>field_expense_report_status</w:t>
            </w:r>
          </w:p>
        </w:tc>
        <w:tc>
          <w:tcPr>
            <w:tcW w:w="3168" w:type="dxa"/>
          </w:tcPr>
          <w:p w14:paraId="1F7979F9" w14:textId="77777777" w:rsidR="006F0A11" w:rsidRDefault="00000000">
            <w:r>
              <w:rPr>
                <w:sz w:val="17"/>
              </w:rPr>
              <w:t>submitted / validated / rejected</w:t>
            </w:r>
          </w:p>
        </w:tc>
        <w:tc>
          <w:tcPr>
            <w:tcW w:w="4032" w:type="dxa"/>
          </w:tcPr>
          <w:p w14:paraId="12490034" w14:textId="77777777" w:rsidR="006F0A11" w:rsidRDefault="00000000">
            <w:r>
              <w:rPr>
                <w:sz w:val="17"/>
              </w:rPr>
              <w:t>Lifecycle laporan realisasi pengeluaran.</w:t>
            </w:r>
          </w:p>
        </w:tc>
      </w:tr>
      <w:tr w:rsidR="006F0A11" w14:paraId="31EB4831" w14:textId="77777777">
        <w:trPr>
          <w:jc w:val="center"/>
        </w:trPr>
        <w:tc>
          <w:tcPr>
            <w:tcW w:w="3312" w:type="dxa"/>
          </w:tcPr>
          <w:p w14:paraId="3EE792EC" w14:textId="77777777" w:rsidR="006F0A11" w:rsidRDefault="00000000">
            <w:r>
              <w:rPr>
                <w:sz w:val="17"/>
              </w:rPr>
              <w:t>field_expense_report_status</w:t>
            </w:r>
          </w:p>
        </w:tc>
        <w:tc>
          <w:tcPr>
            <w:tcW w:w="3168" w:type="dxa"/>
          </w:tcPr>
          <w:p w14:paraId="54FC33EF" w14:textId="77777777" w:rsidR="006F0A11" w:rsidRDefault="00000000">
            <w:r>
              <w:rPr>
                <w:sz w:val="17"/>
              </w:rPr>
              <w:t>corrected</w:t>
            </w:r>
          </w:p>
        </w:tc>
        <w:tc>
          <w:tcPr>
            <w:tcW w:w="4032" w:type="dxa"/>
          </w:tcPr>
          <w:p w14:paraId="6A614D9C" w14:textId="77777777" w:rsidR="006F0A11" w:rsidRDefault="00000000">
            <w:r>
              <w:rPr>
                <w:sz w:val="17"/>
              </w:rPr>
              <w:t>Report validated lama dikoreksi melalui financial_correction_requests.</w:t>
            </w:r>
          </w:p>
        </w:tc>
      </w:tr>
      <w:tr w:rsidR="006F0A11" w14:paraId="225B437E" w14:textId="77777777">
        <w:trPr>
          <w:jc w:val="center"/>
        </w:trPr>
        <w:tc>
          <w:tcPr>
            <w:tcW w:w="3312" w:type="dxa"/>
          </w:tcPr>
          <w:p w14:paraId="2A3D5692" w14:textId="77777777" w:rsidR="006F0A11" w:rsidRDefault="00000000">
            <w:r>
              <w:rPr>
                <w:sz w:val="17"/>
              </w:rPr>
              <w:t>field_expense_report_status</w:t>
            </w:r>
          </w:p>
        </w:tc>
        <w:tc>
          <w:tcPr>
            <w:tcW w:w="3168" w:type="dxa"/>
          </w:tcPr>
          <w:p w14:paraId="0E2EDF8E" w14:textId="77777777" w:rsidR="006F0A11" w:rsidRDefault="00000000">
            <w:r>
              <w:rPr>
                <w:sz w:val="17"/>
              </w:rPr>
              <w:t>cancelled</w:t>
            </w:r>
          </w:p>
        </w:tc>
        <w:tc>
          <w:tcPr>
            <w:tcW w:w="4032" w:type="dxa"/>
          </w:tcPr>
          <w:p w14:paraId="37430D20" w14:textId="77777777" w:rsidR="006F0A11" w:rsidRDefault="00000000">
            <w:r>
              <w:rPr>
                <w:sz w:val="17"/>
              </w:rPr>
              <w:t>Report dibatalkan tanpa pengganti.</w:t>
            </w:r>
          </w:p>
        </w:tc>
      </w:tr>
      <w:tr w:rsidR="006F0A11" w14:paraId="501F7203" w14:textId="77777777">
        <w:trPr>
          <w:jc w:val="center"/>
        </w:trPr>
        <w:tc>
          <w:tcPr>
            <w:tcW w:w="3312" w:type="dxa"/>
          </w:tcPr>
          <w:p w14:paraId="2238FB76" w14:textId="77777777" w:rsidR="006F0A11" w:rsidRDefault="00000000">
            <w:r>
              <w:rPr>
                <w:sz w:val="17"/>
              </w:rPr>
              <w:t>labor_log_status</w:t>
            </w:r>
          </w:p>
        </w:tc>
        <w:tc>
          <w:tcPr>
            <w:tcW w:w="3168" w:type="dxa"/>
          </w:tcPr>
          <w:p w14:paraId="7F13AAAA" w14:textId="77777777" w:rsidR="006F0A11" w:rsidRDefault="00000000">
            <w:r>
              <w:rPr>
                <w:sz w:val="17"/>
              </w:rPr>
              <w:t>recorded / submitted / locked / cancelled</w:t>
            </w:r>
          </w:p>
        </w:tc>
        <w:tc>
          <w:tcPr>
            <w:tcW w:w="4032" w:type="dxa"/>
          </w:tcPr>
          <w:p w14:paraId="308742EE" w14:textId="77777777" w:rsidR="006F0A11" w:rsidRDefault="00000000">
            <w:r>
              <w:rPr>
                <w:sz w:val="17"/>
              </w:rPr>
              <w:t>Lifecycle daily labor log.</w:t>
            </w:r>
          </w:p>
        </w:tc>
      </w:tr>
      <w:tr w:rsidR="006F0A11" w14:paraId="1EF16E0C" w14:textId="77777777">
        <w:trPr>
          <w:jc w:val="center"/>
        </w:trPr>
        <w:tc>
          <w:tcPr>
            <w:tcW w:w="3312" w:type="dxa"/>
          </w:tcPr>
          <w:p w14:paraId="6165B6DA" w14:textId="77777777" w:rsidR="006F0A11" w:rsidRDefault="00000000">
            <w:r>
              <w:rPr>
                <w:sz w:val="17"/>
              </w:rPr>
              <w:t>labor_worker_category</w:t>
            </w:r>
          </w:p>
        </w:tc>
        <w:tc>
          <w:tcPr>
            <w:tcW w:w="3168" w:type="dxa"/>
          </w:tcPr>
          <w:p w14:paraId="1624BA44" w14:textId="77777777" w:rsidR="006F0A11" w:rsidRDefault="00000000">
            <w:r>
              <w:rPr>
                <w:sz w:val="17"/>
              </w:rPr>
              <w:t>kuli / mandor / operator / driver / helper / other</w:t>
            </w:r>
          </w:p>
        </w:tc>
        <w:tc>
          <w:tcPr>
            <w:tcW w:w="4032" w:type="dxa"/>
          </w:tcPr>
          <w:p w14:paraId="1A0A79DA" w14:textId="77777777" w:rsidR="006F0A11" w:rsidRDefault="00000000">
            <w:r>
              <w:rPr>
                <w:sz w:val="17"/>
              </w:rPr>
              <w:t>Kategori pekerja harian project.</w:t>
            </w:r>
          </w:p>
        </w:tc>
      </w:tr>
      <w:tr w:rsidR="006F0A11" w14:paraId="04ABF403" w14:textId="77777777">
        <w:trPr>
          <w:jc w:val="center"/>
        </w:trPr>
        <w:tc>
          <w:tcPr>
            <w:tcW w:w="3312" w:type="dxa"/>
          </w:tcPr>
          <w:p w14:paraId="2F1791A3" w14:textId="77777777" w:rsidR="006F0A11" w:rsidRDefault="00000000">
            <w:r>
              <w:rPr>
                <w:sz w:val="17"/>
              </w:rPr>
              <w:t>field_labor_wage_claim_status</w:t>
            </w:r>
          </w:p>
        </w:tc>
        <w:tc>
          <w:tcPr>
            <w:tcW w:w="3168" w:type="dxa"/>
          </w:tcPr>
          <w:p w14:paraId="363AD46F" w14:textId="77777777" w:rsidR="006F0A11" w:rsidRDefault="00000000">
            <w:r>
              <w:rPr>
                <w:sz w:val="17"/>
              </w:rPr>
              <w:t>waiting_admin_validation / waiting_finance_approval / approved / rejected_by_finance</w:t>
            </w:r>
          </w:p>
        </w:tc>
        <w:tc>
          <w:tcPr>
            <w:tcW w:w="4032" w:type="dxa"/>
          </w:tcPr>
          <w:p w14:paraId="09F48556" w14:textId="77777777" w:rsidR="006F0A11" w:rsidRDefault="00000000">
            <w:r>
              <w:rPr>
                <w:sz w:val="17"/>
              </w:rPr>
              <w:t>Lifecycle klaim upah harian project.</w:t>
            </w:r>
          </w:p>
        </w:tc>
      </w:tr>
      <w:tr w:rsidR="006F0A11" w14:paraId="6CF17C6E" w14:textId="77777777">
        <w:trPr>
          <w:jc w:val="center"/>
        </w:trPr>
        <w:tc>
          <w:tcPr>
            <w:tcW w:w="3312" w:type="dxa"/>
          </w:tcPr>
          <w:p w14:paraId="53BCBA4E" w14:textId="77777777" w:rsidR="006F0A11" w:rsidRDefault="00000000">
            <w:r>
              <w:rPr>
                <w:sz w:val="17"/>
              </w:rPr>
              <w:t>field_labor_payment_proof_status</w:t>
            </w:r>
          </w:p>
        </w:tc>
        <w:tc>
          <w:tcPr>
            <w:tcW w:w="3168" w:type="dxa"/>
          </w:tcPr>
          <w:p w14:paraId="0A442A6A" w14:textId="77777777" w:rsidR="006F0A11" w:rsidRDefault="00000000">
            <w:r>
              <w:rPr>
                <w:sz w:val="17"/>
              </w:rPr>
              <w:t>submitted / validated / rejected</w:t>
            </w:r>
          </w:p>
        </w:tc>
        <w:tc>
          <w:tcPr>
            <w:tcW w:w="4032" w:type="dxa"/>
          </w:tcPr>
          <w:p w14:paraId="741BE372" w14:textId="77777777" w:rsidR="006F0A11" w:rsidRDefault="00000000">
            <w:r>
              <w:rPr>
                <w:sz w:val="17"/>
              </w:rPr>
              <w:t>Lifecycle bukti pembayaran upah.</w:t>
            </w:r>
          </w:p>
        </w:tc>
      </w:tr>
      <w:tr w:rsidR="006F0A11" w14:paraId="4DB8B014" w14:textId="77777777">
        <w:trPr>
          <w:jc w:val="center"/>
        </w:trPr>
        <w:tc>
          <w:tcPr>
            <w:tcW w:w="3312" w:type="dxa"/>
          </w:tcPr>
          <w:p w14:paraId="073F7715" w14:textId="77777777" w:rsidR="006F0A11" w:rsidRDefault="00000000">
            <w:r>
              <w:rPr>
                <w:sz w:val="17"/>
              </w:rPr>
              <w:t>field_labor_payment_proof_status</w:t>
            </w:r>
          </w:p>
        </w:tc>
        <w:tc>
          <w:tcPr>
            <w:tcW w:w="3168" w:type="dxa"/>
          </w:tcPr>
          <w:p w14:paraId="28C8227E" w14:textId="77777777" w:rsidR="006F0A11" w:rsidRDefault="00000000">
            <w:r>
              <w:rPr>
                <w:sz w:val="17"/>
              </w:rPr>
              <w:t>corrected</w:t>
            </w:r>
          </w:p>
        </w:tc>
        <w:tc>
          <w:tcPr>
            <w:tcW w:w="4032" w:type="dxa"/>
          </w:tcPr>
          <w:p w14:paraId="20E008A7" w14:textId="77777777" w:rsidR="006F0A11" w:rsidRDefault="00000000">
            <w:r>
              <w:rPr>
                <w:sz w:val="17"/>
              </w:rPr>
              <w:t>Proof validated lama dikoreksi melalui financial_correction_requests.</w:t>
            </w:r>
          </w:p>
        </w:tc>
      </w:tr>
      <w:tr w:rsidR="006F0A11" w14:paraId="7D4A0C89" w14:textId="77777777">
        <w:trPr>
          <w:jc w:val="center"/>
        </w:trPr>
        <w:tc>
          <w:tcPr>
            <w:tcW w:w="3312" w:type="dxa"/>
          </w:tcPr>
          <w:p w14:paraId="4147DF0F" w14:textId="77777777" w:rsidR="006F0A11" w:rsidRDefault="00000000">
            <w:r>
              <w:rPr>
                <w:sz w:val="17"/>
              </w:rPr>
              <w:t>field_labor_payment_proof_status</w:t>
            </w:r>
          </w:p>
        </w:tc>
        <w:tc>
          <w:tcPr>
            <w:tcW w:w="3168" w:type="dxa"/>
          </w:tcPr>
          <w:p w14:paraId="7D451C96" w14:textId="77777777" w:rsidR="006F0A11" w:rsidRDefault="00000000">
            <w:r>
              <w:rPr>
                <w:sz w:val="17"/>
              </w:rPr>
              <w:t>cancelled</w:t>
            </w:r>
          </w:p>
        </w:tc>
        <w:tc>
          <w:tcPr>
            <w:tcW w:w="4032" w:type="dxa"/>
          </w:tcPr>
          <w:p w14:paraId="5F669409" w14:textId="77777777" w:rsidR="006F0A11" w:rsidRDefault="00000000">
            <w:r>
              <w:rPr>
                <w:sz w:val="17"/>
              </w:rPr>
              <w:t>Proof dibatalkan tanpa pengganti.</w:t>
            </w:r>
          </w:p>
        </w:tc>
      </w:tr>
      <w:tr w:rsidR="006F0A11" w14:paraId="2553EC18" w14:textId="77777777">
        <w:trPr>
          <w:jc w:val="center"/>
        </w:trPr>
        <w:tc>
          <w:tcPr>
            <w:tcW w:w="3312" w:type="dxa"/>
          </w:tcPr>
          <w:p w14:paraId="1CCFD9DC" w14:textId="77777777" w:rsidR="006F0A11" w:rsidRDefault="00000000">
            <w:r>
              <w:rPr>
                <w:sz w:val="17"/>
              </w:rPr>
              <w:t>field_expense_attachment_type</w:t>
            </w:r>
          </w:p>
        </w:tc>
        <w:tc>
          <w:tcPr>
            <w:tcW w:w="3168" w:type="dxa"/>
          </w:tcPr>
          <w:p w14:paraId="6CE58A96" w14:textId="77777777" w:rsidR="006F0A11" w:rsidRDefault="00000000">
            <w:r>
              <w:rPr>
                <w:sz w:val="17"/>
              </w:rPr>
              <w:t>receipt / invoice / photo / document / other</w:t>
            </w:r>
          </w:p>
        </w:tc>
        <w:tc>
          <w:tcPr>
            <w:tcW w:w="4032" w:type="dxa"/>
          </w:tcPr>
          <w:p w14:paraId="3D028924" w14:textId="77777777" w:rsidR="006F0A11" w:rsidRDefault="00000000">
            <w:r>
              <w:rPr>
                <w:sz w:val="17"/>
              </w:rPr>
              <w:t>Jenis lampiran bukti pengeluaran.</w:t>
            </w:r>
          </w:p>
        </w:tc>
      </w:tr>
    </w:tbl>
    <w:p w14:paraId="1F95092C" w14:textId="77777777" w:rsidR="006F0A11" w:rsidRDefault="006F0A11"/>
    <w:p w14:paraId="338D9628" w14:textId="77777777" w:rsidR="006F0A11" w:rsidRDefault="00000000">
      <w:pPr>
        <w:pStyle w:val="Heading1"/>
      </w:pPr>
      <w:r>
        <w:t>13. Constraint Teknis yang Disarankan</w:t>
      </w:r>
    </w:p>
    <w:p w14:paraId="59C646B6" w14:textId="77777777" w:rsidR="006F0A11" w:rsidRDefault="00000000" w:rsidP="00BE0AD5">
      <w:pPr>
        <w:pStyle w:val="ListNumber"/>
        <w:numPr>
          <w:ilvl w:val="0"/>
          <w:numId w:val="15"/>
        </w:numPr>
      </w:pPr>
      <w:r>
        <w:t>field_operational_</w:t>
      </w:r>
      <w:proofErr w:type="gramStart"/>
      <w:r>
        <w:t>requests.request</w:t>
      </w:r>
      <w:proofErr w:type="gramEnd"/>
      <w:r>
        <w:t>_code unik.</w:t>
      </w:r>
    </w:p>
    <w:p w14:paraId="26938737" w14:textId="77777777" w:rsidR="006F0A11" w:rsidRDefault="00000000">
      <w:pPr>
        <w:pStyle w:val="ListNumber"/>
      </w:pPr>
      <w:r>
        <w:t>field_labor_wage_</w:t>
      </w:r>
      <w:proofErr w:type="gramStart"/>
      <w:r>
        <w:t>claims.claim</w:t>
      </w:r>
      <w:proofErr w:type="gramEnd"/>
      <w:r>
        <w:t>_code unik.</w:t>
      </w:r>
    </w:p>
    <w:p w14:paraId="04B70D52" w14:textId="77777777" w:rsidR="006F0A11" w:rsidRDefault="00000000">
      <w:pPr>
        <w:pStyle w:val="ListNumber"/>
      </w:pPr>
      <w:r>
        <w:t>field_labor_wage_payment_proofs.proof_code unik.</w:t>
      </w:r>
    </w:p>
    <w:p w14:paraId="7D86A913" w14:textId="77777777" w:rsidR="006F0A11" w:rsidRDefault="00000000">
      <w:pPr>
        <w:pStyle w:val="ListNumber"/>
      </w:pPr>
      <w:r>
        <w:t>daily_labor_logs unik per sub_project_id dan work_date.</w:t>
      </w:r>
    </w:p>
    <w:p w14:paraId="32113723" w14:textId="77777777" w:rsidR="006F0A11" w:rsidRDefault="00000000">
      <w:pPr>
        <w:pStyle w:val="ListNumber"/>
      </w:pPr>
      <w:r>
        <w:t>total_requested_amount harus sama dengan SUM field_operational_request_items.requested_amount.</w:t>
      </w:r>
    </w:p>
    <w:p w14:paraId="597D0F82" w14:textId="77777777" w:rsidR="006F0A11" w:rsidRDefault="00000000">
      <w:pPr>
        <w:pStyle w:val="ListNumber"/>
      </w:pPr>
      <w:r>
        <w:t>total_spent_amount harus sama dengan SUM field_expense_report_items.total_price.</w:t>
      </w:r>
    </w:p>
    <w:p w14:paraId="2DC8C73E" w14:textId="77777777" w:rsidR="006F0A11" w:rsidRDefault="00000000">
      <w:pPr>
        <w:pStyle w:val="ListNumber"/>
      </w:pPr>
      <w:r>
        <w:t>total_wage_amount harus sama dengan SUM daily_labor_log_items.total_wage.</w:t>
      </w:r>
    </w:p>
    <w:p w14:paraId="0A906746" w14:textId="77777777" w:rsidR="006F0A11" w:rsidRDefault="00000000">
      <w:pPr>
        <w:pStyle w:val="ListNumber"/>
      </w:pPr>
      <w:r>
        <w:t>total_claimed_amount harus sama dengan SUM field_labor_wage_claim_items.claimed_amount.</w:t>
      </w:r>
    </w:p>
    <w:p w14:paraId="60D6A26C" w14:textId="77777777" w:rsidR="006F0A11" w:rsidRDefault="00000000">
      <w:pPr>
        <w:pStyle w:val="ListNumber"/>
      </w:pPr>
      <w:r>
        <w:t>total_paid_amount pada payment proof harus konsisten dengan claim yang dibuktikan.</w:t>
      </w:r>
    </w:p>
    <w:p w14:paraId="2521F9B4" w14:textId="77777777" w:rsidR="006F0A11" w:rsidRDefault="00000000">
      <w:pPr>
        <w:pStyle w:val="ListNumber"/>
      </w:pPr>
      <w:r>
        <w:t>Reject by Admin/Finance wajib notes.</w:t>
      </w:r>
    </w:p>
    <w:p w14:paraId="23753A85" w14:textId="77777777" w:rsidR="006F0A11" w:rsidRDefault="00000000">
      <w:pPr>
        <w:pStyle w:val="ListNumber"/>
      </w:pPr>
      <w:r>
        <w:t>field_expense_report validated wajib memiliki minimal satu attachment bukti.</w:t>
      </w:r>
    </w:p>
    <w:p w14:paraId="6352C8C5" w14:textId="77777777" w:rsidR="006F0A11" w:rsidRDefault="00000000">
      <w:pPr>
        <w:pStyle w:val="ListNumber"/>
      </w:pPr>
      <w:r>
        <w:t>field_labor_wage_payment_proof validated wajib memiliki file bukti.</w:t>
      </w:r>
    </w:p>
    <w:p w14:paraId="79ED2034" w14:textId="77777777" w:rsidR="006F0A11" w:rsidRDefault="00000000">
      <w:pPr>
        <w:pStyle w:val="ListNumber"/>
      </w:pPr>
      <w:r>
        <w:t>Record corrected bersifat immutable.</w:t>
      </w:r>
    </w:p>
    <w:p w14:paraId="18F967A6" w14:textId="77777777" w:rsidR="006F0A11" w:rsidRDefault="00000000">
      <w:pPr>
        <w:pStyle w:val="ListNumber"/>
      </w:pPr>
      <w:r>
        <w:t>Replacement report/proof wajib record baru.</w:t>
      </w:r>
    </w:p>
    <w:p w14:paraId="330A0F6A" w14:textId="77777777" w:rsidR="006F0A11" w:rsidRDefault="00000000">
      <w:pPr>
        <w:pStyle w:val="ListNumber"/>
      </w:pPr>
      <w:r>
        <w:t>Jurnal GL hanya dibuat saat report/proof validated, bukan saat request/claim approved.</w:t>
      </w:r>
    </w:p>
    <w:p w14:paraId="23FE339F" w14:textId="77777777" w:rsidR="006F0A11" w:rsidRDefault="00000000">
      <w:pPr>
        <w:pStyle w:val="Heading1"/>
      </w:pPr>
      <w:r>
        <w:t>14. Dampak Integrasi</w:t>
      </w:r>
    </w:p>
    <w:tbl>
      <w:tblPr>
        <w:tblStyle w:val="TableGrid"/>
        <w:tblW w:w="0" w:type="auto"/>
        <w:jc w:val="center"/>
        <w:tblLook w:val="04A0" w:firstRow="1" w:lastRow="0" w:firstColumn="1" w:lastColumn="0" w:noHBand="0" w:noVBand="1"/>
      </w:tblPr>
      <w:tblGrid>
        <w:gridCol w:w="3168"/>
        <w:gridCol w:w="7344"/>
      </w:tblGrid>
      <w:tr w:rsidR="006F0A11" w14:paraId="0D7A8BE6" w14:textId="77777777">
        <w:trPr>
          <w:jc w:val="center"/>
        </w:trPr>
        <w:tc>
          <w:tcPr>
            <w:tcW w:w="3168" w:type="dxa"/>
            <w:shd w:val="clear" w:color="auto" w:fill="D9EAF7"/>
            <w:vAlign w:val="center"/>
          </w:tcPr>
          <w:p w14:paraId="6A0F13A1" w14:textId="77777777" w:rsidR="006F0A11" w:rsidRDefault="00000000">
            <w:r>
              <w:rPr>
                <w:b/>
                <w:sz w:val="17"/>
              </w:rPr>
              <w:t>Modul</w:t>
            </w:r>
          </w:p>
        </w:tc>
        <w:tc>
          <w:tcPr>
            <w:tcW w:w="7344" w:type="dxa"/>
            <w:shd w:val="clear" w:color="auto" w:fill="D9EAF7"/>
            <w:vAlign w:val="center"/>
          </w:tcPr>
          <w:p w14:paraId="5F710285" w14:textId="77777777" w:rsidR="006F0A11" w:rsidRDefault="00000000">
            <w:r>
              <w:rPr>
                <w:b/>
                <w:sz w:val="17"/>
              </w:rPr>
              <w:t>Dampak Integrasi</w:t>
            </w:r>
          </w:p>
        </w:tc>
      </w:tr>
      <w:tr w:rsidR="006F0A11" w14:paraId="22F9C0BE" w14:textId="77777777">
        <w:trPr>
          <w:jc w:val="center"/>
        </w:trPr>
        <w:tc>
          <w:tcPr>
            <w:tcW w:w="3168" w:type="dxa"/>
          </w:tcPr>
          <w:p w14:paraId="3155B964" w14:textId="77777777" w:rsidR="006F0A11" w:rsidRDefault="00000000">
            <w:r>
              <w:rPr>
                <w:sz w:val="17"/>
              </w:rPr>
              <w:t>Project/Sub-Project</w:t>
            </w:r>
          </w:p>
        </w:tc>
        <w:tc>
          <w:tcPr>
            <w:tcW w:w="7344" w:type="dxa"/>
          </w:tcPr>
          <w:p w14:paraId="40B60C11" w14:textId="77777777" w:rsidR="006F0A11" w:rsidRDefault="00000000">
            <w:r>
              <w:rPr>
                <w:sz w:val="17"/>
              </w:rPr>
              <w:t>Semua request, report, labor log, dan claim wajib terkait sub_project.</w:t>
            </w:r>
          </w:p>
        </w:tc>
      </w:tr>
      <w:tr w:rsidR="006F0A11" w14:paraId="05DBD23C" w14:textId="77777777">
        <w:trPr>
          <w:jc w:val="center"/>
        </w:trPr>
        <w:tc>
          <w:tcPr>
            <w:tcW w:w="3168" w:type="dxa"/>
          </w:tcPr>
          <w:p w14:paraId="62640752" w14:textId="77777777" w:rsidR="006F0A11" w:rsidRDefault="00000000">
            <w:r>
              <w:rPr>
                <w:sz w:val="17"/>
              </w:rPr>
              <w:t>Finance Accounting / GL</w:t>
            </w:r>
          </w:p>
        </w:tc>
        <w:tc>
          <w:tcPr>
            <w:tcW w:w="7344" w:type="dxa"/>
          </w:tcPr>
          <w:p w14:paraId="3279CDE0" w14:textId="77777777" w:rsidR="006F0A11" w:rsidRDefault="00000000">
            <w:r>
              <w:rPr>
                <w:sz w:val="17"/>
              </w:rPr>
              <w:t>Menerima journal_entries otomatis dari field_expense_report validated dan field_labor_wage_payment_proof validated.</w:t>
            </w:r>
          </w:p>
        </w:tc>
      </w:tr>
      <w:tr w:rsidR="006F0A11" w14:paraId="538D7802" w14:textId="77777777">
        <w:trPr>
          <w:jc w:val="center"/>
        </w:trPr>
        <w:tc>
          <w:tcPr>
            <w:tcW w:w="3168" w:type="dxa"/>
          </w:tcPr>
          <w:p w14:paraId="5D1D02B0" w14:textId="77777777" w:rsidR="006F0A11" w:rsidRDefault="00000000">
            <w:r>
              <w:rPr>
                <w:sz w:val="17"/>
              </w:rPr>
              <w:t>Approval Center</w:t>
            </w:r>
          </w:p>
        </w:tc>
        <w:tc>
          <w:tcPr>
            <w:tcW w:w="7344" w:type="dxa"/>
          </w:tcPr>
          <w:p w14:paraId="3CFD114C" w14:textId="77777777" w:rsidR="006F0A11" w:rsidRDefault="00000000">
            <w:r>
              <w:rPr>
                <w:sz w:val="17"/>
              </w:rPr>
              <w:t>Field operational request dan field labor wage claim masuk queue approval Admin/Finance. Expense report/proof validation dapat masuk queue Finance.</w:t>
            </w:r>
          </w:p>
        </w:tc>
      </w:tr>
      <w:tr w:rsidR="006F0A11" w14:paraId="68D7DC8B" w14:textId="77777777">
        <w:trPr>
          <w:jc w:val="center"/>
        </w:trPr>
        <w:tc>
          <w:tcPr>
            <w:tcW w:w="3168" w:type="dxa"/>
          </w:tcPr>
          <w:p w14:paraId="7541D80A" w14:textId="77777777" w:rsidR="006F0A11" w:rsidRDefault="00000000">
            <w:r>
              <w:rPr>
                <w:sz w:val="17"/>
              </w:rPr>
              <w:lastRenderedPageBreak/>
              <w:t>Material Request</w:t>
            </w:r>
          </w:p>
        </w:tc>
        <w:tc>
          <w:tcPr>
            <w:tcW w:w="7344" w:type="dxa"/>
          </w:tcPr>
          <w:p w14:paraId="7A09E660" w14:textId="77777777" w:rsidR="006F0A11" w:rsidRDefault="00000000">
            <w:r>
              <w:rPr>
                <w:sz w:val="17"/>
              </w:rPr>
              <w:t>Biaya supir/material delivery tetap berada di Material Funding Request, bukan field operational expense.</w:t>
            </w:r>
          </w:p>
        </w:tc>
      </w:tr>
      <w:tr w:rsidR="006F0A11" w14:paraId="20D12353" w14:textId="77777777">
        <w:trPr>
          <w:jc w:val="center"/>
        </w:trPr>
        <w:tc>
          <w:tcPr>
            <w:tcW w:w="3168" w:type="dxa"/>
          </w:tcPr>
          <w:p w14:paraId="3C34C173" w14:textId="77777777" w:rsidR="006F0A11" w:rsidRDefault="00000000">
            <w:r>
              <w:rPr>
                <w:sz w:val="17"/>
              </w:rPr>
              <w:t>Payroll Karyawan Tetap</w:t>
            </w:r>
          </w:p>
        </w:tc>
        <w:tc>
          <w:tcPr>
            <w:tcW w:w="7344" w:type="dxa"/>
          </w:tcPr>
          <w:p w14:paraId="4EEE2368" w14:textId="77777777" w:rsidR="006F0A11" w:rsidRDefault="00000000">
            <w:r>
              <w:rPr>
                <w:sz w:val="17"/>
              </w:rPr>
              <w:t>Terpisah dari Pekerja Payroll Project. Payroll tetap pegawai internal dikelola modul payroll.</w:t>
            </w:r>
          </w:p>
        </w:tc>
      </w:tr>
      <w:tr w:rsidR="006F0A11" w14:paraId="185E6BC9" w14:textId="77777777">
        <w:trPr>
          <w:jc w:val="center"/>
        </w:trPr>
        <w:tc>
          <w:tcPr>
            <w:tcW w:w="3168" w:type="dxa"/>
          </w:tcPr>
          <w:p w14:paraId="1244F921" w14:textId="77777777" w:rsidR="006F0A11" w:rsidRDefault="00000000">
            <w:r>
              <w:rPr>
                <w:sz w:val="17"/>
              </w:rPr>
              <w:t>Financial Correction</w:t>
            </w:r>
          </w:p>
        </w:tc>
        <w:tc>
          <w:tcPr>
            <w:tcW w:w="7344" w:type="dxa"/>
          </w:tcPr>
          <w:p w14:paraId="7B160F85" w14:textId="77777777" w:rsidR="006F0A11" w:rsidRDefault="00000000">
            <w:r>
              <w:rPr>
                <w:sz w:val="17"/>
              </w:rPr>
              <w:t>Report/proof validated yang salah nominal dikoreksi lewat financial_correction_requests.</w:t>
            </w:r>
          </w:p>
        </w:tc>
      </w:tr>
    </w:tbl>
    <w:p w14:paraId="7959CB44" w14:textId="77777777" w:rsidR="006F0A11" w:rsidRDefault="006F0A11"/>
    <w:p w14:paraId="04D7FA53" w14:textId="77777777" w:rsidR="006F0A11" w:rsidRDefault="00000000">
      <w:pPr>
        <w:pStyle w:val="Heading1"/>
      </w:pPr>
      <w:r>
        <w:t>15. Mapping UI</w:t>
      </w:r>
    </w:p>
    <w:tbl>
      <w:tblPr>
        <w:tblStyle w:val="TableGrid"/>
        <w:tblW w:w="0" w:type="auto"/>
        <w:jc w:val="center"/>
        <w:tblLook w:val="04A0" w:firstRow="1" w:lastRow="0" w:firstColumn="1" w:lastColumn="0" w:noHBand="0" w:noVBand="1"/>
      </w:tblPr>
      <w:tblGrid>
        <w:gridCol w:w="3456"/>
        <w:gridCol w:w="4176"/>
        <w:gridCol w:w="2880"/>
      </w:tblGrid>
      <w:tr w:rsidR="006F0A11" w14:paraId="407A7378" w14:textId="77777777">
        <w:trPr>
          <w:jc w:val="center"/>
        </w:trPr>
        <w:tc>
          <w:tcPr>
            <w:tcW w:w="3456" w:type="dxa"/>
            <w:shd w:val="clear" w:color="auto" w:fill="D9EAF7"/>
            <w:vAlign w:val="center"/>
          </w:tcPr>
          <w:p w14:paraId="6CAAF6F9" w14:textId="77777777" w:rsidR="006F0A11" w:rsidRDefault="00000000">
            <w:r>
              <w:rPr>
                <w:b/>
                <w:sz w:val="17"/>
              </w:rPr>
              <w:t>Halaman/Fitur</w:t>
            </w:r>
          </w:p>
        </w:tc>
        <w:tc>
          <w:tcPr>
            <w:tcW w:w="4176" w:type="dxa"/>
            <w:shd w:val="clear" w:color="auto" w:fill="D9EAF7"/>
            <w:vAlign w:val="center"/>
          </w:tcPr>
          <w:p w14:paraId="75D1B0D4" w14:textId="77777777" w:rsidR="006F0A11" w:rsidRDefault="00000000">
            <w:r>
              <w:rPr>
                <w:b/>
                <w:sz w:val="17"/>
              </w:rPr>
              <w:t>Tabel Utama</w:t>
            </w:r>
          </w:p>
        </w:tc>
        <w:tc>
          <w:tcPr>
            <w:tcW w:w="2880" w:type="dxa"/>
            <w:shd w:val="clear" w:color="auto" w:fill="D9EAF7"/>
            <w:vAlign w:val="center"/>
          </w:tcPr>
          <w:p w14:paraId="0879B752" w14:textId="77777777" w:rsidR="006F0A11" w:rsidRDefault="00000000">
            <w:r>
              <w:rPr>
                <w:b/>
                <w:sz w:val="17"/>
              </w:rPr>
              <w:t>Catatan UI</w:t>
            </w:r>
          </w:p>
        </w:tc>
      </w:tr>
      <w:tr w:rsidR="006F0A11" w14:paraId="6CFE0298" w14:textId="77777777">
        <w:trPr>
          <w:jc w:val="center"/>
        </w:trPr>
        <w:tc>
          <w:tcPr>
            <w:tcW w:w="3456" w:type="dxa"/>
          </w:tcPr>
          <w:p w14:paraId="34ACA2A7" w14:textId="77777777" w:rsidR="006F0A11" w:rsidRDefault="00000000">
            <w:r>
              <w:rPr>
                <w:sz w:val="17"/>
              </w:rPr>
              <w:t>Divisi Lapangan - Keuangan: Pengajuan Biaya</w:t>
            </w:r>
          </w:p>
        </w:tc>
        <w:tc>
          <w:tcPr>
            <w:tcW w:w="4176" w:type="dxa"/>
          </w:tcPr>
          <w:p w14:paraId="5DE8B543" w14:textId="77777777" w:rsidR="006F0A11" w:rsidRDefault="00000000">
            <w:r>
              <w:rPr>
                <w:sz w:val="17"/>
              </w:rPr>
              <w:t>field_operational_requests, field_operational_request_items</w:t>
            </w:r>
          </w:p>
        </w:tc>
        <w:tc>
          <w:tcPr>
            <w:tcW w:w="2880" w:type="dxa"/>
          </w:tcPr>
          <w:p w14:paraId="437EA7F4" w14:textId="77777777" w:rsidR="006F0A11" w:rsidRDefault="00000000">
            <w:r>
              <w:rPr>
                <w:sz w:val="17"/>
              </w:rPr>
              <w:t>Tab/form pengajuan biaya operasional.</w:t>
            </w:r>
          </w:p>
        </w:tc>
      </w:tr>
      <w:tr w:rsidR="006F0A11" w14:paraId="44F45421" w14:textId="77777777">
        <w:trPr>
          <w:jc w:val="center"/>
        </w:trPr>
        <w:tc>
          <w:tcPr>
            <w:tcW w:w="3456" w:type="dxa"/>
          </w:tcPr>
          <w:p w14:paraId="67B681F2" w14:textId="77777777" w:rsidR="006F0A11" w:rsidRDefault="00000000">
            <w:r>
              <w:rPr>
                <w:sz w:val="17"/>
              </w:rPr>
              <w:t>Divisi Lapangan - Keuangan: Laporan Realisasi</w:t>
            </w:r>
          </w:p>
        </w:tc>
        <w:tc>
          <w:tcPr>
            <w:tcW w:w="4176" w:type="dxa"/>
          </w:tcPr>
          <w:p w14:paraId="5FA3FD00" w14:textId="77777777" w:rsidR="006F0A11" w:rsidRDefault="00000000">
            <w:r>
              <w:rPr>
                <w:sz w:val="17"/>
              </w:rPr>
              <w:t>field_expense_reports, field_expense_report_items, field_expense_attachments</w:t>
            </w:r>
          </w:p>
        </w:tc>
        <w:tc>
          <w:tcPr>
            <w:tcW w:w="2880" w:type="dxa"/>
          </w:tcPr>
          <w:p w14:paraId="312DCBE8" w14:textId="77777777" w:rsidR="006F0A11" w:rsidRDefault="00000000">
            <w:r>
              <w:rPr>
                <w:sz w:val="17"/>
              </w:rPr>
              <w:t>Form input pengeluaran harian dan upload nota.</w:t>
            </w:r>
          </w:p>
        </w:tc>
      </w:tr>
      <w:tr w:rsidR="006F0A11" w14:paraId="3D49B999" w14:textId="77777777">
        <w:trPr>
          <w:jc w:val="center"/>
        </w:trPr>
        <w:tc>
          <w:tcPr>
            <w:tcW w:w="3456" w:type="dxa"/>
          </w:tcPr>
          <w:p w14:paraId="6C4C4F73" w14:textId="77777777" w:rsidR="006F0A11" w:rsidRDefault="00000000">
            <w:r>
              <w:rPr>
                <w:sz w:val="17"/>
              </w:rPr>
              <w:t>Finance - Validasi Expense Report</w:t>
            </w:r>
          </w:p>
        </w:tc>
        <w:tc>
          <w:tcPr>
            <w:tcW w:w="4176" w:type="dxa"/>
          </w:tcPr>
          <w:p w14:paraId="4690EA56" w14:textId="77777777" w:rsidR="006F0A11" w:rsidRDefault="00000000">
            <w:r>
              <w:rPr>
                <w:sz w:val="17"/>
              </w:rPr>
              <w:t>field_expense_reports</w:t>
            </w:r>
          </w:p>
        </w:tc>
        <w:tc>
          <w:tcPr>
            <w:tcW w:w="2880" w:type="dxa"/>
          </w:tcPr>
          <w:p w14:paraId="407AACF3" w14:textId="77777777" w:rsidR="006F0A11" w:rsidRDefault="00000000">
            <w:r>
              <w:rPr>
                <w:sz w:val="17"/>
              </w:rPr>
              <w:t>Validate/reject report. Validate memicu jurnal GL.</w:t>
            </w:r>
          </w:p>
        </w:tc>
      </w:tr>
      <w:tr w:rsidR="006F0A11" w14:paraId="77ED0816" w14:textId="77777777">
        <w:trPr>
          <w:jc w:val="center"/>
        </w:trPr>
        <w:tc>
          <w:tcPr>
            <w:tcW w:w="3456" w:type="dxa"/>
          </w:tcPr>
          <w:p w14:paraId="5061FBD2" w14:textId="77777777" w:rsidR="006F0A11" w:rsidRDefault="00000000">
            <w:r>
              <w:rPr>
                <w:sz w:val="17"/>
              </w:rPr>
              <w:t>Divisi Lapangan - Pekerja Payroll Project: Daily Labor</w:t>
            </w:r>
          </w:p>
        </w:tc>
        <w:tc>
          <w:tcPr>
            <w:tcW w:w="4176" w:type="dxa"/>
          </w:tcPr>
          <w:p w14:paraId="5A068DF1" w14:textId="77777777" w:rsidR="006F0A11" w:rsidRDefault="00000000">
            <w:r>
              <w:rPr>
                <w:sz w:val="17"/>
              </w:rPr>
              <w:t>daily_labor_logs, daily_labor_log_items</w:t>
            </w:r>
          </w:p>
        </w:tc>
        <w:tc>
          <w:tcPr>
            <w:tcW w:w="2880" w:type="dxa"/>
          </w:tcPr>
          <w:p w14:paraId="48802A8C" w14:textId="77777777" w:rsidR="006F0A11" w:rsidRDefault="00000000">
            <w:r>
              <w:rPr>
                <w:sz w:val="17"/>
              </w:rPr>
              <w:t>Input pekerja harian agregat.</w:t>
            </w:r>
          </w:p>
        </w:tc>
      </w:tr>
      <w:tr w:rsidR="006F0A11" w14:paraId="46A838C5" w14:textId="77777777">
        <w:trPr>
          <w:jc w:val="center"/>
        </w:trPr>
        <w:tc>
          <w:tcPr>
            <w:tcW w:w="3456" w:type="dxa"/>
          </w:tcPr>
          <w:p w14:paraId="5B5C1BEB" w14:textId="77777777" w:rsidR="006F0A11" w:rsidRDefault="00000000">
            <w:r>
              <w:rPr>
                <w:sz w:val="17"/>
              </w:rPr>
              <w:t>Divisi Lapangan - Pekerja Payroll Project: Klaim Upah</w:t>
            </w:r>
          </w:p>
        </w:tc>
        <w:tc>
          <w:tcPr>
            <w:tcW w:w="4176" w:type="dxa"/>
          </w:tcPr>
          <w:p w14:paraId="77A7DDCF" w14:textId="77777777" w:rsidR="006F0A11" w:rsidRDefault="00000000">
            <w:r>
              <w:rPr>
                <w:sz w:val="17"/>
              </w:rPr>
              <w:t>field_labor_wage_claims, field_labor_wage_claim_items</w:t>
            </w:r>
          </w:p>
        </w:tc>
        <w:tc>
          <w:tcPr>
            <w:tcW w:w="2880" w:type="dxa"/>
          </w:tcPr>
          <w:p w14:paraId="7DF54D6D" w14:textId="77777777" w:rsidR="006F0A11" w:rsidRDefault="00000000">
            <w:r>
              <w:rPr>
                <w:sz w:val="17"/>
              </w:rPr>
              <w:t>Submit klaim upah berdasarkan daily labor.</w:t>
            </w:r>
          </w:p>
        </w:tc>
      </w:tr>
      <w:tr w:rsidR="006F0A11" w14:paraId="662618C7" w14:textId="77777777">
        <w:trPr>
          <w:jc w:val="center"/>
        </w:trPr>
        <w:tc>
          <w:tcPr>
            <w:tcW w:w="3456" w:type="dxa"/>
          </w:tcPr>
          <w:p w14:paraId="3E96C63E" w14:textId="77777777" w:rsidR="006F0A11" w:rsidRDefault="00000000">
            <w:r>
              <w:rPr>
                <w:sz w:val="17"/>
              </w:rPr>
              <w:t>Divisi Lapangan - Payment Proof Upah</w:t>
            </w:r>
          </w:p>
        </w:tc>
        <w:tc>
          <w:tcPr>
            <w:tcW w:w="4176" w:type="dxa"/>
          </w:tcPr>
          <w:p w14:paraId="394008D9" w14:textId="77777777" w:rsidR="006F0A11" w:rsidRDefault="00000000">
            <w:r>
              <w:rPr>
                <w:sz w:val="17"/>
              </w:rPr>
              <w:t>field_labor_wage_payment_proofs</w:t>
            </w:r>
          </w:p>
        </w:tc>
        <w:tc>
          <w:tcPr>
            <w:tcW w:w="2880" w:type="dxa"/>
          </w:tcPr>
          <w:p w14:paraId="68A03BE1" w14:textId="77777777" w:rsidR="006F0A11" w:rsidRDefault="00000000">
            <w:r>
              <w:rPr>
                <w:sz w:val="17"/>
              </w:rPr>
              <w:t>Upload bukti pembayaran upah.</w:t>
            </w:r>
          </w:p>
        </w:tc>
      </w:tr>
      <w:tr w:rsidR="006F0A11" w14:paraId="69060FB6" w14:textId="77777777">
        <w:trPr>
          <w:jc w:val="center"/>
        </w:trPr>
        <w:tc>
          <w:tcPr>
            <w:tcW w:w="3456" w:type="dxa"/>
          </w:tcPr>
          <w:p w14:paraId="5E9175AA" w14:textId="77777777" w:rsidR="006F0A11" w:rsidRDefault="00000000">
            <w:r>
              <w:rPr>
                <w:sz w:val="17"/>
              </w:rPr>
              <w:t>Finance - Validasi Payment Proof</w:t>
            </w:r>
          </w:p>
        </w:tc>
        <w:tc>
          <w:tcPr>
            <w:tcW w:w="4176" w:type="dxa"/>
          </w:tcPr>
          <w:p w14:paraId="0D5BDFC4" w14:textId="77777777" w:rsidR="006F0A11" w:rsidRDefault="00000000">
            <w:r>
              <w:rPr>
                <w:sz w:val="17"/>
              </w:rPr>
              <w:t>field_labor_wage_payment_proofs</w:t>
            </w:r>
          </w:p>
        </w:tc>
        <w:tc>
          <w:tcPr>
            <w:tcW w:w="2880" w:type="dxa"/>
          </w:tcPr>
          <w:p w14:paraId="18A40FFD" w14:textId="77777777" w:rsidR="006F0A11" w:rsidRDefault="00000000">
            <w:r>
              <w:rPr>
                <w:sz w:val="17"/>
              </w:rPr>
              <w:t>Validate/reject proof. Validate memicu jurnal GL.</w:t>
            </w:r>
          </w:p>
        </w:tc>
      </w:tr>
      <w:tr w:rsidR="006F0A11" w14:paraId="1917F234" w14:textId="77777777">
        <w:trPr>
          <w:jc w:val="center"/>
        </w:trPr>
        <w:tc>
          <w:tcPr>
            <w:tcW w:w="3456" w:type="dxa"/>
          </w:tcPr>
          <w:p w14:paraId="289598CD" w14:textId="77777777" w:rsidR="006F0A11" w:rsidRDefault="00000000">
            <w:r>
              <w:rPr>
                <w:sz w:val="17"/>
              </w:rPr>
              <w:t>Finance - Financial Correction</w:t>
            </w:r>
          </w:p>
        </w:tc>
        <w:tc>
          <w:tcPr>
            <w:tcW w:w="4176" w:type="dxa"/>
          </w:tcPr>
          <w:p w14:paraId="0E13C897" w14:textId="77777777" w:rsidR="006F0A11" w:rsidRDefault="00000000">
            <w:r>
              <w:rPr>
                <w:sz w:val="17"/>
              </w:rPr>
              <w:t>financial_correction_requests</w:t>
            </w:r>
          </w:p>
        </w:tc>
        <w:tc>
          <w:tcPr>
            <w:tcW w:w="2880" w:type="dxa"/>
          </w:tcPr>
          <w:p w14:paraId="280313B6" w14:textId="77777777" w:rsidR="006F0A11" w:rsidRDefault="00000000">
            <w:r>
              <w:rPr>
                <w:sz w:val="17"/>
              </w:rPr>
              <w:t>Reverse and replace report/proof yang salah nominal.</w:t>
            </w:r>
          </w:p>
        </w:tc>
      </w:tr>
    </w:tbl>
    <w:p w14:paraId="46B37A80" w14:textId="77777777" w:rsidR="006F0A11" w:rsidRDefault="006F0A11"/>
    <w:p w14:paraId="6E6F5085" w14:textId="77777777" w:rsidR="006F0A11" w:rsidRDefault="00000000">
      <w:pPr>
        <w:pStyle w:val="Heading1"/>
      </w:pPr>
      <w:r>
        <w:t>16. Catatan Perubahan dari Dokumen Original</w:t>
      </w:r>
    </w:p>
    <w:p w14:paraId="3F70FE38" w14:textId="77777777" w:rsidR="006F0A11" w:rsidRDefault="00000000" w:rsidP="00BE0AD5">
      <w:pPr>
        <w:pStyle w:val="ListNumber"/>
        <w:numPr>
          <w:ilvl w:val="0"/>
          <w:numId w:val="16"/>
        </w:numPr>
      </w:pPr>
      <w:r>
        <w:t>Titik jurnal GL dipindahkan dari request/claim approval ke report/proof validated.</w:t>
      </w:r>
    </w:p>
    <w:p w14:paraId="6CD58694" w14:textId="77777777" w:rsidR="006F0A11" w:rsidRDefault="00000000">
      <w:pPr>
        <w:pStyle w:val="ListNumber"/>
      </w:pPr>
      <w:r>
        <w:t>field_expense_report_status menambah corrected.</w:t>
      </w:r>
    </w:p>
    <w:p w14:paraId="5698CC9B" w14:textId="77777777" w:rsidR="006F0A11" w:rsidRDefault="00000000">
      <w:pPr>
        <w:pStyle w:val="ListNumber"/>
      </w:pPr>
      <w:r>
        <w:t>field_labor_payment_proof_status menambah corrected.</w:t>
      </w:r>
    </w:p>
    <w:p w14:paraId="3EEE4547" w14:textId="77777777" w:rsidR="006F0A11" w:rsidRDefault="00000000">
      <w:pPr>
        <w:pStyle w:val="ListNumber"/>
      </w:pPr>
      <w:r>
        <w:t>field_expense_reports menambah corrected_by_correction_id dan finance_notes.</w:t>
      </w:r>
    </w:p>
    <w:p w14:paraId="55E48F01" w14:textId="77777777" w:rsidR="006F0A11" w:rsidRDefault="00000000">
      <w:pPr>
        <w:pStyle w:val="ListNumber"/>
      </w:pPr>
      <w:r>
        <w:t>field_labor_wage_payment_proofs menambah proof_code, total_paid_amount, validated_by, validated_at, finance_notes, corrected_by_correction_id.</w:t>
      </w:r>
    </w:p>
    <w:p w14:paraId="3C4F0DE1" w14:textId="77777777" w:rsidR="006F0A11" w:rsidRDefault="00000000">
      <w:pPr>
        <w:pStyle w:val="ListNumber"/>
      </w:pPr>
      <w:r>
        <w:t>Financial correction memakai reverse_and_replace melalui financial_correction_requests.</w:t>
      </w:r>
    </w:p>
    <w:p w14:paraId="3FD43586" w14:textId="77777777" w:rsidR="006F0A11" w:rsidRDefault="00000000">
      <w:pPr>
        <w:pStyle w:val="ListNumber"/>
      </w:pPr>
      <w:r>
        <w:t>Replacement report/proof tidak otomatis validated.</w:t>
      </w:r>
    </w:p>
    <w:p w14:paraId="4B1625C7" w14:textId="77777777" w:rsidR="006F0A11" w:rsidRDefault="00000000">
      <w:pPr>
        <w:pStyle w:val="ListNumber"/>
      </w:pPr>
      <w:r>
        <w:t>Business rules original seperti no partial approval, Finance tidak mengubah nominal, duplicate request, dan driver fee classification tetap dipertahankan.</w:t>
      </w:r>
    </w:p>
    <w:p w14:paraId="2BB423CD" w14:textId="77777777" w:rsidR="006F0A11" w:rsidRDefault="00000000">
      <w:pPr>
        <w:pStyle w:val="ListNumber"/>
      </w:pPr>
      <w:r>
        <w:t>Frasa bernuansa non-final dihapus agar dokumen bersifat final terhadap rancangan saat ini.</w:t>
      </w:r>
    </w:p>
    <w:p w14:paraId="38CE4784" w14:textId="77777777" w:rsidR="006F0A11" w:rsidRDefault="00000000">
      <w:pPr>
        <w:pStyle w:val="Heading1"/>
      </w:pPr>
      <w:r>
        <w:t>17. Kesimpulan Final</w:t>
      </w:r>
    </w:p>
    <w:p w14:paraId="5C9A56D6" w14:textId="77777777" w:rsidR="006F0A11" w:rsidRDefault="00000000">
      <w:r>
        <w:t>Dokumen merged ini mempertahankan detail operasional Divisi Lapangan - Keuangan dan Pekerja Payroll Project dari dokumen original, lalu menerapkan patch Finance GL dan financial correction dari dokumen revisi. Keputusan utama yang dikunci adalah jurnal GL tidak dibuat pada saat request atau wage claim approved, melainkan saat realisasi biaya atau bukti pembayaran upah tervalidasi Finance. Model ini menjaga pemisahan antara approval pengajuan dan bukti transaksi yang layak dijurnal.</w:t>
      </w:r>
    </w:p>
    <w:sectPr w:rsidR="006F0A11"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8487976">
    <w:abstractNumId w:val="8"/>
  </w:num>
  <w:num w:numId="2" w16cid:durableId="1225875369">
    <w:abstractNumId w:val="6"/>
  </w:num>
  <w:num w:numId="3" w16cid:durableId="2128503517">
    <w:abstractNumId w:val="5"/>
  </w:num>
  <w:num w:numId="4" w16cid:durableId="1303582803">
    <w:abstractNumId w:val="4"/>
  </w:num>
  <w:num w:numId="5" w16cid:durableId="1286616739">
    <w:abstractNumId w:val="7"/>
  </w:num>
  <w:num w:numId="6" w16cid:durableId="1852336343">
    <w:abstractNumId w:val="3"/>
  </w:num>
  <w:num w:numId="7" w16cid:durableId="1478454902">
    <w:abstractNumId w:val="2"/>
  </w:num>
  <w:num w:numId="8" w16cid:durableId="976178648">
    <w:abstractNumId w:val="1"/>
  </w:num>
  <w:num w:numId="9" w16cid:durableId="770591215">
    <w:abstractNumId w:val="0"/>
  </w:num>
  <w:num w:numId="10" w16cid:durableId="896865445">
    <w:abstractNumId w:val="7"/>
    <w:lvlOverride w:ilvl="0">
      <w:startOverride w:val="1"/>
    </w:lvlOverride>
  </w:num>
  <w:num w:numId="11" w16cid:durableId="2042854068">
    <w:abstractNumId w:val="7"/>
    <w:lvlOverride w:ilvl="0">
      <w:startOverride w:val="1"/>
    </w:lvlOverride>
  </w:num>
  <w:num w:numId="12" w16cid:durableId="1280449933">
    <w:abstractNumId w:val="7"/>
    <w:lvlOverride w:ilvl="0">
      <w:startOverride w:val="1"/>
    </w:lvlOverride>
  </w:num>
  <w:num w:numId="13" w16cid:durableId="1188525089">
    <w:abstractNumId w:val="7"/>
    <w:lvlOverride w:ilvl="0">
      <w:startOverride w:val="1"/>
    </w:lvlOverride>
  </w:num>
  <w:num w:numId="14" w16cid:durableId="1724059898">
    <w:abstractNumId w:val="7"/>
    <w:lvlOverride w:ilvl="0">
      <w:startOverride w:val="1"/>
    </w:lvlOverride>
  </w:num>
  <w:num w:numId="15" w16cid:durableId="2060395270">
    <w:abstractNumId w:val="7"/>
    <w:lvlOverride w:ilvl="0">
      <w:startOverride w:val="1"/>
    </w:lvlOverride>
  </w:num>
  <w:num w:numId="16" w16cid:durableId="1152674919">
    <w:abstractNumId w:val="7"/>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0A11"/>
    <w:rsid w:val="00AA1D8D"/>
    <w:rsid w:val="00B47730"/>
    <w:rsid w:val="00BE0AD5"/>
    <w:rsid w:val="00C0196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4A14B5"/>
  <w14:defaultImageDpi w14:val="300"/>
  <w15:docId w15:val="{55B2260A-E0B7-B045-88B1-293250B8D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4502</Words>
  <Characters>25664</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ULIL ALBAB</cp:lastModifiedBy>
  <cp:revision>2</cp:revision>
  <dcterms:created xsi:type="dcterms:W3CDTF">2013-12-23T23:15:00Z</dcterms:created>
  <dcterms:modified xsi:type="dcterms:W3CDTF">2026-09-02T07:08:00Z</dcterms:modified>
  <cp:category/>
</cp:coreProperties>
</file>