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Dokumentasi Teknis Payroll Karyawan Tetap</w:t>
      </w:r>
    </w:p>
    <w:p>
      <w:pPr>
        <w:jc w:val="center"/>
      </w:pPr>
      <w:r>
        <w:rPr>
          <w:i/>
          <w:color w:val="5A5A5A"/>
          <w:sz w:val="22"/>
        </w:rPr>
        <w:t>Final Revisi - Integrasi Finance Accounting / GL dan Financial Correction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Metadata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Isi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Nama Modul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Karyawan Tetap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Versi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Final Revisi - Integrasi GL dan Financial Correction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Konteks Sistem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ERP Konstruksi SSB.Inc / ConstructERP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Dasar Desain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bulanan, komponen gaji pokok pada rancangan saat ini, Finance finalisasi dan paid, jurnal saat paid.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Catatan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karyawan tetap berbeda dari Pekerja Payroll Project/upah harian lapangan. Dokumen ini menyajikan rancangan sebagai desain final modul.</w:t>
            </w:r>
          </w:p>
        </w:tc>
      </w:tr>
    </w:tbl>
    <w:p/>
    <w:p>
      <w:pPr>
        <w:pStyle w:val="Heading1"/>
      </w:pPr>
      <w:r>
        <w:rPr>
          <w:color w:val="1F4E79"/>
        </w:rPr>
        <w:t>1. Ringkasan Keputusan Final</w:t>
      </w:r>
    </w:p>
    <w:p>
      <w:pPr>
        <w:ind w:left="317" w:hanging="317"/>
      </w:pPr>
      <w:r>
        <w:t>1. Payroll Karyawan Tetap hanya untuk pegawai internal perusahaan, bukan pekerja harian project.</w:t>
      </w:r>
    </w:p>
    <w:p>
      <w:pPr>
        <w:ind w:left="317" w:hanging="317"/>
      </w:pPr>
      <w:r>
        <w:t>2. Employee master dibuat dan dikelola oleh Admin.</w:t>
      </w:r>
    </w:p>
    <w:p>
      <w:pPr>
        <w:ind w:left="317" w:hanging="317"/>
      </w:pPr>
      <w:r>
        <w:t>3. Data gaji/kompensasi karyawan tetap dibuat dan dikelola oleh Finance.</w:t>
      </w:r>
    </w:p>
    <w:p>
      <w:pPr>
        <w:ind w:left="317" w:hanging="317"/>
      </w:pPr>
      <w:r>
        <w:t>4. Super Admin adalah hidden actor: dapat melihat seluruh data tetapi bukan aktor operasional perubahan data.</w:t>
      </w:r>
    </w:p>
    <w:p>
      <w:pPr>
        <w:ind w:left="317" w:hanging="317"/>
      </w:pPr>
      <w:r>
        <w:t>5. Payroll period ditetapkan bulanan.</w:t>
      </w:r>
    </w:p>
    <w:p>
      <w:pPr>
        <w:ind w:left="317" w:hanging="317"/>
      </w:pPr>
      <w:r>
        <w:t>6. Rancangan saat ini menggunakan komponen gaji pokok sebagai komponen aktif payroll.</w:t>
      </w:r>
    </w:p>
    <w:p>
      <w:pPr>
        <w:ind w:left="317" w:hanging="317"/>
      </w:pPr>
      <w:r>
        <w:t>7. Pajak, BPJS, tunjangan, potongan, bonus, absensi, dan lembur berada di luar scope dokumen ini.</w:t>
      </w:r>
    </w:p>
    <w:p>
      <w:pPr>
        <w:ind w:left="317" w:hanging="317"/>
      </w:pPr>
      <w:r>
        <w:t>8. Payroll difinalisasi oleh Finance dan tidak membutuhkan approval Admin, Super Admin, atau pihak lain.</w:t>
      </w:r>
    </w:p>
    <w:p>
      <w:pPr>
        <w:ind w:left="317" w:hanging="317"/>
      </w:pPr>
      <w:r>
        <w:t>9. Status paid dibutuhkan sebagai tanda pencatatan pembayaran selesai dan menjadi trigger jurnal GL.</w:t>
      </w:r>
    </w:p>
    <w:p>
      <w:pPr>
        <w:ind w:left="317" w:hanging="317"/>
      </w:pPr>
      <w:r>
        <w:t>10. Payroll tetap menggunakan payroll_item_components agar struktur komponen tidak berubah ketika ada pengembangan komponen penghasilan/potongan.</w:t>
      </w:r>
    </w:p>
    <w:p>
      <w:pPr>
        <w:ind w:left="317" w:hanging="317"/>
      </w:pPr>
      <w:r>
        <w:t>11. Jurnal payroll dibuat saat payroll.status = paid, bukan saat draft atau finalized.</w:t>
      </w:r>
    </w:p>
    <w:p>
      <w:pPr>
        <w:ind w:left="317" w:hanging="317"/>
      </w:pPr>
      <w:r>
        <w:t>12. Jika payroll paid salah nominal, koreksi menggunakan financial_correction_requests dengan metode reverse_and_replace.</w:t>
      </w:r>
    </w:p>
    <w:p>
      <w:pPr>
        <w:ind w:left="317" w:hanging="317"/>
      </w:pPr>
      <w:r>
        <w:t>13. Replacement payroll tidak otomatis paid; Finance wajib melakukan finalize dan mark paid ulang agar jurnal baru dibuat.</w:t>
      </w:r>
    </w:p>
    <w:p>
      <w:pPr>
        <w:pStyle w:val="Heading1"/>
      </w:pPr>
      <w:r>
        <w:rPr>
          <w:color w:val="1F4E79"/>
        </w:rPr>
        <w:t>2. Scope Modul</w:t>
      </w:r>
    </w:p>
    <w:p>
      <w:pPr>
        <w:pStyle w:val="Heading2"/>
      </w:pPr>
      <w:r>
        <w:rPr>
          <w:color w:val="1F4E79"/>
        </w:rPr>
        <w:t>2.1 Masuk Scope</w:t>
      </w:r>
    </w:p>
    <w:p>
      <w:pPr>
        <w:pStyle w:val="ListBullet"/>
      </w:pPr>
      <w:r>
        <w:t>Master employee oleh Admin.</w:t>
      </w:r>
    </w:p>
    <w:p>
      <w:pPr>
        <w:pStyle w:val="ListBullet"/>
      </w:pPr>
      <w:r>
        <w:t>Employee compensation oleh Finance.</w:t>
      </w:r>
    </w:p>
    <w:p>
      <w:pPr>
        <w:pStyle w:val="ListBullet"/>
      </w:pPr>
      <w:r>
        <w:t>Payroll period bulanan.</w:t>
      </w:r>
    </w:p>
    <w:p>
      <w:pPr>
        <w:pStyle w:val="ListBullet"/>
      </w:pPr>
      <w:r>
        <w:t>Generate payroll bulanan dari employee aktif dan compensation aktif.</w:t>
      </w:r>
    </w:p>
    <w:p>
      <w:pPr>
        <w:pStyle w:val="ListBullet"/>
      </w:pPr>
      <w:r>
        <w:t>Payroll items per karyawan.</w:t>
      </w:r>
    </w:p>
    <w:p>
      <w:pPr>
        <w:pStyle w:val="ListBullet"/>
      </w:pPr>
      <w:r>
        <w:t>Payroll item components, minimal komponen Gaji Pokok pada rancangan saat ini.</w:t>
      </w:r>
    </w:p>
    <w:p>
      <w:pPr>
        <w:pStyle w:val="ListBullet"/>
      </w:pPr>
      <w:r>
        <w:t>Finalisasi payroll oleh Finance.</w:t>
      </w:r>
    </w:p>
    <w:p>
      <w:pPr>
        <w:pStyle w:val="ListBullet"/>
      </w:pPr>
      <w:r>
        <w:t>Mark payroll as paid oleh Finance.</w:t>
      </w:r>
    </w:p>
    <w:p>
      <w:pPr>
        <w:pStyle w:val="ListBullet"/>
      </w:pPr>
      <w:r>
        <w:t>Attachment bukti pembayaran payroll sebagai referensi pencatatan.</w:t>
      </w:r>
    </w:p>
    <w:p>
      <w:pPr>
        <w:pStyle w:val="ListBullet"/>
      </w:pPr>
      <w:r>
        <w:t>Posting jurnal otomatis saat payroll paid.</w:t>
      </w:r>
    </w:p>
    <w:p>
      <w:pPr>
        <w:pStyle w:val="ListBullet"/>
      </w:pPr>
      <w:r>
        <w:t>Financial correction untuk payroll paid yang salah nominal.</w:t>
      </w:r>
    </w:p>
    <w:p>
      <w:pPr>
        <w:pStyle w:val="Heading2"/>
      </w:pPr>
      <w:r>
        <w:rPr>
          <w:color w:val="1F4E79"/>
        </w:rPr>
        <w:t>2.2 Di Luar Scope</w:t>
      </w:r>
    </w:p>
    <w:p>
      <w:pPr>
        <w:pStyle w:val="ListBullet"/>
      </w:pPr>
      <w:r>
        <w:t>Payroll pekerja harian project; domain tersebut berada pada Pekerja Payroll Project.</w:t>
      </w:r>
    </w:p>
    <w:p>
      <w:pPr>
        <w:pStyle w:val="ListBullet"/>
      </w:pPr>
      <w:r>
        <w:t>Pajak, BPJS, tunjangan, bonus, potongan, kasbon, dan pinjaman.</w:t>
      </w:r>
    </w:p>
    <w:p>
      <w:pPr>
        <w:pStyle w:val="ListBullet"/>
      </w:pPr>
      <w:r>
        <w:t>Perhitungan absensi dan lembur otomatis.</w:t>
      </w:r>
    </w:p>
    <w:p>
      <w:pPr>
        <w:pStyle w:val="ListBullet"/>
      </w:pPr>
      <w:r>
        <w:t>Approval Super Admin atau Admin terhadap payroll.</w:t>
      </w:r>
    </w:p>
    <w:p>
      <w:pPr>
        <w:pStyle w:val="ListBullet"/>
      </w:pPr>
      <w:r>
        <w:t>Transfer bank otomatis.</w:t>
      </w:r>
    </w:p>
    <w:p>
      <w:pPr>
        <w:pStyle w:val="ListBullet"/>
      </w:pPr>
      <w:r>
        <w:t>Input jurnal manual bebas untuk payroll.</w:t>
      </w:r>
    </w:p>
    <w:p>
      <w:pPr>
        <w:pStyle w:val="Heading1"/>
      </w:pPr>
      <w:r>
        <w:rPr>
          <w:color w:val="1F4E79"/>
        </w:rPr>
        <w:t>3. Aktor dan Hak Akses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Aktor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Hak Akses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Create/update employee master. Tidak mengelola nominal payroll dan tidak melakukan finalisasi payroll.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Create/update employee compensation, open/close payroll period, generate payroll, finalize payroll, mark paid, upload attachment pembayaran, dan menjalankan correction.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Super Admin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Hidden actor. Melihat data lintas sistem tetapi tidak menjadi aktor operasional perubahan data.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Sistem</w:t>
            </w:r>
          </w:p>
        </w:tc>
        <w:tc>
          <w:tcPr>
            <w:tcW w:type="dxa" w:w="79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Generate payroll_items, payroll_item_components, total payroll, journal_entry saat paid, reversal journal saat correction, dan status log.</w:t>
            </w:r>
          </w:p>
        </w:tc>
      </w:tr>
    </w:tbl>
    <w:p/>
    <w:p>
      <w:pPr>
        <w:pStyle w:val="Heading1"/>
      </w:pPr>
      <w:r>
        <w:rPr>
          <w:color w:val="1F4E79"/>
        </w:rPr>
        <w:t>4. Struktur Konseptual Final</w:t>
      </w:r>
    </w:p>
    <w:p>
      <w:r>
        <w:rPr>
          <w:b w:val="0"/>
        </w:rPr>
        <w:t>Struktur konseptual memisahkan employee master, compensation, payroll period, payroll header, item payroll, komponen item, attachment pembayaran, status log, jurnal GL, dan financial correction.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employees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employee_compensations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-&gt; payroll_items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    -&gt; payroll_item_components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payroll_periods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payrolls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-&gt; payroll_items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-&gt; payroll_payment_attachments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-&gt; payroll_status_logs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payrolls.status = paid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journal_entries GL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Debit Beban Gaji Karyawan Tetap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  Credit Kas/Bank Induk Finance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financial_correction_requests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reversal journal payroll lama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payroll lama = corrected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replacement payroll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-&gt; replacement payroll paid menghasilkan journal baru</w:t>
      </w:r>
    </w:p>
    <w:p/>
    <w:p>
      <w:pPr>
        <w:pStyle w:val="Heading1"/>
      </w:pPr>
      <w:r>
        <w:rPr>
          <w:color w:val="1F4E79"/>
        </w:rPr>
        <w:t>5. Placeholder ERD dan Script DBML</w:t>
      </w:r>
    </w:p>
    <w:p>
      <w:r>
        <w:t>Relasi ERD ringkas: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employees 1--N employee_compensations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payroll_periods 1--N payrolls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payrolls 1--N payroll_items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payroll_items 1--N payroll_item_components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payrolls 1--N payroll_payment_attachments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payrolls 1--N payroll_status_logs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payrolls 1--1 journal_entries logical source saat paid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financial_correction_requests -&gt; payroll corrected/replacement</w:t>
      </w:r>
    </w:p>
    <w:p/>
    <w:p>
      <w:r>
        <w:t>Script DBML berikut disisipkan langsung dalam dokumen ini sebagai acuan placeholder ERD dan dasar integrated DBML: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DBML Final Revisi GL - Payroll Karyawan Tetap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ERP Konstruksi SSB.Inc / ConstructERP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Fokus: master karyawan tetap, kompensasi, payroll bulanan, paid payroll,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posting jurnal GL otomatis, dan financial correction reverse and replace.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Keputusan utama: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1) Payroll karyawan tetap berbeda dari pekerja harian project.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2) Employee master dikelola Admin.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3) Employee compensation dikelola Finance.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4) Payroll period bulanan.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5) Rancangan saat ini memakai komponen gaji pokok sebagai komponen aktif.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6) Finance finalize payroll tanpa approval pihak lain.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7) Journal GL dibuat saat payrolls.status = 'paid', bukan saat finalized.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8) Payroll paid tidak diedit langsung.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9) Koreksi payroll paid memakai financial_correction_requests dengan reverse_and_replace.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10) Replacement payroll tidak otomatis paid; Finance harus finalize dan mark paid ulang.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employee_status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active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inactive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resigned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terminated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employee_compensation_status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active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inactive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payroll_period_status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open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closed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cancelled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payroll_status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draft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finalized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cancelled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payroll_component_type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earning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deduction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payroll_action_type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generate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finalize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mark_paid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cancel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journal_entry_type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normal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reversal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journal_posting_status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posted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cancelled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financial_correction_method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reversal_only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reverse_and_replace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delta_adjustment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blocked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Enum financial_correction_status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requested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executed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blocked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cancelled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External reference tables / stubs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Tabel ini dapat diganti dengan tabel sebenarnya saat integrated DBML dibuat.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users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name varchar(150)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divisions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division_name varchar(100)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journal_entries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journal_code varchar(50) [not null, 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journal_date date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source_type varchar(80)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source_id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entry_type journal_entry_type [not null, default: 'normal']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posting_status journal_posting_status [not null, default: 'posted']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description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reversal_of_journal_entry_id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reversal_reason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posted_by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posted_at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(source_type, source_id)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(journal_date)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(posting_status)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(reversal_of_journal_entry_id)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financial_correction_requests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correction_code varchar(50) [not null, 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source_type varchar(80)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source_id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correction_type varchar(80)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correction_method financial_correction_method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original_amount decimal(18,2)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corrected_amount decimal(18,2)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difference_amount decimal(18,2)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reason text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status financial_correction_status [not null, default: 'requested']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original_journal_entry_id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reversal_journal_entry_id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replacement_source_type varchar(80)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replacement_source_id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replacement_journal_entry_id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requested_by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requested_at timestamp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executed_by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executed_at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blocked_reason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(source_type, source_id)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(correction_method)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(original_journal_entry_id)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(replacement_source_type, replacement_source_id)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Payroll Karyawan Tetap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employees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employee_code varchar(50) [not null, 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full_name varchar(150)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division_id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position_name varchar(100)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join_date date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end_date date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bank_name varchar(100)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account_number varchar(100)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account_name varchar(150)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status employee_status [not null, default: 'active']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(division_id)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(employee_code)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employee_compensations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employee_id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base_salary decimal(18,2)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effective_start_date date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effective_end_date date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status employee_compensation_status [not null, default: 'active']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(employee_id, 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(effective_start_date, effective_end_date)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payroll_periods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period_code varchar(50) [not null, 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payroll_month 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payroll_year 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start_date date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end_date date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status payroll_period_status [not null, default: 'open']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opened_by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opened_at timestamp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closed_by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closed_at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(payroll_year, payroll_month) [unique]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payroll_code varchar(50) [not null, 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payroll_period_id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status payroll_status [not null, default: 'draft']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total_employee_count int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total_gross_amount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total_deduction_amount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total_net_amount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finalized_by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finalized_at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paid_by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paid_at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payment_date date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payment_reference_number varchar(100)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payment_notes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corrected_by_correction_id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replacement_payroll_id bigint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(payroll_period_id)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(status)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(corrected_by_correction_id)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(replacement_payroll_id)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payroll_items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employee_id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compensation_id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base_salary_snapshot decimal(18,2)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gross_amount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deduction_amount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net_amount decimal(18,2) [not null, default: 0]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updated_at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(employee_id)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(compensation_id)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(payroll_id, employee_id) [unique]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payroll_item_components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payroll_item_id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component_type payroll_component_type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component_name varchar(100)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amount decimal(18,2)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created_at timestamp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(payroll_item_id)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(component_type)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payroll_payment_attachments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attachment_type varchar(80)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file_url varchar(500)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uploaded_by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uploaded_at timestamp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(payroll_id)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(attachment_type)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Table payroll_status_logs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id bigint [pk, increment]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payroll_id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old_status payroll_status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new_status payroll_status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action_type payroll_action_type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actor_role varchar(50)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changed_by bigint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changed_at timestamp [not null]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notes text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indexes {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(payroll_id, changed_at)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  (action_type)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 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}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References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divisions.id &lt; employees.division_id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employees.created_by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employees.updated_by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employees.id &lt; employee_compensations.employee_id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employee_compensations.created_by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payroll_periods.opened_by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payroll_periods.closed_by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payroll_periods.id &lt; payrolls.payroll_period_id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payrolls.finalized_by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payrolls.paid_by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payrolls.created_by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financial_correction_requests.id &lt; payrolls.corrected_by_correction_id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payrolls.id &lt; payrolls.replacement_payroll_id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payrolls.id &lt; payroll_items.payroll_id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employees.id &lt; payroll_items.employee_id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employee_compensations.id &lt; payroll_items.compensation_id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payroll_items.id &lt; payroll_item_components.payroll_item_id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payrolls.id &lt; payroll_payment_attachments.payroll_id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payroll_payment_attachments.uploaded_by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payrolls.id &lt; payroll_status_logs.payroll_id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payroll_status_logs.changed_by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journal_entries.posted_by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journal_entries.id &lt; journal_entries.reversal_of_journal_entry_id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journal_entries.id &lt; financial_correction_requests.original_journal_entry_id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journal_entries.id &lt; financial_correction_requests.reversal_journal_entry_id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journal_entries.id &lt; financial_correction_requests.replacement_journal_entry_id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financial_correction_requests.requested_by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Ref: users.id &lt; financial_correction_requests.executed_by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 xml:space="preserve"> 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Constraint implementasi yang perlu dijaga di SQL/service layer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=========================================================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1) payroll_periods unik per kombinasi payroll_year + payroll_month.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2) employee_compensations aktif tidak boleh overlap untuk employee yang sama.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3) payroll_items unik per payroll_id + employee_id.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4) payroll generated hanya mengambil employees.status = 'active'.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5) payroll generated hanya mengambil employee_compensations.status = 'active'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   yang berlaku pada periode payroll.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6) payroll.status = 'finalized' tidak boleh diedit nominalnya.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7) payroll.status = 'paid' membuat journal_entries dengan source_type = 'payroll'.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8) payroll paid tidak boleh diedit langsung.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9) payroll paid salah nominal dikoreksi melalui financial_correction_requests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   dengan correction_method = 'reverse_and_replace'.</w:t>
      </w:r>
    </w:p>
    <w:p>
      <w:pPr>
        <w:spacing w:after="0" w:before="0" w:line="240" w:lineRule="auto"/>
        <w:ind w:left="216" w:right="72"/>
        <w:shd w:fill="F3F6F9"/>
      </w:pPr>
      <w:r>
        <w:rPr>
          <w:rFonts w:ascii="Consolas" w:hAnsi="Consolas" w:eastAsia="Consolas"/>
          <w:color w:val="282828"/>
          <w:sz w:val="14"/>
        </w:rPr>
        <w:t>// 10) Replacement payroll tidak otomatis paid dan tidak otomatis membuat journal.</w:t>
      </w:r>
    </w:p>
    <w:p/>
    <w:p>
      <w:pPr>
        <w:pStyle w:val="Heading1"/>
      </w:pPr>
      <w:r>
        <w:rPr>
          <w:color w:val="1F4E79"/>
        </w:rPr>
        <w:t>6. Enum dan Status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Enum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Value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Karyawan aktif dan dapat masuk payroll.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inactive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Tidak aktif dan tidak masuk payroll aktif.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resigned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Karyawan sudah mengundurkan diri.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terminated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Karyawan dihentikan.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employee_compensation_status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Kompensasi aktif yang dapat dipakai generate payroll.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employee_compensation_status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inactive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Kompensasi tidak aktif atau tidak berlaku.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Periode payroll dibuka dan dapat digunakan untuk generate payroll.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Periode payroll ditutup.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Periode payroll dibatalkan.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sedang disusun Finance.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finalized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Nominal payroll dikunci tetapi belum dicatat paid.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paid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mencatat pembayaran gaji sudah dilakukan di luar sistem; trigger jurnal GL.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corrected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paid lama dikoreksi dengan replacement payroll.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dibatalkan tanpa pengganti.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payroll_component_type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earning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Komponen pendapatan. Rancangan saat ini memakai Gaji Pokok sebagai komponen aktif.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payroll_component_type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deduction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Komponen potongan untuk pengembangan komponen payroll.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financial_correction_method</w:t>
            </w:r>
          </w:p>
        </w:tc>
        <w:tc>
          <w:tcPr>
            <w:tcW w:type="dxa" w:w="201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reverse_and_replace</w:t>
            </w:r>
          </w:p>
        </w:tc>
        <w:tc>
          <w:tcPr>
            <w:tcW w:type="dxa" w:w="576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Metode koreksi payroll paid salah nominal.</w:t>
            </w:r>
          </w:p>
        </w:tc>
      </w:tr>
    </w:tbl>
    <w:p/>
    <w:p>
      <w:pPr>
        <w:pStyle w:val="Heading1"/>
      </w:pPr>
      <w:r>
        <w:rPr>
          <w:color w:val="1F4E79"/>
        </w:rPr>
        <w:t>7. Data Dictionary</w:t>
      </w:r>
    </w:p>
    <w:p>
      <w:pPr>
        <w:pStyle w:val="Heading2"/>
      </w:pPr>
      <w:r>
        <w:rPr>
          <w:color w:val="1F4E79"/>
        </w:rPr>
        <w:t>7.1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Tipe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PK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Primary key.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employee_code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Kode karyawan unik.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full_name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varchar(150)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Nama karyawan.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division_id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nullable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Referensi divisi karyawan.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position_name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Posisi/jabatan.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join_date / end_date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Tanggal masuk dan tanggal keluar.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bank_name / account_number / account_name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Informasi rekening sebagai referensi pembayaran luar sistem.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employee_status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active, inactive, resigned, terminated.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created_by / updated_by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user pembuat dan pengubah data.</w:t>
            </w:r>
          </w:p>
        </w:tc>
      </w:tr>
    </w:tbl>
    <w:p/>
    <w:p>
      <w:pPr>
        <w:pStyle w:val="Heading2"/>
      </w:pPr>
      <w:r>
        <w:rPr>
          <w:color w:val="1F4E79"/>
        </w:rPr>
        <w:t>7.2 employee_compensations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Tipe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PK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Primary key.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FK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Relasi ke employees.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base_salary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decimal(18,2)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Gaji pokok aktif yang dipakai saat generate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effective_start_date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Tanggal mulai berlaku.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effective_end_date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date nullable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Tanggal berakhir. Null berarti masih berlaku.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employee_compensation_status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active atau inactive.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pembuat data kompensasi.</w:t>
            </w:r>
          </w:p>
        </w:tc>
      </w:tr>
    </w:tbl>
    <w:p/>
    <w:p>
      <w:pPr>
        <w:pStyle w:val="Heading2"/>
      </w:pPr>
      <w:r>
        <w:rPr>
          <w:color w:val="1F4E79"/>
        </w:rPr>
        <w:t>7.3 payroll_periods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Tipe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period_code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Kode periode payroll unik.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payroll_month / payroll_year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Bulan dan tahun payroll. Kombinasi wajib unik.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start_date / end_date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Rentang periode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payroll_period_status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open, closed, cancelled.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opened_by / opened_at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/ timestamp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pembukaan periode oleh Finance.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closed_by / closed_at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/ timestamp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penutupan periode oleh Finance.</w:t>
            </w:r>
          </w:p>
        </w:tc>
      </w:tr>
    </w:tbl>
    <w:p/>
    <w:p>
      <w:pPr>
        <w:pStyle w:val="Heading2"/>
      </w:pPr>
      <w:r>
        <w:rPr>
          <w:color w:val="1F4E79"/>
        </w:rPr>
        <w:t>7.4 payrolls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Tipe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payroll_code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Kode payroll unik.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payroll_period_id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FK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Relasi ke payroll_periods.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draft, finalized, paid, corrected, cancelled.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total_employee_count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Jumlah karyawan pada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total_gross_amount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decimal(18,2)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 gross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total_deduction_amount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decimal(18,2)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 deduction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total_net_amount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decimal(18,2)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Total pembayaran bersih payroll.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finalized_by / finalized_at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/ timestamp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finalisasi oleh Finance.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paid_by / paid_at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/ timestamp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mark paid oleh Finance.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payment_date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Tanggal pembayaran payroll dicatat.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payment_reference_number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Nomor referensi pembayaran jika ada.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corrected_by_correction_id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nullable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Referensi correction request yang mengoreksi payroll lama.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replacement_payroll_id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bigint nullable</w:t>
            </w:r>
          </w:p>
        </w:tc>
        <w:tc>
          <w:tcPr>
            <w:tcW w:type="dxa" w:w="48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Referensi ke payroll pengganti jika payroll lama dikoreksi.</w:t>
            </w:r>
          </w:p>
        </w:tc>
      </w:tr>
    </w:tbl>
    <w:p/>
    <w:p>
      <w:pPr>
        <w:pStyle w:val="Heading2"/>
      </w:pPr>
      <w:r>
        <w:rPr>
          <w:color w:val="1F4E79"/>
        </w:rPr>
        <w:t>7.5 payroll_items dan payroll_item_components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Entity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 Penting</w:t>
            </w:r>
          </w:p>
        </w:tc>
        <w:tc>
          <w:tcPr>
            <w:tcW w:type="dxa" w:w="43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payroll_items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employee_id, compensation_id, base_salary_snapshot</w:t>
            </w:r>
          </w:p>
        </w:tc>
        <w:tc>
          <w:tcPr>
            <w:tcW w:type="dxa" w:w="43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Baris payroll per karyawan dengan snapshot salary agar histori tidak berubah.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payroll_items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gross_amount, deduction_amount, net_amount</w:t>
            </w:r>
          </w:p>
        </w:tc>
        <w:tc>
          <w:tcPr>
            <w:tcW w:type="dxa" w:w="43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Nominal hasil perhitungan per karyawan.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payroll_item_components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component_type, component_name, amount</w:t>
            </w:r>
          </w:p>
        </w:tc>
        <w:tc>
          <w:tcPr>
            <w:tcW w:type="dxa" w:w="43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Detail komponen payroll. Komponen aktif rancangan saat ini adalah Gaji Pokok.</w:t>
            </w:r>
          </w:p>
        </w:tc>
      </w:tr>
    </w:tbl>
    <w:p/>
    <w:p>
      <w:pPr>
        <w:pStyle w:val="Heading2"/>
      </w:pPr>
      <w:r>
        <w:rPr>
          <w:color w:val="1F4E79"/>
        </w:rPr>
        <w:t>7.6 payroll_payment_attachments dan payroll_status_logs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73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Entity</w:t>
            </w:r>
          </w:p>
        </w:tc>
        <w:tc>
          <w:tcPr>
            <w:tcW w:type="dxa" w:w="374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Field Penting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payroll_payment_attachments</w:t>
            </w:r>
          </w:p>
        </w:tc>
        <w:tc>
          <w:tcPr>
            <w:tcW w:type="dxa" w:w="374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payroll_id, attachment_type, file_url, uploaded_by, uploaded_at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Attachment bukti pembayaran atau dokumen pendukung payroll.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payroll_status_logs</w:t>
            </w:r>
          </w:p>
        </w:tc>
        <w:tc>
          <w:tcPr>
            <w:tcW w:type="dxa" w:w="374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old_status, new_status, action_type, changed_by, changed_at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Audit transisi status payroll.</w:t>
            </w:r>
          </w:p>
        </w:tc>
      </w:tr>
    </w:tbl>
    <w:p/>
    <w:p>
      <w:pPr>
        <w:pStyle w:val="Heading1"/>
      </w:pPr>
      <w:r>
        <w:rPr>
          <w:color w:val="1F4E79"/>
        </w:rPr>
        <w:t>8. Relasi dan Cardinality Final</w:t>
      </w:r>
    </w:p>
    <w:p>
      <w:pPr>
        <w:ind w:left="317" w:hanging="317"/>
      </w:pPr>
      <w:r>
        <w:t>1. Satu employee dapat memiliki banyak employee_compensations sepanjang periode kerja.</w:t>
      </w:r>
    </w:p>
    <w:p>
      <w:pPr>
        <w:ind w:left="317" w:hanging="317"/>
      </w:pPr>
      <w:r>
        <w:t>2. Satu employee hanya boleh memiliki satu compensation aktif yang berlaku pada tanggal payroll tertentu.</w:t>
      </w:r>
    </w:p>
    <w:p>
      <w:pPr>
        <w:ind w:left="317" w:hanging="317"/>
      </w:pPr>
      <w:r>
        <w:t>3. Satu payroll_period dapat memiliki banyak payroll jika ada replacement/correction, tetapi hanya satu payroll aktif per periode untuk proses normal.</w:t>
      </w:r>
    </w:p>
    <w:p>
      <w:pPr>
        <w:ind w:left="317" w:hanging="317"/>
      </w:pPr>
      <w:r>
        <w:t>4. Satu payroll memiliki banyak payroll_items.</w:t>
      </w:r>
    </w:p>
    <w:p>
      <w:pPr>
        <w:ind w:left="317" w:hanging="317"/>
      </w:pPr>
      <w:r>
        <w:t>5. Satu payroll_item memiliki banyak payroll_item_components.</w:t>
      </w:r>
    </w:p>
    <w:p>
      <w:pPr>
        <w:ind w:left="317" w:hanging="317"/>
      </w:pPr>
      <w:r>
        <w:t>6. Satu payroll dapat memiliki banyak payroll_payment_attachments.</w:t>
      </w:r>
    </w:p>
    <w:p>
      <w:pPr>
        <w:ind w:left="317" w:hanging="317"/>
      </w:pPr>
      <w:r>
        <w:t>7. Satu payroll memiliki banyak payroll_status_logs.</w:t>
      </w:r>
    </w:p>
    <w:p>
      <w:pPr>
        <w:ind w:left="317" w:hanging="317"/>
      </w:pPr>
      <w:r>
        <w:t>8. Satu payroll paid berelasi logical ke satu journal_entry dengan source_type = payroll dan source_id = payrolls.id.</w:t>
      </w:r>
    </w:p>
    <w:p>
      <w:pPr>
        <w:ind w:left="317" w:hanging="317"/>
      </w:pPr>
      <w:r>
        <w:t>9. Satu financial_correction_request dapat mengoreksi satu payroll lama dan menunjuk ke payroll pengganti.</w:t>
      </w:r>
    </w:p>
    <w:p>
      <w:pPr>
        <w:pStyle w:val="Heading1"/>
      </w:pPr>
      <w:r>
        <w:rPr>
          <w:color w:val="1F4E79"/>
        </w:rPr>
        <w:t>9. Business Rules</w:t>
      </w:r>
    </w:p>
    <w:p>
      <w:pPr>
        <w:ind w:left="317" w:hanging="317"/>
      </w:pPr>
      <w:r>
        <w:t>1. Hanya Admin yang membuat dan memperbarui employee master.</w:t>
      </w:r>
    </w:p>
    <w:p>
      <w:pPr>
        <w:ind w:left="317" w:hanging="317"/>
      </w:pPr>
      <w:r>
        <w:t>2. Finance membuat dan mengelola employee_compensations.</w:t>
      </w:r>
    </w:p>
    <w:p>
      <w:pPr>
        <w:ind w:left="317" w:hanging="317"/>
      </w:pPr>
      <w:r>
        <w:t>3. Payroll period selalu bulanan.</w:t>
      </w:r>
    </w:p>
    <w:p>
      <w:pPr>
        <w:ind w:left="317" w:hanging="317"/>
      </w:pPr>
      <w:r>
        <w:t>4. Payroll generated hanya mengambil employee dengan status active dan compensation active pada periode tersebut.</w:t>
      </w:r>
    </w:p>
    <w:p>
      <w:pPr>
        <w:ind w:left="317" w:hanging="317"/>
      </w:pPr>
      <w:r>
        <w:t>5. base_salary_snapshot wajib disimpan di payroll_items agar histori payroll tidak berubah saat gaji berubah.</w:t>
      </w:r>
    </w:p>
    <w:p>
      <w:pPr>
        <w:ind w:left="317" w:hanging="317"/>
      </w:pPr>
      <w:r>
        <w:t>6. payroll_item_components tetap dibuat walaupun komponen aktif saat ini hanya Gaji Pokok.</w:t>
      </w:r>
    </w:p>
    <w:p>
      <w:pPr>
        <w:ind w:left="317" w:hanging="317"/>
      </w:pPr>
      <w:r>
        <w:t>7. draft berarti payroll masih dapat dihitung ulang oleh Finance.</w:t>
      </w:r>
    </w:p>
    <w:p>
      <w:pPr>
        <w:ind w:left="317" w:hanging="317"/>
      </w:pPr>
      <w:r>
        <w:t>8. finalized berarti nominal dikunci dan tidak dapat diedit bebas.</w:t>
      </w:r>
    </w:p>
    <w:p>
      <w:pPr>
        <w:ind w:left="317" w:hanging="317"/>
      </w:pPr>
      <w:r>
        <w:t>9. paid berarti Finance mencatat pembayaran sudah dilakukan di luar sistem dan jurnal GL dibuat.</w:t>
      </w:r>
    </w:p>
    <w:p>
      <w:pPr>
        <w:ind w:left="317" w:hanging="317"/>
      </w:pPr>
      <w:r>
        <w:t>10. Payroll tidak membutuhkan approval Admin atau Super Admin.</w:t>
      </w:r>
    </w:p>
    <w:p>
      <w:pPr>
        <w:ind w:left="317" w:hanging="317"/>
      </w:pPr>
      <w:r>
        <w:t>11. Payroll paid tidak boleh diedit langsung.</w:t>
      </w:r>
    </w:p>
    <w:p>
      <w:pPr>
        <w:ind w:left="317" w:hanging="317"/>
      </w:pPr>
      <w:r>
        <w:t>12. Jika payroll finalized salah nominal dan belum paid, Finance dapat membatalkan payroll atau membuat ulang tanpa reversal journal.</w:t>
      </w:r>
    </w:p>
    <w:p>
      <w:pPr>
        <w:ind w:left="317" w:hanging="317"/>
      </w:pPr>
      <w:r>
        <w:t>13. Jika payroll paid salah nominal, gunakan financial_correction_requests dengan reverse_and_replace.</w:t>
      </w:r>
    </w:p>
    <w:p>
      <w:pPr>
        <w:ind w:left="317" w:hanging="317"/>
      </w:pPr>
      <w:r>
        <w:t>14. Replacement payroll tidak otomatis paid; Finance harus melakukan review, finalize, dan mark paid ulang untuk membuat jurnal baru.</w:t>
      </w:r>
    </w:p>
    <w:p>
      <w:pPr>
        <w:ind w:left="317" w:hanging="317"/>
      </w:pPr>
      <w:r>
        <w:t>15. Transfer bank aktual berada di luar sistem; sistem hanya mencatat referensi pembayaran dan bukti pendukung.</w:t>
      </w:r>
    </w:p>
    <w:p>
      <w:pPr>
        <w:pStyle w:val="Heading1"/>
      </w:pPr>
      <w:r>
        <w:rPr>
          <w:color w:val="1F4E79"/>
        </w:rPr>
        <w:t>10. Flow Payroll</w:t>
      </w:r>
    </w:p>
    <w:p>
      <w:pPr>
        <w:pStyle w:val="Heading2"/>
      </w:pPr>
      <w:r>
        <w:rPr>
          <w:color w:val="1F4E79"/>
        </w:rPr>
        <w:t>10.1 Master Employee dan Compensation</w:t>
      </w:r>
    </w:p>
    <w:p>
      <w:pPr>
        <w:ind w:left="317" w:hanging="317"/>
      </w:pPr>
      <w:r>
        <w:t>1. Admin membuat atau memperbarui employee master.</w:t>
      </w:r>
    </w:p>
    <w:p>
      <w:pPr>
        <w:ind w:left="317" w:hanging="317"/>
      </w:pPr>
      <w:r>
        <w:t>2. Finance membuat employee_compensation untuk employee aktif.</w:t>
      </w:r>
    </w:p>
    <w:p>
      <w:pPr>
        <w:ind w:left="317" w:hanging="317"/>
      </w:pPr>
      <w:r>
        <w:t>3. Sistem memastikan compensation aktif tidak overlap pada employee yang sama.</w:t>
      </w:r>
    </w:p>
    <w:p>
      <w:pPr>
        <w:ind w:left="317" w:hanging="317"/>
      </w:pPr>
      <w:r>
        <w:t>4. Perubahan gaji membuat record compensation baru, bukan mengubah snapshot payroll lama.</w:t>
      </w:r>
    </w:p>
    <w:p>
      <w:pPr>
        <w:pStyle w:val="Heading2"/>
      </w:pPr>
      <w:r>
        <w:rPr>
          <w:color w:val="1F4E79"/>
        </w:rPr>
        <w:t>10.2 Generate dan Finalize Payroll</w:t>
      </w:r>
    </w:p>
    <w:p>
      <w:pPr>
        <w:ind w:left="317" w:hanging="317"/>
      </w:pPr>
      <w:r>
        <w:t>1. Finance membuka payroll period bulanan.</w:t>
      </w:r>
    </w:p>
    <w:p>
      <w:pPr>
        <w:ind w:left="317" w:hanging="317"/>
      </w:pPr>
      <w:r>
        <w:t>2. Finance menjalankan generate payroll.</w:t>
      </w:r>
    </w:p>
    <w:p>
      <w:pPr>
        <w:ind w:left="317" w:hanging="317"/>
      </w:pPr>
      <w:r>
        <w:t>3. Sistem mengambil employee active dan compensation active yang berlaku pada periode payroll.</w:t>
      </w:r>
    </w:p>
    <w:p>
      <w:pPr>
        <w:ind w:left="317" w:hanging="317"/>
      </w:pPr>
      <w:r>
        <w:t>4. Sistem membuat payroll_items dan payroll_item_components.</w:t>
      </w:r>
    </w:p>
    <w:p>
      <w:pPr>
        <w:ind w:left="317" w:hanging="317"/>
      </w:pPr>
      <w:r>
        <w:t>5. Sistem menghitung total_gross_amount, total_deduction_amount, dan total_net_amount.</w:t>
      </w:r>
    </w:p>
    <w:p>
      <w:pPr>
        <w:ind w:left="317" w:hanging="317"/>
      </w:pPr>
      <w:r>
        <w:t>6. Finance melakukan review.</w:t>
      </w:r>
    </w:p>
    <w:p>
      <w:pPr>
        <w:ind w:left="317" w:hanging="317"/>
      </w:pPr>
      <w:r>
        <w:t>7. Finance finalize payroll sehingga nominal terkunci.</w:t>
      </w:r>
    </w:p>
    <w:p>
      <w:pPr>
        <w:pStyle w:val="Heading2"/>
      </w:pPr>
      <w:r>
        <w:rPr>
          <w:color w:val="1F4E79"/>
        </w:rPr>
        <w:t>10.3 Mark Paid dan Posting GL</w:t>
      </w:r>
    </w:p>
    <w:p>
      <w:pPr>
        <w:ind w:left="317" w:hanging="317"/>
      </w:pPr>
      <w:r>
        <w:t>1. Finance mencatat payroll sebagai paid setelah pembayaran dilakukan di luar sistem.</w:t>
      </w:r>
    </w:p>
    <w:p>
      <w:pPr>
        <w:ind w:left="317" w:hanging="317"/>
      </w:pPr>
      <w:r>
        <w:t>2. Finance dapat mengisi payment_date, payment_reference_number, payment_notes, dan attachment pendukung.</w:t>
      </w:r>
    </w:p>
    <w:p>
      <w:pPr>
        <w:ind w:left="317" w:hanging="317"/>
      </w:pPr>
      <w:r>
        <w:t>3. Sistem membuat journal_entry GL secara otomatis.</w:t>
      </w:r>
    </w:p>
    <w:p>
      <w:pPr>
        <w:ind w:left="317" w:hanging="317"/>
      </w:pPr>
      <w:r>
        <w:t>4. Jurnal payroll: Debit Beban Gaji Karyawan Tetap, Credit Kas/Bank Induk Finance.</w:t>
      </w:r>
    </w:p>
    <w:p>
      <w:pPr>
        <w:ind w:left="317" w:hanging="317"/>
      </w:pPr>
      <w:r>
        <w:t>5. Journal dibuat saat paid, bukan saat finalized.</w:t>
      </w:r>
    </w:p>
    <w:p>
      <w:pPr>
        <w:pStyle w:val="Heading2"/>
      </w:pPr>
      <w:r>
        <w:rPr>
          <w:color w:val="1F4E79"/>
        </w:rPr>
        <w:t>10.4 Financial Correction Payroll Paid</w:t>
      </w:r>
    </w:p>
    <w:p>
      <w:pPr>
        <w:ind w:left="317" w:hanging="317"/>
      </w:pPr>
      <w:r>
        <w:t>1. Finance membuat financial_correction_request dengan correction_method = reverse_and_replace.</w:t>
      </w:r>
    </w:p>
    <w:p>
      <w:pPr>
        <w:ind w:left="317" w:hanging="317"/>
      </w:pPr>
      <w:r>
        <w:t>2. Sistem mencari journal_entry payroll lama berdasarkan source_type = payroll dan source_id = payrolls.id.</w:t>
      </w:r>
    </w:p>
    <w:p>
      <w:pPr>
        <w:ind w:left="317" w:hanging="317"/>
      </w:pPr>
      <w:r>
        <w:t>3. Sistem membuat reversal journal atas journal payroll lama.</w:t>
      </w:r>
    </w:p>
    <w:p>
      <w:pPr>
        <w:ind w:left="317" w:hanging="317"/>
      </w:pPr>
      <w:r>
        <w:t>4. Sistem mengubah payroll lama menjadi corrected dan mengisi corrected_by_correction_id.</w:t>
      </w:r>
    </w:p>
    <w:p>
      <w:pPr>
        <w:ind w:left="317" w:hanging="317"/>
      </w:pPr>
      <w:r>
        <w:t>5. Finance membuat payroll pengganti untuk periode yang sama.</w:t>
      </w:r>
    </w:p>
    <w:p>
      <w:pPr>
        <w:ind w:left="317" w:hanging="317"/>
      </w:pPr>
      <w:r>
        <w:t>6. Replacement payroll dimulai dari draft atau finalized sesuai proses review, tetapi tidak otomatis paid.</w:t>
      </w:r>
    </w:p>
    <w:p>
      <w:pPr>
        <w:ind w:left="317" w:hanging="317"/>
      </w:pPr>
      <w:r>
        <w:t>7. Finance melakukan finalize dan mark paid ulang.</w:t>
      </w:r>
    </w:p>
    <w:p>
      <w:pPr>
        <w:ind w:left="317" w:hanging="317"/>
      </w:pPr>
      <w:r>
        <w:t>8. Sistem membuat journal payroll baru saat replacement payroll paid.</w:t>
      </w:r>
    </w:p>
    <w:p>
      <w:pPr>
        <w:pStyle w:val="Heading1"/>
      </w:pPr>
      <w:r>
        <w:rPr>
          <w:color w:val="1F4E79"/>
        </w:rPr>
        <w:t>11. Integrasi Finance GL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02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Trigger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Debit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Credit</w:t>
            </w:r>
          </w:p>
        </w:tc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Catatan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payrolls.status = paid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Beban Gaji Karyawan Tetap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Kas/Bank Induk Finance</w:t>
            </w:r>
          </w:p>
        </w:tc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Jurnal dibuat saat paid, bukan saat finalized.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financial_correction_requests executed untuk payroll paid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Kas/Bank Induk Finance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Beban Gaji Karyawan Tetap</w:t>
            </w:r>
          </w:p>
        </w:tc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Reversal journal membalik jurnal payroll lama.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replacement payroll.status = paid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Beban Gaji Karyawan Tetap</w:t>
            </w:r>
          </w:p>
        </w:tc>
        <w:tc>
          <w:tcPr>
            <w:tcW w:type="dxa" w:w="2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Kas/Bank Induk Finance</w:t>
            </w:r>
          </w:p>
        </w:tc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Jurnal baru dibuat setelah replacement payroll paid.</w:t>
            </w:r>
          </w:p>
        </w:tc>
      </w:tr>
    </w:tbl>
    <w:p/>
    <w:p>
      <w:pPr>
        <w:pStyle w:val="Heading1"/>
      </w:pPr>
      <w:r>
        <w:rPr>
          <w:color w:val="1F4E79"/>
        </w:rPr>
        <w:t>12. Financial Correction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Kondisi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Metode</w:t>
            </w:r>
          </w:p>
        </w:tc>
        <w:tc>
          <w:tcPr>
            <w:tcW w:type="dxa" w:w="460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Rule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finalized salah nominal dan belum paid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Tidak perlu reversal</w:t>
            </w:r>
          </w:p>
        </w:tc>
        <w:tc>
          <w:tcPr>
            <w:tcW w:type="dxa" w:w="460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dapat membatalkan atau membuat ulang payroll karena journal belum terbentuk.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paid salah nominal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reverse_and_replace</w:t>
            </w:r>
          </w:p>
        </w:tc>
        <w:tc>
          <w:tcPr>
            <w:tcW w:type="dxa" w:w="460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Journal lama direversal, payroll lama corrected, replacement payroll dibuat dan harus diproses ulang.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paid duplicate atau harus dibatalkan tanpa pengganti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reversal_only</w:t>
            </w:r>
          </w:p>
        </w:tc>
        <w:tc>
          <w:tcPr>
            <w:tcW w:type="dxa" w:w="460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Digunakan hanya jika memang tidak ada replacement payroll. Keputusan ini harus tercatat di financial_correction_requests.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Replacement payroll dibuat</w:t>
            </w:r>
          </w:p>
        </w:tc>
        <w:tc>
          <w:tcPr>
            <w:tcW w:type="dxa" w:w="230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Normal process</w:t>
            </w:r>
          </w:p>
        </w:tc>
        <w:tc>
          <w:tcPr>
            <w:tcW w:type="dxa" w:w="460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Replacement tidak otomatis finalized dan tidak otomatis paid. Jurnal baru hanya terbentuk saat status paid.</w:t>
            </w:r>
          </w:p>
        </w:tc>
      </w:tr>
    </w:tbl>
    <w:p/>
    <w:p>
      <w:r>
        <w:t>Prinsip correction: histori payroll dan journal tidak dihapus, nominal payroll paid tidak diedit langsung, dan seluruh koreksi yang berdampak jurnal harus memiliki audit trail pada financial_correction_requests.</w:t>
      </w:r>
    </w:p>
    <w:p>
      <w:pPr>
        <w:pStyle w:val="Heading1"/>
      </w:pPr>
      <w:r>
        <w:rPr>
          <w:color w:val="1F4E79"/>
        </w:rPr>
        <w:t>13. Constraint Teknis yang Disarankan</w:t>
      </w:r>
    </w:p>
    <w:p>
      <w:pPr>
        <w:ind w:left="317" w:hanging="317"/>
      </w:pPr>
      <w:r>
        <w:t>1. employee_code wajib unik.</w:t>
      </w:r>
    </w:p>
    <w:p>
      <w:pPr>
        <w:ind w:left="317" w:hanging="317"/>
      </w:pPr>
      <w:r>
        <w:t>2. payroll_periods wajib unik per kombinasi payroll_year dan payroll_month.</w:t>
      </w:r>
    </w:p>
    <w:p>
      <w:pPr>
        <w:ind w:left="317" w:hanging="317"/>
      </w:pPr>
      <w:r>
        <w:t>3. employee_compensations aktif tidak boleh overlap untuk employee yang sama.</w:t>
      </w:r>
    </w:p>
    <w:p>
      <w:pPr>
        <w:ind w:left="317" w:hanging="317"/>
      </w:pPr>
      <w:r>
        <w:t>4. payroll_items wajib unik per kombinasi payroll_id dan employee_id.</w:t>
      </w:r>
    </w:p>
    <w:p>
      <w:pPr>
        <w:ind w:left="317" w:hanging="317"/>
      </w:pPr>
      <w:r>
        <w:t>5. payroll_items.base_salary_snapshot wajib sama dengan compensation aktif saat payroll generated.</w:t>
      </w:r>
    </w:p>
    <w:p>
      <w:pPr>
        <w:ind w:left="317" w:hanging="317"/>
      </w:pPr>
      <w:r>
        <w:t>6. payrolls.total_net_amount wajib sama dengan SUM(payroll_items.net_amount).</w:t>
      </w:r>
    </w:p>
    <w:p>
      <w:pPr>
        <w:ind w:left="317" w:hanging="317"/>
      </w:pPr>
      <w:r>
        <w:t>7. payroll_items.net_amount wajib sama dengan gross_amount - deduction_amount.</w:t>
      </w:r>
    </w:p>
    <w:p>
      <w:pPr>
        <w:ind w:left="317" w:hanging="317"/>
      </w:pPr>
      <w:r>
        <w:t>8. payroll_item_components.amount tidak boleh negatif.</w:t>
      </w:r>
    </w:p>
    <w:p>
      <w:pPr>
        <w:ind w:left="317" w:hanging="317"/>
      </w:pPr>
      <w:r>
        <w:t>9. payroll finalized tidak boleh diedit nominalnya.</w:t>
      </w:r>
    </w:p>
    <w:p>
      <w:pPr>
        <w:ind w:left="317" w:hanging="317"/>
      </w:pPr>
      <w:r>
        <w:t>10. payroll paid tidak boleh diedit langsung.</w:t>
      </w:r>
    </w:p>
    <w:p>
      <w:pPr>
        <w:ind w:left="317" w:hanging="317"/>
      </w:pPr>
      <w:r>
        <w:t>11. mark paid wajib membuat journal_entries dalam transaksi database yang sama.</w:t>
      </w:r>
    </w:p>
    <w:p>
      <w:pPr>
        <w:ind w:left="317" w:hanging="317"/>
      </w:pPr>
      <w:r>
        <w:t>12. financial_correction_requests untuk payroll paid wajib memiliki original_journal_entry_id.</w:t>
      </w:r>
    </w:p>
    <w:p>
      <w:pPr>
        <w:ind w:left="317" w:hanging="317"/>
      </w:pPr>
      <w:r>
        <w:t>13. reversal journal wajib membalik debit-credit journal payroll lama.</w:t>
      </w:r>
    </w:p>
    <w:p>
      <w:pPr>
        <w:ind w:left="317" w:hanging="317"/>
      </w:pPr>
      <w:r>
        <w:t>14. replacement payroll tidak boleh otomatis paid.</w:t>
      </w:r>
    </w:p>
    <w:p>
      <w:pPr>
        <w:pStyle w:val="Heading1"/>
      </w:pPr>
      <w:r>
        <w:rPr>
          <w:color w:val="1F4E79"/>
        </w:rPr>
        <w:t>14. Dampak Integrasi dengan Modul Lain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Modul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Dampak Integrasi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Auth / User / Role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created_by, finalized_by, paid_by, changed_by, dan correction actor mengacu ke users.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Admin mengelola employee master.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mengelola compensation, payroll period, generate, finalize, paid, dan correction.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Accounting / GL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paid membuat journal_entry otomatis. Correction membuat reversal journal dan replacement journal.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Approval Center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Karyawan Tetap tidak masuk Approval Center karena Finance finalisasi sendiri.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Divisi Lapangan - Pekerja Payroll Project</w:t>
            </w:r>
          </w:p>
        </w:tc>
        <w:tc>
          <w:tcPr>
            <w:tcW w:type="dxa" w:w="720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karyawan tetap dipisahkan dari upah harian pekerja project.</w:t>
            </w:r>
          </w:p>
        </w:tc>
      </w:tr>
    </w:tbl>
    <w:p/>
    <w:p>
      <w:pPr>
        <w:pStyle w:val="Heading1"/>
      </w:pPr>
      <w:r>
        <w:rPr>
          <w:color w:val="1F4E79"/>
        </w:rPr>
        <w:t>15. Mapping UI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Halaman / Fitur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Tabel Utama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Catatan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Admin - Employee Master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Create/update data karyawan tetap.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Employee Compensation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employee_compensations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Input dan update gaji pokok aktif.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Payroll Period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payroll_periods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Open/close periode payroll bulanan.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Generate Payroll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payrolls, payroll_items, payroll_item_components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Generate payroll dari employee dan compensation aktif.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Payroll Detail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payrolls, payroll_items, payroll_item_components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Review item payroll dan komponen.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Mark Paid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payrolls, payroll_payment_attachments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Input tanggal bayar, referensi, catatan, dan attachment.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Accounting - Journal Entries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journal_entries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Melihat jurnal otomatis dari payroll paid dan reversal correction.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Finance - Financial Correction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financial_correction_requests, payrolls, journal_entries</w:t>
            </w:r>
          </w:p>
        </w:tc>
        <w:tc>
          <w:tcPr>
            <w:tcW w:type="dxa" w:w="403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Reverse and replace untuk payroll paid salah nominal.</w:t>
            </w:r>
          </w:p>
        </w:tc>
      </w:tr>
    </w:tbl>
    <w:p/>
    <w:p>
      <w:pPr>
        <w:pStyle w:val="Heading1"/>
      </w:pPr>
      <w:r>
        <w:rPr>
          <w:color w:val="1F4E79"/>
        </w:rPr>
        <w:t>16. Endpoint API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Area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Method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Endpoint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r>
              <w:rPr>
                <w:b/>
                <w:color w:val="000000"/>
                <w:sz w:val="16"/>
              </w:rPr>
              <w:t>Fungsi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/employees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List employee.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/employees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 employee master.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/employees/{id}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Update employee master.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Compensation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/employee-compensations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List compensation.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Compensation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/employee-compensations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 compensation.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 Period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/payroll-periods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Open payroll period.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/payrolls/generate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Generate payroll.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/payrolls/{id}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Detail payroll.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/payrolls/{id}/finalize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Finalize payroll.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/payrolls/{id}/mark-paid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Mark payroll as paid dan trigger journal.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/payrolls/{id}/attachments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Upload attachment pembayaran.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Correction</w:t>
            </w:r>
          </w:p>
        </w:tc>
        <w:tc>
          <w:tcPr>
            <w:tcW w:type="dxa" w:w="129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/financial-corrections/payroll</w:t>
            </w:r>
          </w:p>
        </w:tc>
        <w:tc>
          <w:tcPr>
            <w:tcW w:type="dxa" w:w="388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r>
              <w:rPr>
                <w:sz w:val="16"/>
              </w:rPr>
              <w:t>Create correction request untuk payroll paid.</w:t>
            </w:r>
          </w:p>
        </w:tc>
      </w:tr>
    </w:tbl>
    <w:p/>
    <w:p>
      <w:pPr>
        <w:pStyle w:val="Heading1"/>
      </w:pPr>
      <w:r>
        <w:rPr>
          <w:color w:val="1F4E79"/>
        </w:rPr>
        <w:t>17. Catatan Perubahan dari Dokumen Sebelumnya</w:t>
      </w:r>
    </w:p>
    <w:p>
      <w:pPr>
        <w:ind w:left="317" w:hanging="317"/>
      </w:pPr>
      <w:r>
        <w:t>1. Menetralisasi frasa yang memberi kesan desain transisional dari seluruh dokumen.</w:t>
      </w:r>
    </w:p>
    <w:p>
      <w:pPr>
        <w:ind w:left="317" w:hanging="317"/>
      </w:pPr>
      <w:r>
        <w:t>2. Menambahkan script DBML inline lengkap agar dokumen dapat langsung menjadi dasar ERD.</w:t>
      </w:r>
    </w:p>
    <w:p>
      <w:pPr>
        <w:ind w:left="317" w:hanging="317"/>
      </w:pPr>
      <w:r>
        <w:t>3. Menambahkan tabel stub journal_entries dan financial_correction_requests.</w:t>
      </w:r>
    </w:p>
    <w:p>
      <w:pPr>
        <w:ind w:left="317" w:hanging="317"/>
      </w:pPr>
      <w:r>
        <w:t>4. Menambahkan enum financial_correction_method dan financial_correction_status.</w:t>
      </w:r>
    </w:p>
    <w:p>
      <w:pPr>
        <w:ind w:left="317" w:hanging="317"/>
      </w:pPr>
      <w:r>
        <w:t>5. Menambahkan corrected_by_correction_id dan replacement_payroll_id pada payrolls.</w:t>
      </w:r>
    </w:p>
    <w:p>
      <w:pPr>
        <w:ind w:left="317" w:hanging="317"/>
      </w:pPr>
      <w:r>
        <w:t>6. Menambahkan payroll_payment_attachments untuk bukti/referensi pembayaran payroll.</w:t>
      </w:r>
    </w:p>
    <w:p>
      <w:pPr>
        <w:ind w:left="317" w:hanging="317"/>
      </w:pPr>
      <w:r>
        <w:t>7. Memperjelas bahwa payroll finalized tidak membuat journal; journal hanya dibuat saat paid.</w:t>
      </w:r>
    </w:p>
    <w:p>
      <w:pPr>
        <w:ind w:left="317" w:hanging="317"/>
      </w:pPr>
      <w:r>
        <w:t>8. Memperjelas correction payroll paid: reversal journal, payroll lama corrected, replacement tidak otomatis paid.</w:t>
      </w:r>
    </w:p>
    <w:p>
      <w:pPr>
        <w:ind w:left="317" w:hanging="317"/>
      </w:pPr>
      <w:r>
        <w:t>9. Menambahkan mapping UI, endpoint API awal, constraint teknis, dan dampak integrasi.</w:t>
      </w:r>
    </w:p>
    <w:p>
      <w:pPr>
        <w:pStyle w:val="Heading1"/>
      </w:pPr>
      <w:r>
        <w:rPr>
          <w:color w:val="1F4E79"/>
        </w:rPr>
        <w:t>18. Kesimpulan Final</w:t>
      </w:r>
    </w:p>
    <w:p>
      <w:r>
        <w:t>Payroll Karyawan Tetap dikunci sebagai modul payroll bulanan untuk pegawai internal perusahaan, berbeda dari Pekerja Payroll Project/upah harian lapangan. Admin mengelola employee master, Finance mengelola compensation dan seluruh proses payroll. Payroll hanya menghasilkan jurnal GL saat status paid. Payroll paid tidak diedit langsung; koreksi nominal dilakukan melalui financial_correction_requests dengan reverse_and_replace, reversal journal, dan replacement payroll yang harus diproses ulang hingga paid.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Dokumentasi Teknis Payroll Karyawan Tetap - Final Revisi GL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