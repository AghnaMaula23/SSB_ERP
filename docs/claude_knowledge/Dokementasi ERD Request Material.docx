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78D5EC" w14:textId="77777777" w:rsidR="00C40EAD" w:rsidRDefault="00000000">
      <w:pPr>
        <w:jc w:val="center"/>
      </w:pPr>
      <w:r>
        <w:rPr>
          <w:b/>
          <w:color w:val="1F4E79"/>
          <w:sz w:val="32"/>
        </w:rPr>
        <w:t>Dokumentasi Teknis Request Material</w:t>
      </w:r>
    </w:p>
    <w:p w14:paraId="09B3B067" w14:textId="2D266360" w:rsidR="00C40EAD" w:rsidRDefault="00000000">
      <w:pPr>
        <w:jc w:val="center"/>
      </w:pPr>
      <w:r>
        <w:rPr>
          <w:b/>
          <w:sz w:val="22"/>
        </w:rPr>
        <w:t xml:space="preserve">ERP </w:t>
      </w:r>
      <w:proofErr w:type="spellStart"/>
      <w:r>
        <w:rPr>
          <w:b/>
          <w:sz w:val="22"/>
        </w:rPr>
        <w:t>Konstruksi</w:t>
      </w:r>
      <w:proofErr w:type="spellEnd"/>
      <w:r>
        <w:rPr>
          <w:b/>
          <w:sz w:val="22"/>
        </w:rPr>
        <w:t xml:space="preserve"> / </w:t>
      </w:r>
      <w:proofErr w:type="spellStart"/>
      <w:r>
        <w:rPr>
          <w:b/>
          <w:sz w:val="22"/>
        </w:rPr>
        <w:t>ConstructERP</w:t>
      </w:r>
      <w:proofErr w:type="spellEnd"/>
    </w:p>
    <w:tbl>
      <w:tblPr>
        <w:tblStyle w:val="TableGrid"/>
        <w:tblW w:w="0" w:type="auto"/>
        <w:jc w:val="center"/>
        <w:tblLook w:val="04A0" w:firstRow="1" w:lastRow="0" w:firstColumn="1" w:lastColumn="0" w:noHBand="0" w:noVBand="1"/>
      </w:tblPr>
      <w:tblGrid>
        <w:gridCol w:w="2411"/>
        <w:gridCol w:w="8173"/>
      </w:tblGrid>
      <w:tr w:rsidR="00C40EAD" w14:paraId="021D18D9" w14:textId="77777777">
        <w:trPr>
          <w:jc w:val="center"/>
        </w:trPr>
        <w:tc>
          <w:tcPr>
            <w:tcW w:w="2448" w:type="dxa"/>
            <w:shd w:val="clear" w:color="auto" w:fill="1F4E79"/>
            <w:vAlign w:val="center"/>
          </w:tcPr>
          <w:p w14:paraId="4D832806" w14:textId="77777777" w:rsidR="00C40EAD" w:rsidRDefault="00000000">
            <w:r>
              <w:rPr>
                <w:b/>
                <w:color w:val="FFFFFF"/>
                <w:sz w:val="18"/>
              </w:rPr>
              <w:t>Atribut</w:t>
            </w:r>
          </w:p>
        </w:tc>
        <w:tc>
          <w:tcPr>
            <w:tcW w:w="8352" w:type="dxa"/>
            <w:shd w:val="clear" w:color="auto" w:fill="1F4E79"/>
            <w:vAlign w:val="center"/>
          </w:tcPr>
          <w:p w14:paraId="3BA34865" w14:textId="77777777" w:rsidR="00C40EAD" w:rsidRDefault="00000000">
            <w:r>
              <w:rPr>
                <w:b/>
                <w:color w:val="FFFFFF"/>
                <w:sz w:val="18"/>
              </w:rPr>
              <w:t>Nilai</w:t>
            </w:r>
          </w:p>
        </w:tc>
      </w:tr>
      <w:tr w:rsidR="00C40EAD" w14:paraId="1EE069A1" w14:textId="77777777">
        <w:trPr>
          <w:jc w:val="center"/>
        </w:trPr>
        <w:tc>
          <w:tcPr>
            <w:tcW w:w="2448" w:type="dxa"/>
          </w:tcPr>
          <w:p w14:paraId="314EDB41" w14:textId="77777777" w:rsidR="00C40EAD" w:rsidRDefault="00000000">
            <w:r>
              <w:rPr>
                <w:sz w:val="18"/>
              </w:rPr>
              <w:t>Nama Sistem</w:t>
            </w:r>
          </w:p>
        </w:tc>
        <w:tc>
          <w:tcPr>
            <w:tcW w:w="8352" w:type="dxa"/>
          </w:tcPr>
          <w:p w14:paraId="393E1CB7" w14:textId="77777777" w:rsidR="00C40EAD" w:rsidRDefault="00000000">
            <w:r>
              <w:rPr>
                <w:sz w:val="18"/>
              </w:rPr>
              <w:t>ERP Konstruksi / ConstructERP</w:t>
            </w:r>
          </w:p>
        </w:tc>
      </w:tr>
      <w:tr w:rsidR="00C40EAD" w14:paraId="5CE12FAE" w14:textId="77777777">
        <w:trPr>
          <w:jc w:val="center"/>
        </w:trPr>
        <w:tc>
          <w:tcPr>
            <w:tcW w:w="2448" w:type="dxa"/>
          </w:tcPr>
          <w:p w14:paraId="22411477" w14:textId="77777777" w:rsidR="00C40EAD" w:rsidRDefault="00000000">
            <w:r>
              <w:rPr>
                <w:sz w:val="18"/>
              </w:rPr>
              <w:t>Domain</w:t>
            </w:r>
          </w:p>
        </w:tc>
        <w:tc>
          <w:tcPr>
            <w:tcW w:w="8352" w:type="dxa"/>
          </w:tcPr>
          <w:p w14:paraId="35BADDF1" w14:textId="77777777" w:rsidR="00C40EAD" w:rsidRDefault="00000000">
            <w:r>
              <w:rPr>
                <w:sz w:val="18"/>
              </w:rPr>
              <w:t>Request Material, Material Funding, Delivery, Surat Jalan, Receipt, dan Stock Movement</w:t>
            </w:r>
          </w:p>
        </w:tc>
      </w:tr>
      <w:tr w:rsidR="00C40EAD" w14:paraId="03D3C057" w14:textId="77777777">
        <w:trPr>
          <w:jc w:val="center"/>
        </w:trPr>
        <w:tc>
          <w:tcPr>
            <w:tcW w:w="2448" w:type="dxa"/>
          </w:tcPr>
          <w:p w14:paraId="45EF0AD7" w14:textId="77777777" w:rsidR="00C40EAD" w:rsidRDefault="00000000">
            <w:r>
              <w:rPr>
                <w:sz w:val="18"/>
              </w:rPr>
              <w:t>Versi Dokumen</w:t>
            </w:r>
          </w:p>
        </w:tc>
        <w:tc>
          <w:tcPr>
            <w:tcW w:w="8352" w:type="dxa"/>
          </w:tcPr>
          <w:p w14:paraId="7E7FB1C5" w14:textId="77777777" w:rsidR="00C40EAD" w:rsidRDefault="00000000">
            <w:r>
              <w:rPr>
                <w:sz w:val="18"/>
              </w:rPr>
              <w:t>Final v2 - Request Material</w:t>
            </w:r>
          </w:p>
        </w:tc>
      </w:tr>
      <w:tr w:rsidR="00C40EAD" w14:paraId="1D4A9976" w14:textId="77777777">
        <w:trPr>
          <w:jc w:val="center"/>
        </w:trPr>
        <w:tc>
          <w:tcPr>
            <w:tcW w:w="2448" w:type="dxa"/>
          </w:tcPr>
          <w:p w14:paraId="6D868120" w14:textId="77777777" w:rsidR="00C40EAD" w:rsidRDefault="00000000">
            <w:r>
              <w:rPr>
                <w:sz w:val="18"/>
              </w:rPr>
              <w:t>Tanggal</w:t>
            </w:r>
          </w:p>
        </w:tc>
        <w:tc>
          <w:tcPr>
            <w:tcW w:w="8352" w:type="dxa"/>
          </w:tcPr>
          <w:p w14:paraId="5C149951" w14:textId="77777777" w:rsidR="00C40EAD" w:rsidRDefault="00000000">
            <w:r>
              <w:rPr>
                <w:sz w:val="18"/>
              </w:rPr>
              <w:t>27 Agustus 2026</w:t>
            </w:r>
          </w:p>
        </w:tc>
      </w:tr>
      <w:tr w:rsidR="00C40EAD" w14:paraId="25914A65" w14:textId="77777777">
        <w:trPr>
          <w:jc w:val="center"/>
        </w:trPr>
        <w:tc>
          <w:tcPr>
            <w:tcW w:w="2448" w:type="dxa"/>
          </w:tcPr>
          <w:p w14:paraId="51EDFFF5" w14:textId="77777777" w:rsidR="00C40EAD" w:rsidRDefault="00000000">
            <w:r>
              <w:rPr>
                <w:sz w:val="18"/>
              </w:rPr>
              <w:t>Keputusan utama</w:t>
            </w:r>
          </w:p>
        </w:tc>
        <w:tc>
          <w:tcPr>
            <w:tcW w:w="8352" w:type="dxa"/>
          </w:tcPr>
          <w:p w14:paraId="32814DC5" w14:textId="4F9D8D39" w:rsidR="00C40EAD" w:rsidRDefault="00000000">
            <w:r>
              <w:rPr>
                <w:sz w:val="18"/>
              </w:rPr>
              <w:t xml:space="preserve">Finance menyetujui/menolak material request dan material funding sebagai satu paket; funding reject otomatis mereject material request; tidak ada partial approve; delivery dan </w:t>
            </w:r>
            <w:proofErr w:type="spellStart"/>
            <w:r>
              <w:rPr>
                <w:sz w:val="18"/>
              </w:rPr>
              <w:t>surat</w:t>
            </w:r>
            <w:proofErr w:type="spellEnd"/>
            <w:r>
              <w:rPr>
                <w:sz w:val="18"/>
              </w:rPr>
              <w:t xml:space="preserve"> jalan dibuat oleh Divisi Lapangan setelah approval.</w:t>
            </w:r>
          </w:p>
        </w:tc>
      </w:tr>
    </w:tbl>
    <w:p w14:paraId="51DFD7A3" w14:textId="77777777" w:rsidR="00C40EAD" w:rsidRDefault="00C40EAD"/>
    <w:p w14:paraId="136064FB" w14:textId="77777777" w:rsidR="00C40EAD" w:rsidRDefault="00000000">
      <w:pPr>
        <w:pStyle w:val="Heading1"/>
      </w:pPr>
      <w:r>
        <w:t>1. Ringkasan Keputusan Final</w:t>
      </w:r>
    </w:p>
    <w:p w14:paraId="740E9FB6" w14:textId="77777777" w:rsidR="00C40EAD" w:rsidRDefault="00000000">
      <w:pPr>
        <w:pStyle w:val="ListBullet"/>
        <w:spacing w:after="40"/>
      </w:pPr>
      <w:r>
        <w:t>Request Material mendukung dua konteks: internal_project dan external_supply.</w:t>
      </w:r>
    </w:p>
    <w:p w14:paraId="70120199" w14:textId="77777777" w:rsidR="00C40EAD" w:rsidRDefault="00000000">
      <w:pPr>
        <w:pStyle w:val="ListBullet"/>
        <w:spacing w:after="40"/>
      </w:pPr>
      <w:r>
        <w:t>Untuk internal_project, Divisi Lapangan membuat request dari sub-project.</w:t>
      </w:r>
    </w:p>
    <w:p w14:paraId="7DD44DC7" w14:textId="77777777" w:rsidR="00C40EAD" w:rsidRDefault="00000000">
      <w:pPr>
        <w:pStyle w:val="ListBullet"/>
        <w:spacing w:after="40"/>
      </w:pPr>
      <w:r>
        <w:t>Untuk external_supply, Admin membuat external_supply_project dan menentukan PIC Lapangan; PIC Lapangan membuat request material dari detail external supply project.</w:t>
      </w:r>
    </w:p>
    <w:p w14:paraId="54B8CD98" w14:textId="77777777" w:rsidR="00C40EAD" w:rsidRDefault="00000000">
      <w:pPr>
        <w:pStyle w:val="ListBullet"/>
        <w:spacing w:after="40"/>
      </w:pPr>
      <w:r>
        <w:t>Admin melakukan validasi kebutuhan material dan membuat material_funding_requests beserta material_funding_request_items sebelum request diteruskan ke Finance.</w:t>
      </w:r>
    </w:p>
    <w:p w14:paraId="50B41543" w14:textId="77777777" w:rsidR="00C40EAD" w:rsidRDefault="00000000">
      <w:pPr>
        <w:pStyle w:val="ListBullet"/>
        <w:spacing w:after="40"/>
      </w:pPr>
      <w:r>
        <w:t>Finance UI menyatukan approval material request dan material funding. Finance cukup menekan satu tombol untuk menyetujui keduanya atau menolak keduanya.</w:t>
      </w:r>
    </w:p>
    <w:p w14:paraId="27A08B66" w14:textId="77777777" w:rsidR="00C40EAD" w:rsidRDefault="00000000">
      <w:pPr>
        <w:pStyle w:val="ListBullet"/>
        <w:spacing w:after="40"/>
      </w:pPr>
      <w:r>
        <w:t>Jika material_funding_requests ditolak oleh Finance, maka material_requests otomatis menjadi rejected_by_finance.</w:t>
      </w:r>
    </w:p>
    <w:p w14:paraId="55109CA6" w14:textId="05AE99DE" w:rsidR="00C40EAD" w:rsidRDefault="00000000">
      <w:pPr>
        <w:pStyle w:val="ListBullet"/>
        <w:spacing w:after="40"/>
      </w:pPr>
      <w:r>
        <w:t>Tidak ada partial approve. Jika perlu revisi, Finance/Admin melakukan reject dengan notes dan user membuat ulang request.</w:t>
      </w:r>
    </w:p>
    <w:p w14:paraId="795668EA" w14:textId="16517DB1" w:rsidR="00C40EAD" w:rsidRDefault="00000000">
      <w:pPr>
        <w:pStyle w:val="ListBullet"/>
        <w:spacing w:after="40"/>
      </w:pPr>
      <w:r>
        <w:t>Status operasional dihitung dari material_deliveries, material_receipts, dan material_stock_movements.</w:t>
      </w:r>
    </w:p>
    <w:p w14:paraId="0303C655" w14:textId="77777777" w:rsidR="00C40EAD" w:rsidRDefault="00000000">
      <w:pPr>
        <w:pStyle w:val="ListBullet"/>
        <w:spacing w:after="40"/>
      </w:pPr>
      <w:r>
        <w:t>Detail pengiriman dan surat jalan dibuat setelah request approved. Surat jalan melekat pada material_deliveries.</w:t>
      </w:r>
    </w:p>
    <w:p w14:paraId="42DC5EF4" w14:textId="77777777" w:rsidR="00C40EAD" w:rsidRDefault="00000000">
      <w:pPr>
        <w:pStyle w:val="ListBullet"/>
        <w:spacing w:after="40"/>
      </w:pPr>
      <w:r>
        <w:t>Untuk internal_project, receipt valid menghasilkan material_stock_movements dan update sub_project_material_inventory. Untuk external_supply, material tidak masuk ke inventory sub-project.</w:t>
      </w:r>
    </w:p>
    <w:p w14:paraId="1B3399B3" w14:textId="77777777" w:rsidR="00C40EAD" w:rsidRDefault="00000000">
      <w:pPr>
        <w:pStyle w:val="Heading1"/>
      </w:pPr>
      <w:r>
        <w:t>2. Scope Dokumen</w:t>
      </w:r>
    </w:p>
    <w:tbl>
      <w:tblPr>
        <w:tblStyle w:val="TableGrid"/>
        <w:tblW w:w="0" w:type="auto"/>
        <w:jc w:val="center"/>
        <w:tblLook w:val="04A0" w:firstRow="1" w:lastRow="0" w:firstColumn="1" w:lastColumn="0" w:noHBand="0" w:noVBand="1"/>
      </w:tblPr>
      <w:tblGrid>
        <w:gridCol w:w="2048"/>
        <w:gridCol w:w="3908"/>
        <w:gridCol w:w="4628"/>
      </w:tblGrid>
      <w:tr w:rsidR="00C40EAD" w14:paraId="0D3A68C1" w14:textId="77777777">
        <w:trPr>
          <w:jc w:val="center"/>
        </w:trPr>
        <w:tc>
          <w:tcPr>
            <w:tcW w:w="2088" w:type="dxa"/>
            <w:shd w:val="clear" w:color="auto" w:fill="1F4E79"/>
            <w:vAlign w:val="center"/>
          </w:tcPr>
          <w:p w14:paraId="259C3774" w14:textId="77777777" w:rsidR="00C40EAD" w:rsidRDefault="00000000">
            <w:r>
              <w:rPr>
                <w:b/>
                <w:color w:val="FFFFFF"/>
                <w:sz w:val="16"/>
              </w:rPr>
              <w:t>Area</w:t>
            </w:r>
          </w:p>
        </w:tc>
        <w:tc>
          <w:tcPr>
            <w:tcW w:w="3960" w:type="dxa"/>
            <w:shd w:val="clear" w:color="auto" w:fill="1F4E79"/>
            <w:vAlign w:val="center"/>
          </w:tcPr>
          <w:p w14:paraId="7508254B" w14:textId="77777777" w:rsidR="00C40EAD" w:rsidRDefault="00000000">
            <w:r>
              <w:rPr>
                <w:b/>
                <w:color w:val="FFFFFF"/>
                <w:sz w:val="16"/>
              </w:rPr>
              <w:t>Tabel/Komponen</w:t>
            </w:r>
          </w:p>
        </w:tc>
        <w:tc>
          <w:tcPr>
            <w:tcW w:w="4752" w:type="dxa"/>
            <w:shd w:val="clear" w:color="auto" w:fill="1F4E79"/>
            <w:vAlign w:val="center"/>
          </w:tcPr>
          <w:p w14:paraId="548BAB60" w14:textId="77777777" w:rsidR="00C40EAD" w:rsidRDefault="00000000">
            <w:r>
              <w:rPr>
                <w:b/>
                <w:color w:val="FFFFFF"/>
                <w:sz w:val="16"/>
              </w:rPr>
              <w:t>Catatan</w:t>
            </w:r>
          </w:p>
        </w:tc>
      </w:tr>
      <w:tr w:rsidR="00C40EAD" w14:paraId="6392324E" w14:textId="77777777">
        <w:trPr>
          <w:jc w:val="center"/>
        </w:trPr>
        <w:tc>
          <w:tcPr>
            <w:tcW w:w="2088" w:type="dxa"/>
          </w:tcPr>
          <w:p w14:paraId="14D176A7" w14:textId="77777777" w:rsidR="00C40EAD" w:rsidRDefault="00000000">
            <w:r>
              <w:rPr>
                <w:sz w:val="16"/>
              </w:rPr>
              <w:t>Material Request</w:t>
            </w:r>
          </w:p>
        </w:tc>
        <w:tc>
          <w:tcPr>
            <w:tcW w:w="3960" w:type="dxa"/>
          </w:tcPr>
          <w:p w14:paraId="42C1A388" w14:textId="77777777" w:rsidR="00C40EAD" w:rsidRDefault="00000000">
            <w:r>
              <w:rPr>
                <w:sz w:val="16"/>
              </w:rPr>
              <w:t>material_requests, material_request_items, material_request_status_logs</w:t>
            </w:r>
          </w:p>
        </w:tc>
        <w:tc>
          <w:tcPr>
            <w:tcW w:w="4752" w:type="dxa"/>
          </w:tcPr>
          <w:p w14:paraId="19AB8175" w14:textId="77777777" w:rsidR="00C40EAD" w:rsidRDefault="00000000">
            <w:r>
              <w:rPr>
                <w:sz w:val="16"/>
              </w:rPr>
              <w:t>Dokumen kebutuhan material dari Lapangan/PIC Lapangan.</w:t>
            </w:r>
          </w:p>
        </w:tc>
      </w:tr>
      <w:tr w:rsidR="00C40EAD" w14:paraId="17E6EB36" w14:textId="77777777">
        <w:trPr>
          <w:jc w:val="center"/>
        </w:trPr>
        <w:tc>
          <w:tcPr>
            <w:tcW w:w="2088" w:type="dxa"/>
          </w:tcPr>
          <w:p w14:paraId="7AA0BB24" w14:textId="77777777" w:rsidR="00C40EAD" w:rsidRDefault="00000000">
            <w:r>
              <w:rPr>
                <w:sz w:val="16"/>
              </w:rPr>
              <w:t>Material Funding</w:t>
            </w:r>
          </w:p>
        </w:tc>
        <w:tc>
          <w:tcPr>
            <w:tcW w:w="3960" w:type="dxa"/>
          </w:tcPr>
          <w:p w14:paraId="033847FF" w14:textId="77777777" w:rsidR="00C40EAD" w:rsidRDefault="00000000">
            <w:r>
              <w:rPr>
                <w:sz w:val="16"/>
              </w:rPr>
              <w:t>material_funding_requests, material_funding_request_items</w:t>
            </w:r>
          </w:p>
        </w:tc>
        <w:tc>
          <w:tcPr>
            <w:tcW w:w="4752" w:type="dxa"/>
          </w:tcPr>
          <w:p w14:paraId="212EB51D" w14:textId="77777777" w:rsidR="00C40EAD" w:rsidRDefault="00000000">
            <w:r>
              <w:rPr>
                <w:sz w:val="16"/>
              </w:rPr>
              <w:t>Dibuat oleh Admin saat validasi, lalu direview Finance sebagai satu paket approval.</w:t>
            </w:r>
          </w:p>
        </w:tc>
      </w:tr>
      <w:tr w:rsidR="00C40EAD" w14:paraId="4DD51B1A" w14:textId="77777777">
        <w:trPr>
          <w:jc w:val="center"/>
        </w:trPr>
        <w:tc>
          <w:tcPr>
            <w:tcW w:w="2088" w:type="dxa"/>
          </w:tcPr>
          <w:p w14:paraId="10DA40A6" w14:textId="77777777" w:rsidR="00C40EAD" w:rsidRDefault="00000000">
            <w:r>
              <w:rPr>
                <w:sz w:val="16"/>
              </w:rPr>
              <w:t>Delivery &amp; Surat Jalan</w:t>
            </w:r>
          </w:p>
        </w:tc>
        <w:tc>
          <w:tcPr>
            <w:tcW w:w="3960" w:type="dxa"/>
          </w:tcPr>
          <w:p w14:paraId="1FEEE577" w14:textId="77777777" w:rsidR="00C40EAD" w:rsidRDefault="00000000">
            <w:r>
              <w:rPr>
                <w:sz w:val="16"/>
              </w:rPr>
              <w:t>material_deliveries, material_delivery_items</w:t>
            </w:r>
          </w:p>
        </w:tc>
        <w:tc>
          <w:tcPr>
            <w:tcW w:w="4752" w:type="dxa"/>
          </w:tcPr>
          <w:p w14:paraId="2AE5D2CF" w14:textId="77777777" w:rsidR="00C40EAD" w:rsidRDefault="00000000">
            <w:r>
              <w:rPr>
                <w:sz w:val="16"/>
              </w:rPr>
              <w:t>Dibuat oleh Divisi Lapangan setelah approval. Surat jalan wajib melekat pada delivery.</w:t>
            </w:r>
          </w:p>
        </w:tc>
      </w:tr>
      <w:tr w:rsidR="00C40EAD" w14:paraId="34415B3B" w14:textId="77777777">
        <w:trPr>
          <w:jc w:val="center"/>
        </w:trPr>
        <w:tc>
          <w:tcPr>
            <w:tcW w:w="2088" w:type="dxa"/>
          </w:tcPr>
          <w:p w14:paraId="037D8E5D" w14:textId="77777777" w:rsidR="00C40EAD" w:rsidRDefault="00000000">
            <w:r>
              <w:rPr>
                <w:sz w:val="16"/>
              </w:rPr>
              <w:t>Receipt</w:t>
            </w:r>
          </w:p>
        </w:tc>
        <w:tc>
          <w:tcPr>
            <w:tcW w:w="3960" w:type="dxa"/>
          </w:tcPr>
          <w:p w14:paraId="02CB3811" w14:textId="77777777" w:rsidR="00C40EAD" w:rsidRDefault="00000000">
            <w:r>
              <w:rPr>
                <w:sz w:val="16"/>
              </w:rPr>
              <w:t>material_receipts, material_receipt_items, material_receipt_attachments</w:t>
            </w:r>
          </w:p>
        </w:tc>
        <w:tc>
          <w:tcPr>
            <w:tcW w:w="4752" w:type="dxa"/>
          </w:tcPr>
          <w:p w14:paraId="49329315" w14:textId="77777777" w:rsidR="00C40EAD" w:rsidRDefault="00000000">
            <w:r>
              <w:rPr>
                <w:sz w:val="16"/>
              </w:rPr>
              <w:t>Mencatat penerimaan internal atau konfirmasi penerimaan external supply.</w:t>
            </w:r>
          </w:p>
        </w:tc>
      </w:tr>
      <w:tr w:rsidR="00C40EAD" w14:paraId="77393B90" w14:textId="77777777">
        <w:trPr>
          <w:jc w:val="center"/>
        </w:trPr>
        <w:tc>
          <w:tcPr>
            <w:tcW w:w="2088" w:type="dxa"/>
          </w:tcPr>
          <w:p w14:paraId="4A55C5AB" w14:textId="77777777" w:rsidR="00C40EAD" w:rsidRDefault="00000000">
            <w:r>
              <w:rPr>
                <w:sz w:val="16"/>
              </w:rPr>
              <w:t>Stock Movement</w:t>
            </w:r>
          </w:p>
        </w:tc>
        <w:tc>
          <w:tcPr>
            <w:tcW w:w="3960" w:type="dxa"/>
          </w:tcPr>
          <w:p w14:paraId="578D05CA" w14:textId="77777777" w:rsidR="00C40EAD" w:rsidRDefault="00000000">
            <w:r>
              <w:rPr>
                <w:sz w:val="16"/>
              </w:rPr>
              <w:t>material_stock_movements</w:t>
            </w:r>
          </w:p>
        </w:tc>
        <w:tc>
          <w:tcPr>
            <w:tcW w:w="4752" w:type="dxa"/>
          </w:tcPr>
          <w:p w14:paraId="5823F9F6" w14:textId="77777777" w:rsidR="00C40EAD" w:rsidRDefault="00000000">
            <w:r>
              <w:rPr>
                <w:sz w:val="16"/>
              </w:rPr>
              <w:t>Dibuat setelah receipt internal valid. Tidak dibuat saat request atau delivery dibuat.</w:t>
            </w:r>
          </w:p>
        </w:tc>
      </w:tr>
      <w:tr w:rsidR="00C40EAD" w14:paraId="4CFD9980" w14:textId="77777777">
        <w:trPr>
          <w:jc w:val="center"/>
        </w:trPr>
        <w:tc>
          <w:tcPr>
            <w:tcW w:w="2088" w:type="dxa"/>
          </w:tcPr>
          <w:p w14:paraId="69AF0469" w14:textId="77777777" w:rsidR="00C40EAD" w:rsidRDefault="00000000">
            <w:r>
              <w:rPr>
                <w:sz w:val="16"/>
              </w:rPr>
              <w:t>Integrasi Project</w:t>
            </w:r>
          </w:p>
        </w:tc>
        <w:tc>
          <w:tcPr>
            <w:tcW w:w="3960" w:type="dxa"/>
          </w:tcPr>
          <w:p w14:paraId="7A492F25" w14:textId="77777777" w:rsidR="00C40EAD" w:rsidRDefault="00000000">
            <w:r>
              <w:rPr>
                <w:sz w:val="16"/>
              </w:rPr>
              <w:t>sub_projects, external_supply_projects, material_pool_items, sub_project_material_inventory</w:t>
            </w:r>
          </w:p>
        </w:tc>
        <w:tc>
          <w:tcPr>
            <w:tcW w:w="4752" w:type="dxa"/>
          </w:tcPr>
          <w:p w14:paraId="64A29A12" w14:textId="77777777" w:rsidR="00C40EAD" w:rsidRDefault="00000000">
            <w:r>
              <w:rPr>
                <w:sz w:val="16"/>
              </w:rPr>
              <w:t>Tabel referensi dari dokumentasi Project/Sub-Project.</w:t>
            </w:r>
          </w:p>
        </w:tc>
      </w:tr>
    </w:tbl>
    <w:p w14:paraId="37F6B218" w14:textId="77777777" w:rsidR="00C40EAD" w:rsidRDefault="00C40EAD"/>
    <w:p w14:paraId="0E1B2075" w14:textId="77777777" w:rsidR="00C40EAD" w:rsidRDefault="00000000">
      <w:pPr>
        <w:pStyle w:val="Heading1"/>
      </w:pPr>
      <w:r>
        <w:t>3. Struktur Konseptual Final</w:t>
      </w:r>
    </w:p>
    <w:p w14:paraId="41B8E4E5" w14:textId="77777777" w:rsidR="00C40EAD" w:rsidRDefault="00000000">
      <w:pPr>
        <w:spacing w:after="120"/>
      </w:pPr>
      <w:r>
        <w:t>Struktur konseptual final memisahkan dokumen kebutuhan, dokumen biaya, dokumen pengiriman, dokumen penerimaan, dan mutasi stok. Dengan pemisahan ini, setiap tahap bisnis memiliki sumber data yang jelas.</w:t>
      </w:r>
    </w:p>
    <w:p w14:paraId="6D320E77" w14:textId="77777777" w:rsidR="00C40EAD" w:rsidRDefault="00000000">
      <w:pPr>
        <w:spacing w:after="0"/>
      </w:pPr>
      <w:r>
        <w:rPr>
          <w:rFonts w:ascii="Courier New" w:eastAsia="Courier New" w:hAnsi="Courier New"/>
          <w:sz w:val="15"/>
        </w:rPr>
        <w:t>Internal Project:</w:t>
      </w:r>
    </w:p>
    <w:p w14:paraId="3461CCF0" w14:textId="77777777" w:rsidR="00C40EAD" w:rsidRDefault="00000000">
      <w:pPr>
        <w:spacing w:after="0"/>
      </w:pPr>
      <w:r>
        <w:rPr>
          <w:rFonts w:ascii="Courier New" w:eastAsia="Courier New" w:hAnsi="Courier New"/>
          <w:sz w:val="15"/>
        </w:rPr>
        <w:t>sub_projects</w:t>
      </w:r>
    </w:p>
    <w:p w14:paraId="26FFE7A2" w14:textId="77777777" w:rsidR="00C40EAD" w:rsidRDefault="00000000">
      <w:pPr>
        <w:spacing w:after="0"/>
      </w:pPr>
      <w:r>
        <w:rPr>
          <w:rFonts w:ascii="Courier New" w:eastAsia="Courier New" w:hAnsi="Courier New"/>
          <w:sz w:val="15"/>
        </w:rPr>
        <w:lastRenderedPageBreak/>
        <w:t>└── material_requests</w:t>
      </w:r>
    </w:p>
    <w:p w14:paraId="42660087" w14:textId="77777777" w:rsidR="00C40EAD" w:rsidRDefault="00000000">
      <w:pPr>
        <w:spacing w:after="0"/>
      </w:pPr>
      <w:r>
        <w:rPr>
          <w:rFonts w:ascii="Courier New" w:eastAsia="Courier New" w:hAnsi="Courier New"/>
          <w:sz w:val="15"/>
        </w:rPr>
        <w:t xml:space="preserve">    ├── material_request_items</w:t>
      </w:r>
    </w:p>
    <w:p w14:paraId="5E2F0A3E" w14:textId="77777777" w:rsidR="00C40EAD" w:rsidRDefault="00000000">
      <w:pPr>
        <w:spacing w:after="0"/>
      </w:pPr>
      <w:r>
        <w:rPr>
          <w:rFonts w:ascii="Courier New" w:eastAsia="Courier New" w:hAnsi="Courier New"/>
          <w:sz w:val="15"/>
        </w:rPr>
        <w:t xml:space="preserve">    ├── material_funding_requests</w:t>
      </w:r>
    </w:p>
    <w:p w14:paraId="4DA8C623" w14:textId="77777777" w:rsidR="00C40EAD" w:rsidRDefault="00000000">
      <w:pPr>
        <w:spacing w:after="0"/>
      </w:pPr>
      <w:r>
        <w:rPr>
          <w:rFonts w:ascii="Courier New" w:eastAsia="Courier New" w:hAnsi="Courier New"/>
          <w:sz w:val="15"/>
        </w:rPr>
        <w:t xml:space="preserve">    │   └── material_funding_request_items</w:t>
      </w:r>
    </w:p>
    <w:p w14:paraId="5EC60FD8" w14:textId="77777777" w:rsidR="00C40EAD" w:rsidRDefault="00000000">
      <w:pPr>
        <w:spacing w:after="0"/>
      </w:pPr>
      <w:r>
        <w:rPr>
          <w:rFonts w:ascii="Courier New" w:eastAsia="Courier New" w:hAnsi="Courier New"/>
          <w:sz w:val="15"/>
        </w:rPr>
        <w:t xml:space="preserve">    └── material_deliveries</w:t>
      </w:r>
    </w:p>
    <w:p w14:paraId="6F5AB738" w14:textId="77777777" w:rsidR="00C40EAD" w:rsidRDefault="00000000">
      <w:pPr>
        <w:spacing w:after="0"/>
      </w:pPr>
      <w:r>
        <w:rPr>
          <w:rFonts w:ascii="Courier New" w:eastAsia="Courier New" w:hAnsi="Courier New"/>
          <w:sz w:val="15"/>
        </w:rPr>
        <w:t xml:space="preserve">        └── material_delivery_items</w:t>
      </w:r>
    </w:p>
    <w:p w14:paraId="0633D2D0" w14:textId="77777777" w:rsidR="00C40EAD" w:rsidRDefault="00000000">
      <w:pPr>
        <w:spacing w:after="0"/>
      </w:pPr>
      <w:r>
        <w:rPr>
          <w:rFonts w:ascii="Courier New" w:eastAsia="Courier New" w:hAnsi="Courier New"/>
          <w:sz w:val="15"/>
        </w:rPr>
        <w:t xml:space="preserve">            └── material_receipts</w:t>
      </w:r>
    </w:p>
    <w:p w14:paraId="0D2B2598" w14:textId="77777777" w:rsidR="00C40EAD" w:rsidRDefault="00000000">
      <w:pPr>
        <w:spacing w:after="0"/>
      </w:pPr>
      <w:r>
        <w:rPr>
          <w:rFonts w:ascii="Courier New" w:eastAsia="Courier New" w:hAnsi="Courier New"/>
          <w:sz w:val="15"/>
        </w:rPr>
        <w:t xml:space="preserve">                └── material_receipt_items</w:t>
      </w:r>
    </w:p>
    <w:p w14:paraId="4B4DFC41" w14:textId="77777777" w:rsidR="00C40EAD" w:rsidRDefault="00000000">
      <w:pPr>
        <w:spacing w:after="0"/>
      </w:pPr>
      <w:r>
        <w:rPr>
          <w:rFonts w:ascii="Courier New" w:eastAsia="Courier New" w:hAnsi="Courier New"/>
          <w:sz w:val="15"/>
        </w:rPr>
        <w:t xml:space="preserve">                    └── material_stock_movements</w:t>
      </w:r>
    </w:p>
    <w:p w14:paraId="09D320C2" w14:textId="77777777" w:rsidR="00C40EAD" w:rsidRDefault="00C40EAD">
      <w:pPr>
        <w:spacing w:after="0"/>
      </w:pPr>
    </w:p>
    <w:p w14:paraId="039C6F79" w14:textId="77777777" w:rsidR="00C40EAD" w:rsidRDefault="00000000">
      <w:pPr>
        <w:spacing w:after="0"/>
      </w:pPr>
      <w:r>
        <w:rPr>
          <w:rFonts w:ascii="Courier New" w:eastAsia="Courier New" w:hAnsi="Courier New"/>
          <w:sz w:val="15"/>
        </w:rPr>
        <w:t>External Supply:</w:t>
      </w:r>
    </w:p>
    <w:p w14:paraId="236D22E4" w14:textId="77777777" w:rsidR="00C40EAD" w:rsidRDefault="00000000">
      <w:pPr>
        <w:spacing w:after="0"/>
      </w:pPr>
      <w:r>
        <w:rPr>
          <w:rFonts w:ascii="Courier New" w:eastAsia="Courier New" w:hAnsi="Courier New"/>
          <w:sz w:val="15"/>
        </w:rPr>
        <w:t>external_supply_projects</w:t>
      </w:r>
    </w:p>
    <w:p w14:paraId="2CE04591" w14:textId="77777777" w:rsidR="00C40EAD" w:rsidRDefault="00000000">
      <w:pPr>
        <w:spacing w:after="0"/>
      </w:pPr>
      <w:r>
        <w:rPr>
          <w:rFonts w:ascii="Courier New" w:eastAsia="Courier New" w:hAnsi="Courier New"/>
          <w:sz w:val="15"/>
        </w:rPr>
        <w:t>└── material_requests</w:t>
      </w:r>
    </w:p>
    <w:p w14:paraId="32D9A31E" w14:textId="77777777" w:rsidR="00C40EAD" w:rsidRDefault="00000000">
      <w:pPr>
        <w:spacing w:after="0"/>
      </w:pPr>
      <w:r>
        <w:rPr>
          <w:rFonts w:ascii="Courier New" w:eastAsia="Courier New" w:hAnsi="Courier New"/>
          <w:sz w:val="15"/>
        </w:rPr>
        <w:t xml:space="preserve">    ├── material_request_items</w:t>
      </w:r>
    </w:p>
    <w:p w14:paraId="62538EC3" w14:textId="77777777" w:rsidR="00C40EAD" w:rsidRDefault="00000000">
      <w:pPr>
        <w:spacing w:after="0"/>
      </w:pPr>
      <w:r>
        <w:rPr>
          <w:rFonts w:ascii="Courier New" w:eastAsia="Courier New" w:hAnsi="Courier New"/>
          <w:sz w:val="15"/>
        </w:rPr>
        <w:t xml:space="preserve">    ├── material_funding_requests</w:t>
      </w:r>
    </w:p>
    <w:p w14:paraId="3A98B904" w14:textId="77777777" w:rsidR="00C40EAD" w:rsidRDefault="00000000">
      <w:pPr>
        <w:spacing w:after="0"/>
      </w:pPr>
      <w:r>
        <w:rPr>
          <w:rFonts w:ascii="Courier New" w:eastAsia="Courier New" w:hAnsi="Courier New"/>
          <w:sz w:val="15"/>
        </w:rPr>
        <w:t xml:space="preserve">    │   └── material_funding_request_items</w:t>
      </w:r>
    </w:p>
    <w:p w14:paraId="0FFE90B1" w14:textId="77777777" w:rsidR="00C40EAD" w:rsidRDefault="00000000">
      <w:pPr>
        <w:spacing w:after="0"/>
      </w:pPr>
      <w:r>
        <w:rPr>
          <w:rFonts w:ascii="Courier New" w:eastAsia="Courier New" w:hAnsi="Courier New"/>
          <w:sz w:val="15"/>
        </w:rPr>
        <w:t xml:space="preserve">    └── material_deliveries</w:t>
      </w:r>
    </w:p>
    <w:p w14:paraId="34019FA8" w14:textId="77777777" w:rsidR="00C40EAD" w:rsidRDefault="00000000">
      <w:pPr>
        <w:spacing w:after="0"/>
      </w:pPr>
      <w:r>
        <w:rPr>
          <w:rFonts w:ascii="Courier New" w:eastAsia="Courier New" w:hAnsi="Courier New"/>
          <w:sz w:val="15"/>
        </w:rPr>
        <w:t xml:space="preserve">        └── material_delivery_items</w:t>
      </w:r>
    </w:p>
    <w:p w14:paraId="3D56C334" w14:textId="77777777" w:rsidR="00C40EAD" w:rsidRDefault="00000000">
      <w:pPr>
        <w:spacing w:after="0"/>
      </w:pPr>
      <w:r>
        <w:rPr>
          <w:rFonts w:ascii="Courier New" w:eastAsia="Courier New" w:hAnsi="Courier New"/>
          <w:sz w:val="15"/>
        </w:rPr>
        <w:t xml:space="preserve">            └── material_receipts / konfirmasi penerimaan eksternal</w:t>
      </w:r>
    </w:p>
    <w:p w14:paraId="448B6D32" w14:textId="77777777" w:rsidR="00C40EAD" w:rsidRDefault="00000000">
      <w:pPr>
        <w:pStyle w:val="Heading1"/>
      </w:pPr>
      <w:r>
        <w:t>4. Flow Bisnis dan Aktor</w:t>
      </w:r>
    </w:p>
    <w:tbl>
      <w:tblPr>
        <w:tblStyle w:val="TableGrid"/>
        <w:tblW w:w="0" w:type="auto"/>
        <w:jc w:val="center"/>
        <w:tblLook w:val="04A0" w:firstRow="1" w:lastRow="0" w:firstColumn="1" w:lastColumn="0" w:noHBand="0" w:noVBand="1"/>
      </w:tblPr>
      <w:tblGrid>
        <w:gridCol w:w="1811"/>
        <w:gridCol w:w="2080"/>
        <w:gridCol w:w="4174"/>
        <w:gridCol w:w="2519"/>
      </w:tblGrid>
      <w:tr w:rsidR="00C40EAD" w14:paraId="77F62146" w14:textId="77777777">
        <w:trPr>
          <w:jc w:val="center"/>
        </w:trPr>
        <w:tc>
          <w:tcPr>
            <w:tcW w:w="1944" w:type="dxa"/>
            <w:shd w:val="clear" w:color="auto" w:fill="1F4E79"/>
            <w:vAlign w:val="center"/>
          </w:tcPr>
          <w:p w14:paraId="33E8DFB2" w14:textId="77777777" w:rsidR="00C40EAD" w:rsidRDefault="00000000">
            <w:r>
              <w:rPr>
                <w:b/>
                <w:color w:val="FFFFFF"/>
                <w:sz w:val="15"/>
              </w:rPr>
              <w:t>Tahap</w:t>
            </w:r>
          </w:p>
        </w:tc>
        <w:tc>
          <w:tcPr>
            <w:tcW w:w="2232" w:type="dxa"/>
            <w:shd w:val="clear" w:color="auto" w:fill="1F4E79"/>
            <w:vAlign w:val="center"/>
          </w:tcPr>
          <w:p w14:paraId="07DA82EA" w14:textId="77777777" w:rsidR="00C40EAD" w:rsidRDefault="00000000">
            <w:r>
              <w:rPr>
                <w:b/>
                <w:color w:val="FFFFFF"/>
                <w:sz w:val="15"/>
              </w:rPr>
              <w:t>Aktor Utama</w:t>
            </w:r>
          </w:p>
        </w:tc>
        <w:tc>
          <w:tcPr>
            <w:tcW w:w="4536" w:type="dxa"/>
            <w:shd w:val="clear" w:color="auto" w:fill="1F4E79"/>
            <w:vAlign w:val="center"/>
          </w:tcPr>
          <w:p w14:paraId="64DCF6EA" w14:textId="77777777" w:rsidR="00C40EAD" w:rsidRDefault="00000000">
            <w:r>
              <w:rPr>
                <w:b/>
                <w:color w:val="FFFFFF"/>
                <w:sz w:val="15"/>
              </w:rPr>
              <w:t>Tugas</w:t>
            </w:r>
          </w:p>
        </w:tc>
        <w:tc>
          <w:tcPr>
            <w:tcW w:w="2520" w:type="dxa"/>
            <w:shd w:val="clear" w:color="auto" w:fill="1F4E79"/>
            <w:vAlign w:val="center"/>
          </w:tcPr>
          <w:p w14:paraId="0BF959C9" w14:textId="77777777" w:rsidR="00C40EAD" w:rsidRDefault="00000000">
            <w:r>
              <w:rPr>
                <w:b/>
                <w:color w:val="FFFFFF"/>
                <w:sz w:val="15"/>
              </w:rPr>
              <w:t>Output Data</w:t>
            </w:r>
          </w:p>
        </w:tc>
      </w:tr>
      <w:tr w:rsidR="00C40EAD" w14:paraId="52B6689F" w14:textId="77777777">
        <w:trPr>
          <w:jc w:val="center"/>
        </w:trPr>
        <w:tc>
          <w:tcPr>
            <w:tcW w:w="1944" w:type="dxa"/>
          </w:tcPr>
          <w:p w14:paraId="38676F8B" w14:textId="77777777" w:rsidR="00C40EAD" w:rsidRDefault="00000000">
            <w:r>
              <w:rPr>
                <w:sz w:val="15"/>
              </w:rPr>
              <w:t>1. Submit request</w:t>
            </w:r>
          </w:p>
        </w:tc>
        <w:tc>
          <w:tcPr>
            <w:tcW w:w="2232" w:type="dxa"/>
          </w:tcPr>
          <w:p w14:paraId="732EFDBC" w14:textId="77777777" w:rsidR="00C40EAD" w:rsidRDefault="00000000">
            <w:r>
              <w:rPr>
                <w:sz w:val="15"/>
              </w:rPr>
              <w:t>Divisi Lapangan / PIC Lapangan</w:t>
            </w:r>
          </w:p>
        </w:tc>
        <w:tc>
          <w:tcPr>
            <w:tcW w:w="4536" w:type="dxa"/>
          </w:tcPr>
          <w:p w14:paraId="6CC9181F" w14:textId="77777777" w:rsidR="00C40EAD" w:rsidRDefault="00000000">
            <w:r>
              <w:rPr>
                <w:sz w:val="15"/>
              </w:rPr>
              <w:t>Menginput kebutuhan material, quantity, unit, needed_date, dan catatan kebutuhan.</w:t>
            </w:r>
          </w:p>
        </w:tc>
        <w:tc>
          <w:tcPr>
            <w:tcW w:w="2520" w:type="dxa"/>
          </w:tcPr>
          <w:p w14:paraId="79AF3CA4" w14:textId="77777777" w:rsidR="00C40EAD" w:rsidRDefault="00000000">
            <w:r>
              <w:rPr>
                <w:sz w:val="15"/>
              </w:rPr>
              <w:t>material_requests, material_request_items</w:t>
            </w:r>
          </w:p>
        </w:tc>
      </w:tr>
      <w:tr w:rsidR="00C40EAD" w14:paraId="263D2F7E" w14:textId="77777777">
        <w:trPr>
          <w:jc w:val="center"/>
        </w:trPr>
        <w:tc>
          <w:tcPr>
            <w:tcW w:w="1944" w:type="dxa"/>
          </w:tcPr>
          <w:p w14:paraId="3AD87E25" w14:textId="77777777" w:rsidR="00C40EAD" w:rsidRDefault="00000000">
            <w:r>
              <w:rPr>
                <w:sz w:val="15"/>
              </w:rPr>
              <w:t>2. Validasi Admin</w:t>
            </w:r>
          </w:p>
        </w:tc>
        <w:tc>
          <w:tcPr>
            <w:tcW w:w="2232" w:type="dxa"/>
          </w:tcPr>
          <w:p w14:paraId="1E6C17E0" w14:textId="77777777" w:rsidR="00C40EAD" w:rsidRDefault="00000000">
            <w:r>
              <w:rPr>
                <w:sz w:val="15"/>
              </w:rPr>
              <w:t>Admin</w:t>
            </w:r>
          </w:p>
        </w:tc>
        <w:tc>
          <w:tcPr>
            <w:tcW w:w="4536" w:type="dxa"/>
          </w:tcPr>
          <w:p w14:paraId="33DCBC53" w14:textId="77777777" w:rsidR="00C40EAD" w:rsidRDefault="00000000">
            <w:r>
              <w:rPr>
                <w:sz w:val="15"/>
              </w:rPr>
              <w:t>Memeriksa kebutuhan, menentukan supplier/rujukan material bila diperlukan, mengubah quantity validasi bila diberi kewenangan, dan menyiapkan funding.</w:t>
            </w:r>
          </w:p>
        </w:tc>
        <w:tc>
          <w:tcPr>
            <w:tcW w:w="2520" w:type="dxa"/>
          </w:tcPr>
          <w:p w14:paraId="36318EB9" w14:textId="77777777" w:rsidR="00C40EAD" w:rsidRDefault="00000000">
            <w:r>
              <w:rPr>
                <w:sz w:val="15"/>
              </w:rPr>
              <w:t>admin_validated_by, admin_validated_at, admin_validated_quantity</w:t>
            </w:r>
          </w:p>
        </w:tc>
      </w:tr>
      <w:tr w:rsidR="00C40EAD" w14:paraId="72A23F11" w14:textId="77777777">
        <w:trPr>
          <w:jc w:val="center"/>
        </w:trPr>
        <w:tc>
          <w:tcPr>
            <w:tcW w:w="1944" w:type="dxa"/>
          </w:tcPr>
          <w:p w14:paraId="1453B7EA" w14:textId="77777777" w:rsidR="00C40EAD" w:rsidRDefault="00000000">
            <w:r>
              <w:rPr>
                <w:sz w:val="15"/>
              </w:rPr>
              <w:t>3. Input funding</w:t>
            </w:r>
          </w:p>
        </w:tc>
        <w:tc>
          <w:tcPr>
            <w:tcW w:w="2232" w:type="dxa"/>
          </w:tcPr>
          <w:p w14:paraId="6AC335E4" w14:textId="77777777" w:rsidR="00C40EAD" w:rsidRDefault="00000000">
            <w:r>
              <w:rPr>
                <w:sz w:val="15"/>
              </w:rPr>
              <w:t>Admin</w:t>
            </w:r>
          </w:p>
        </w:tc>
        <w:tc>
          <w:tcPr>
            <w:tcW w:w="4536" w:type="dxa"/>
          </w:tcPr>
          <w:p w14:paraId="5DF75A45" w14:textId="77777777" w:rsidR="00C40EAD" w:rsidRDefault="00000000">
            <w:r>
              <w:rPr>
                <w:sz w:val="15"/>
              </w:rPr>
              <w:t>Menginput biaya material, biaya driver, biaya pengiriman, bongkar muat, BBM, atau biaya lain.</w:t>
            </w:r>
          </w:p>
        </w:tc>
        <w:tc>
          <w:tcPr>
            <w:tcW w:w="2520" w:type="dxa"/>
          </w:tcPr>
          <w:p w14:paraId="754EFF3A" w14:textId="77777777" w:rsidR="00C40EAD" w:rsidRDefault="00000000">
            <w:r>
              <w:rPr>
                <w:sz w:val="15"/>
              </w:rPr>
              <w:t>material_funding_requests, material_funding_request_items</w:t>
            </w:r>
          </w:p>
        </w:tc>
      </w:tr>
      <w:tr w:rsidR="00C40EAD" w14:paraId="3B5BBB91" w14:textId="77777777">
        <w:trPr>
          <w:jc w:val="center"/>
        </w:trPr>
        <w:tc>
          <w:tcPr>
            <w:tcW w:w="1944" w:type="dxa"/>
          </w:tcPr>
          <w:p w14:paraId="555A57B3" w14:textId="77777777" w:rsidR="00C40EAD" w:rsidRDefault="00000000">
            <w:r>
              <w:rPr>
                <w:sz w:val="15"/>
              </w:rPr>
              <w:t>4. Submit ke Finance</w:t>
            </w:r>
          </w:p>
        </w:tc>
        <w:tc>
          <w:tcPr>
            <w:tcW w:w="2232" w:type="dxa"/>
          </w:tcPr>
          <w:p w14:paraId="05E356DB" w14:textId="77777777" w:rsidR="00C40EAD" w:rsidRDefault="00000000">
            <w:r>
              <w:rPr>
                <w:sz w:val="15"/>
              </w:rPr>
              <w:t>Admin / Sistem</w:t>
            </w:r>
          </w:p>
        </w:tc>
        <w:tc>
          <w:tcPr>
            <w:tcW w:w="4536" w:type="dxa"/>
          </w:tcPr>
          <w:p w14:paraId="7D87C774" w14:textId="77777777" w:rsidR="00C40EAD" w:rsidRDefault="00000000">
            <w:r>
              <w:rPr>
                <w:sz w:val="15"/>
              </w:rPr>
              <w:t>Meneruskan paket request + funding ke Finance setelah funding lengkap.</w:t>
            </w:r>
          </w:p>
        </w:tc>
        <w:tc>
          <w:tcPr>
            <w:tcW w:w="2520" w:type="dxa"/>
          </w:tcPr>
          <w:p w14:paraId="5CFB9A4F" w14:textId="77777777" w:rsidR="00C40EAD" w:rsidRDefault="00000000">
            <w:r>
              <w:rPr>
                <w:sz w:val="15"/>
              </w:rPr>
              <w:t>material_requests.approval_status = waiting_finance_approval; material_funding_requests.status = in_review</w:t>
            </w:r>
          </w:p>
        </w:tc>
      </w:tr>
      <w:tr w:rsidR="00C40EAD" w14:paraId="15C61184" w14:textId="77777777">
        <w:trPr>
          <w:jc w:val="center"/>
        </w:trPr>
        <w:tc>
          <w:tcPr>
            <w:tcW w:w="1944" w:type="dxa"/>
          </w:tcPr>
          <w:p w14:paraId="49376E9C" w14:textId="77777777" w:rsidR="00C40EAD" w:rsidRDefault="00000000">
            <w:r>
              <w:rPr>
                <w:sz w:val="15"/>
              </w:rPr>
              <w:t>5. Finance decision</w:t>
            </w:r>
          </w:p>
        </w:tc>
        <w:tc>
          <w:tcPr>
            <w:tcW w:w="2232" w:type="dxa"/>
          </w:tcPr>
          <w:p w14:paraId="6E9B34B4" w14:textId="77777777" w:rsidR="00C40EAD" w:rsidRDefault="00000000">
            <w:r>
              <w:rPr>
                <w:sz w:val="15"/>
              </w:rPr>
              <w:t>Finance</w:t>
            </w:r>
          </w:p>
        </w:tc>
        <w:tc>
          <w:tcPr>
            <w:tcW w:w="4536" w:type="dxa"/>
          </w:tcPr>
          <w:p w14:paraId="5341DC05" w14:textId="77777777" w:rsidR="00C40EAD" w:rsidRDefault="00000000">
            <w:r>
              <w:rPr>
                <w:sz w:val="15"/>
              </w:rPr>
              <w:t>Menyetujui atau menolak request dan funding sebagai satu paket melalui satu tombol UI.</w:t>
            </w:r>
          </w:p>
        </w:tc>
        <w:tc>
          <w:tcPr>
            <w:tcW w:w="2520" w:type="dxa"/>
          </w:tcPr>
          <w:p w14:paraId="20A2849C" w14:textId="77777777" w:rsidR="00C40EAD" w:rsidRDefault="00000000">
            <w:r>
              <w:rPr>
                <w:sz w:val="15"/>
              </w:rPr>
              <w:t>approved atau rejected_by_finance; funding approved atau rejected</w:t>
            </w:r>
          </w:p>
        </w:tc>
      </w:tr>
      <w:tr w:rsidR="00C40EAD" w14:paraId="7D70137C" w14:textId="77777777">
        <w:trPr>
          <w:jc w:val="center"/>
        </w:trPr>
        <w:tc>
          <w:tcPr>
            <w:tcW w:w="1944" w:type="dxa"/>
          </w:tcPr>
          <w:p w14:paraId="6A9ABB4F" w14:textId="77777777" w:rsidR="00C40EAD" w:rsidRDefault="00000000">
            <w:r>
              <w:rPr>
                <w:sz w:val="15"/>
              </w:rPr>
              <w:t>6. Buat delivery</w:t>
            </w:r>
          </w:p>
        </w:tc>
        <w:tc>
          <w:tcPr>
            <w:tcW w:w="2232" w:type="dxa"/>
          </w:tcPr>
          <w:p w14:paraId="4D10B50B" w14:textId="77777777" w:rsidR="00C40EAD" w:rsidRDefault="00000000">
            <w:r>
              <w:rPr>
                <w:sz w:val="15"/>
              </w:rPr>
              <w:t>Divisi Lapangan / PIC Lapangan</w:t>
            </w:r>
          </w:p>
        </w:tc>
        <w:tc>
          <w:tcPr>
            <w:tcW w:w="4536" w:type="dxa"/>
          </w:tcPr>
          <w:p w14:paraId="14FE3DB1" w14:textId="77777777" w:rsidR="00C40EAD" w:rsidRDefault="00000000">
            <w:r>
              <w:rPr>
                <w:sz w:val="15"/>
              </w:rPr>
              <w:t>Setelah approved, membuat delivery, mengisi detail kendaraan/supir, item pengiriman, dan upload surat jalan.</w:t>
            </w:r>
          </w:p>
        </w:tc>
        <w:tc>
          <w:tcPr>
            <w:tcW w:w="2520" w:type="dxa"/>
          </w:tcPr>
          <w:p w14:paraId="789168D8" w14:textId="77777777" w:rsidR="00C40EAD" w:rsidRDefault="00000000">
            <w:r>
              <w:rPr>
                <w:sz w:val="15"/>
              </w:rPr>
              <w:t>material_deliveries, material_delivery_items</w:t>
            </w:r>
          </w:p>
        </w:tc>
      </w:tr>
      <w:tr w:rsidR="00C40EAD" w14:paraId="732851D6" w14:textId="77777777">
        <w:trPr>
          <w:jc w:val="center"/>
        </w:trPr>
        <w:tc>
          <w:tcPr>
            <w:tcW w:w="1944" w:type="dxa"/>
          </w:tcPr>
          <w:p w14:paraId="4FA88757" w14:textId="77777777" w:rsidR="00C40EAD" w:rsidRDefault="00000000">
            <w:r>
              <w:rPr>
                <w:sz w:val="15"/>
              </w:rPr>
              <w:t>7. Receipt</w:t>
            </w:r>
          </w:p>
        </w:tc>
        <w:tc>
          <w:tcPr>
            <w:tcW w:w="2232" w:type="dxa"/>
          </w:tcPr>
          <w:p w14:paraId="0F5CE1DC" w14:textId="77777777" w:rsidR="00C40EAD" w:rsidRDefault="00000000">
            <w:r>
              <w:rPr>
                <w:sz w:val="15"/>
              </w:rPr>
              <w:t>Divisi Lapangan / penerima eksternal</w:t>
            </w:r>
          </w:p>
        </w:tc>
        <w:tc>
          <w:tcPr>
            <w:tcW w:w="4536" w:type="dxa"/>
          </w:tcPr>
          <w:p w14:paraId="795172CF" w14:textId="77777777" w:rsidR="00C40EAD" w:rsidRDefault="00000000">
            <w:r>
              <w:rPr>
                <w:sz w:val="15"/>
              </w:rPr>
              <w:t>Menginput penerimaan material atau konfirmasi penerimaan client eksternal.</w:t>
            </w:r>
          </w:p>
        </w:tc>
        <w:tc>
          <w:tcPr>
            <w:tcW w:w="2520" w:type="dxa"/>
          </w:tcPr>
          <w:p w14:paraId="44AE70C0" w14:textId="77777777" w:rsidR="00C40EAD" w:rsidRDefault="00000000">
            <w:r>
              <w:rPr>
                <w:sz w:val="15"/>
              </w:rPr>
              <w:t>material_receipts, material_receipt_items</w:t>
            </w:r>
          </w:p>
        </w:tc>
      </w:tr>
      <w:tr w:rsidR="00C40EAD" w14:paraId="6E04C8E1" w14:textId="77777777">
        <w:trPr>
          <w:jc w:val="center"/>
        </w:trPr>
        <w:tc>
          <w:tcPr>
            <w:tcW w:w="1944" w:type="dxa"/>
          </w:tcPr>
          <w:p w14:paraId="6CD861A5" w14:textId="77777777" w:rsidR="00C40EAD" w:rsidRDefault="00000000">
            <w:r>
              <w:rPr>
                <w:sz w:val="15"/>
              </w:rPr>
              <w:t>8. Update stok</w:t>
            </w:r>
          </w:p>
        </w:tc>
        <w:tc>
          <w:tcPr>
            <w:tcW w:w="2232" w:type="dxa"/>
          </w:tcPr>
          <w:p w14:paraId="4426EE27" w14:textId="77777777" w:rsidR="00C40EAD" w:rsidRDefault="00000000">
            <w:r>
              <w:rPr>
                <w:sz w:val="15"/>
              </w:rPr>
              <w:t>Sistem</w:t>
            </w:r>
          </w:p>
        </w:tc>
        <w:tc>
          <w:tcPr>
            <w:tcW w:w="4536" w:type="dxa"/>
          </w:tcPr>
          <w:p w14:paraId="248B27B6" w14:textId="77777777" w:rsidR="00C40EAD" w:rsidRDefault="00000000">
            <w:r>
              <w:rPr>
                <w:sz w:val="15"/>
              </w:rPr>
              <w:t>Untuk internal project, receipt valid membuat stock movement dan memperbarui inventory.</w:t>
            </w:r>
          </w:p>
        </w:tc>
        <w:tc>
          <w:tcPr>
            <w:tcW w:w="2520" w:type="dxa"/>
          </w:tcPr>
          <w:p w14:paraId="097F26EB" w14:textId="77777777" w:rsidR="00C40EAD" w:rsidRDefault="00000000">
            <w:r>
              <w:rPr>
                <w:sz w:val="15"/>
              </w:rPr>
              <w:t>material_stock_movements, sub_project_material_inventory</w:t>
            </w:r>
          </w:p>
        </w:tc>
      </w:tr>
    </w:tbl>
    <w:p w14:paraId="489B52D4" w14:textId="77777777" w:rsidR="00C40EAD" w:rsidRDefault="00C40EAD"/>
    <w:p w14:paraId="09C568DC" w14:textId="77777777" w:rsidR="00C40EAD" w:rsidRDefault="00000000">
      <w:pPr>
        <w:pStyle w:val="Heading1"/>
      </w:pPr>
      <w:r>
        <w:t>5. Placeholder Gambar Logical ERD dan DBML</w:t>
      </w:r>
    </w:p>
    <w:p w14:paraId="75546B3A" w14:textId="77777777" w:rsidR="00C40EAD" w:rsidRDefault="00000000">
      <w:pPr>
        <w:spacing w:after="120"/>
      </w:pPr>
      <w:r>
        <w:rPr>
          <w:i/>
        </w:rPr>
        <w:t>[PLACEHOLDER GAMBAR LOGICAL ERD REQUEST MATERIAL FINAL V2]</w:t>
      </w:r>
    </w:p>
    <w:p w14:paraId="42A28FD3" w14:textId="77777777" w:rsidR="00C40EAD" w:rsidRDefault="00000000">
      <w:pPr>
        <w:spacing w:after="0"/>
      </w:pPr>
      <w:r>
        <w:rPr>
          <w:rFonts w:ascii="Courier New" w:eastAsia="Courier New" w:hAnsi="Courier New"/>
          <w:sz w:val="15"/>
        </w:rPr>
        <w:t>// DBML Final v2 - Request Material / Supply Request ERP Konstruksi</w:t>
      </w:r>
    </w:p>
    <w:p w14:paraId="71745FF3" w14:textId="77777777" w:rsidR="00C40EAD" w:rsidRDefault="00000000">
      <w:pPr>
        <w:spacing w:after="0"/>
      </w:pPr>
      <w:r>
        <w:rPr>
          <w:rFonts w:ascii="Courier New" w:eastAsia="Courier New" w:hAnsi="Courier New"/>
          <w:sz w:val="15"/>
        </w:rPr>
        <w:t>// Fokus: material request, admin validation + funding, finance package approval, delivery + surat jalan, receipt, dan stock movement.</w:t>
      </w:r>
    </w:p>
    <w:p w14:paraId="1891E65D" w14:textId="77777777" w:rsidR="00C40EAD" w:rsidRDefault="00000000">
      <w:pPr>
        <w:spacing w:after="0"/>
      </w:pPr>
      <w:r>
        <w:rPr>
          <w:rFonts w:ascii="Courier New" w:eastAsia="Courier New" w:hAnsi="Courier New"/>
          <w:sz w:val="15"/>
        </w:rPr>
        <w:t>// Catatan utama:</w:t>
      </w:r>
    </w:p>
    <w:p w14:paraId="303F45A5" w14:textId="77777777" w:rsidR="00C40EAD" w:rsidRDefault="00000000">
      <w:pPr>
        <w:spacing w:after="0"/>
      </w:pPr>
      <w:r>
        <w:rPr>
          <w:rFonts w:ascii="Courier New" w:eastAsia="Courier New" w:hAnsi="Courier New"/>
          <w:sz w:val="15"/>
        </w:rPr>
        <w:t>// 1) Finance UI menyetujui/menolak material request dan material funding sebagai satu paket.</w:t>
      </w:r>
    </w:p>
    <w:p w14:paraId="065F85D7" w14:textId="77777777" w:rsidR="00C40EAD" w:rsidRDefault="00000000">
      <w:pPr>
        <w:spacing w:after="0"/>
      </w:pPr>
      <w:r>
        <w:rPr>
          <w:rFonts w:ascii="Courier New" w:eastAsia="Courier New" w:hAnsi="Courier New"/>
          <w:sz w:val="15"/>
        </w:rPr>
        <w:t>// 2) Jika material_funding_requests ditolak, material_requests otomatis rejected_by_finance.</w:t>
      </w:r>
    </w:p>
    <w:p w14:paraId="199E33BE" w14:textId="6A3FAE7A" w:rsidR="00C40EAD" w:rsidRDefault="00000000">
      <w:pPr>
        <w:spacing w:after="0"/>
      </w:pPr>
      <w:r>
        <w:rPr>
          <w:rFonts w:ascii="Courier New" w:eastAsia="Courier New" w:hAnsi="Courier New"/>
          <w:sz w:val="15"/>
        </w:rPr>
        <w:t>// 3) Tidak ada partial approve. Revisi dilakukan dengan membuat request baru berdasarkan reject notes.</w:t>
      </w:r>
    </w:p>
    <w:p w14:paraId="6533C10F" w14:textId="2815784E" w:rsidR="00C40EAD" w:rsidRDefault="00000000">
      <w:pPr>
        <w:spacing w:after="0"/>
      </w:pPr>
      <w:r>
        <w:rPr>
          <w:rFonts w:ascii="Courier New" w:eastAsia="Courier New" w:hAnsi="Courier New"/>
          <w:sz w:val="15"/>
        </w:rPr>
        <w:t xml:space="preserve">// 4) Tidak ada </w:t>
      </w:r>
      <w:proofErr w:type="spellStart"/>
      <w:r>
        <w:rPr>
          <w:rFonts w:ascii="Courier New" w:eastAsia="Courier New" w:hAnsi="Courier New"/>
          <w:sz w:val="15"/>
        </w:rPr>
        <w:t>material_request_fulfillment_status</w:t>
      </w:r>
      <w:proofErr w:type="spellEnd"/>
      <w:r>
        <w:rPr>
          <w:rFonts w:ascii="Courier New" w:eastAsia="Courier New" w:hAnsi="Courier New"/>
          <w:sz w:val="15"/>
        </w:rPr>
        <w:t xml:space="preserve">; status operasional </w:t>
      </w:r>
      <w:proofErr w:type="spellStart"/>
      <w:r>
        <w:rPr>
          <w:rFonts w:ascii="Courier New" w:eastAsia="Courier New" w:hAnsi="Courier New"/>
          <w:sz w:val="15"/>
        </w:rPr>
        <w:t>dihitung</w:t>
      </w:r>
      <w:proofErr w:type="spellEnd"/>
      <w:r>
        <w:rPr>
          <w:rFonts w:ascii="Courier New" w:eastAsia="Courier New" w:hAnsi="Courier New"/>
          <w:sz w:val="15"/>
        </w:rPr>
        <w:t xml:space="preserve"> dari delivery dan receipt.</w:t>
      </w:r>
    </w:p>
    <w:p w14:paraId="0D824FC4" w14:textId="77777777" w:rsidR="00C40EAD" w:rsidRDefault="00C40EAD">
      <w:pPr>
        <w:spacing w:after="0"/>
      </w:pPr>
    </w:p>
    <w:p w14:paraId="5B3ADA95" w14:textId="77777777" w:rsidR="00C40EAD" w:rsidRDefault="00000000">
      <w:pPr>
        <w:spacing w:after="0"/>
      </w:pPr>
      <w:r>
        <w:rPr>
          <w:rFonts w:ascii="Courier New" w:eastAsia="Courier New" w:hAnsi="Courier New"/>
          <w:sz w:val="15"/>
        </w:rPr>
        <w:t>Enum material_request_type {</w:t>
      </w:r>
    </w:p>
    <w:p w14:paraId="7BE071CC" w14:textId="77777777" w:rsidR="00C40EAD" w:rsidRDefault="00000000">
      <w:pPr>
        <w:spacing w:after="0"/>
      </w:pPr>
      <w:r>
        <w:rPr>
          <w:rFonts w:ascii="Courier New" w:eastAsia="Courier New" w:hAnsi="Courier New"/>
          <w:sz w:val="15"/>
        </w:rPr>
        <w:t xml:space="preserve">  internal_project</w:t>
      </w:r>
    </w:p>
    <w:p w14:paraId="6C7A9FFC" w14:textId="77777777" w:rsidR="00C40EAD" w:rsidRDefault="00000000">
      <w:pPr>
        <w:spacing w:after="0"/>
      </w:pPr>
      <w:r>
        <w:rPr>
          <w:rFonts w:ascii="Courier New" w:eastAsia="Courier New" w:hAnsi="Courier New"/>
          <w:sz w:val="15"/>
        </w:rPr>
        <w:t xml:space="preserve">  external_supply</w:t>
      </w:r>
    </w:p>
    <w:p w14:paraId="37587092" w14:textId="77777777" w:rsidR="00C40EAD" w:rsidRDefault="00000000">
      <w:pPr>
        <w:spacing w:after="0"/>
      </w:pPr>
      <w:r>
        <w:rPr>
          <w:rFonts w:ascii="Courier New" w:eastAsia="Courier New" w:hAnsi="Courier New"/>
          <w:sz w:val="15"/>
        </w:rPr>
        <w:t>}</w:t>
      </w:r>
    </w:p>
    <w:p w14:paraId="56E36BC7" w14:textId="77777777" w:rsidR="00C40EAD" w:rsidRDefault="00C40EAD">
      <w:pPr>
        <w:spacing w:after="0"/>
      </w:pPr>
    </w:p>
    <w:p w14:paraId="6DAA89DB" w14:textId="77777777" w:rsidR="00C40EAD" w:rsidRDefault="00000000">
      <w:pPr>
        <w:spacing w:after="0"/>
      </w:pPr>
      <w:r>
        <w:rPr>
          <w:rFonts w:ascii="Courier New" w:eastAsia="Courier New" w:hAnsi="Courier New"/>
          <w:sz w:val="15"/>
        </w:rPr>
        <w:t>Enum material_request_approval_status {</w:t>
      </w:r>
    </w:p>
    <w:p w14:paraId="42778B39" w14:textId="77777777" w:rsidR="00C40EAD" w:rsidRDefault="00000000">
      <w:pPr>
        <w:spacing w:after="0"/>
      </w:pPr>
      <w:r>
        <w:rPr>
          <w:rFonts w:ascii="Courier New" w:eastAsia="Courier New" w:hAnsi="Courier New"/>
          <w:sz w:val="15"/>
        </w:rPr>
        <w:t xml:space="preserve">  waiting_admin_validation</w:t>
      </w:r>
    </w:p>
    <w:p w14:paraId="7F24DC80" w14:textId="77777777" w:rsidR="00C40EAD" w:rsidRDefault="00000000">
      <w:pPr>
        <w:spacing w:after="0"/>
      </w:pPr>
      <w:r>
        <w:rPr>
          <w:rFonts w:ascii="Courier New" w:eastAsia="Courier New" w:hAnsi="Courier New"/>
          <w:sz w:val="15"/>
        </w:rPr>
        <w:t xml:space="preserve">  rejected_by_admin</w:t>
      </w:r>
    </w:p>
    <w:p w14:paraId="442C0FB0" w14:textId="77777777" w:rsidR="00C40EAD" w:rsidRDefault="00000000">
      <w:pPr>
        <w:spacing w:after="0"/>
      </w:pPr>
      <w:r>
        <w:rPr>
          <w:rFonts w:ascii="Courier New" w:eastAsia="Courier New" w:hAnsi="Courier New"/>
          <w:sz w:val="15"/>
        </w:rPr>
        <w:t xml:space="preserve">  waiting_finance_approval</w:t>
      </w:r>
    </w:p>
    <w:p w14:paraId="6962B012" w14:textId="77777777" w:rsidR="00C40EAD" w:rsidRDefault="00000000">
      <w:pPr>
        <w:spacing w:after="0"/>
      </w:pPr>
      <w:r>
        <w:rPr>
          <w:rFonts w:ascii="Courier New" w:eastAsia="Courier New" w:hAnsi="Courier New"/>
          <w:sz w:val="15"/>
        </w:rPr>
        <w:t xml:space="preserve">  approved</w:t>
      </w:r>
    </w:p>
    <w:p w14:paraId="0A099A47" w14:textId="77777777" w:rsidR="00C40EAD" w:rsidRDefault="00000000">
      <w:pPr>
        <w:spacing w:after="0"/>
      </w:pPr>
      <w:r>
        <w:rPr>
          <w:rFonts w:ascii="Courier New" w:eastAsia="Courier New" w:hAnsi="Courier New"/>
          <w:sz w:val="15"/>
        </w:rPr>
        <w:t xml:space="preserve">  rejected_by_finance</w:t>
      </w:r>
    </w:p>
    <w:p w14:paraId="2D705350" w14:textId="77777777" w:rsidR="00C40EAD" w:rsidRDefault="00000000">
      <w:pPr>
        <w:spacing w:after="0"/>
      </w:pPr>
      <w:r>
        <w:rPr>
          <w:rFonts w:ascii="Courier New" w:eastAsia="Courier New" w:hAnsi="Courier New"/>
          <w:sz w:val="15"/>
        </w:rPr>
        <w:t xml:space="preserve">  cancelled</w:t>
      </w:r>
    </w:p>
    <w:p w14:paraId="4938DC69" w14:textId="77777777" w:rsidR="00C40EAD" w:rsidRDefault="00000000">
      <w:pPr>
        <w:spacing w:after="0"/>
      </w:pPr>
      <w:r>
        <w:rPr>
          <w:rFonts w:ascii="Courier New" w:eastAsia="Courier New" w:hAnsi="Courier New"/>
          <w:sz w:val="15"/>
        </w:rPr>
        <w:lastRenderedPageBreak/>
        <w:t>}</w:t>
      </w:r>
    </w:p>
    <w:p w14:paraId="256C7267" w14:textId="77777777" w:rsidR="00C40EAD" w:rsidRDefault="00C40EAD">
      <w:pPr>
        <w:spacing w:after="0"/>
      </w:pPr>
    </w:p>
    <w:p w14:paraId="4C6D8D1E" w14:textId="77777777" w:rsidR="00C40EAD" w:rsidRDefault="00000000">
      <w:pPr>
        <w:spacing w:after="0"/>
      </w:pPr>
      <w:r>
        <w:rPr>
          <w:rFonts w:ascii="Courier New" w:eastAsia="Courier New" w:hAnsi="Courier New"/>
          <w:sz w:val="15"/>
        </w:rPr>
        <w:t>Enum material_request_action_type {</w:t>
      </w:r>
    </w:p>
    <w:p w14:paraId="21CB9E7A" w14:textId="77777777" w:rsidR="00C40EAD" w:rsidRDefault="00000000">
      <w:pPr>
        <w:spacing w:after="0"/>
      </w:pPr>
      <w:r>
        <w:rPr>
          <w:rFonts w:ascii="Courier New" w:eastAsia="Courier New" w:hAnsi="Courier New"/>
          <w:sz w:val="15"/>
        </w:rPr>
        <w:t xml:space="preserve">  submit</w:t>
      </w:r>
    </w:p>
    <w:p w14:paraId="1B8B7B59" w14:textId="77777777" w:rsidR="00C40EAD" w:rsidRDefault="00000000">
      <w:pPr>
        <w:spacing w:after="0"/>
      </w:pPr>
      <w:r>
        <w:rPr>
          <w:rFonts w:ascii="Courier New" w:eastAsia="Courier New" w:hAnsi="Courier New"/>
          <w:sz w:val="15"/>
        </w:rPr>
        <w:t xml:space="preserve">  validate_by_admin</w:t>
      </w:r>
    </w:p>
    <w:p w14:paraId="5107D4AE" w14:textId="77777777" w:rsidR="00C40EAD" w:rsidRDefault="00000000">
      <w:pPr>
        <w:spacing w:after="0"/>
      </w:pPr>
      <w:r>
        <w:rPr>
          <w:rFonts w:ascii="Courier New" w:eastAsia="Courier New" w:hAnsi="Courier New"/>
          <w:sz w:val="15"/>
        </w:rPr>
        <w:t xml:space="preserve">  reject_by_admin</w:t>
      </w:r>
    </w:p>
    <w:p w14:paraId="3476FEC3" w14:textId="77777777" w:rsidR="00C40EAD" w:rsidRDefault="00000000">
      <w:pPr>
        <w:spacing w:after="0"/>
      </w:pPr>
      <w:r>
        <w:rPr>
          <w:rFonts w:ascii="Courier New" w:eastAsia="Courier New" w:hAnsi="Courier New"/>
          <w:sz w:val="15"/>
        </w:rPr>
        <w:t xml:space="preserve">  submit_to_finance</w:t>
      </w:r>
    </w:p>
    <w:p w14:paraId="541859BA" w14:textId="77777777" w:rsidR="00C40EAD" w:rsidRDefault="00000000">
      <w:pPr>
        <w:spacing w:after="0"/>
      </w:pPr>
      <w:r>
        <w:rPr>
          <w:rFonts w:ascii="Courier New" w:eastAsia="Courier New" w:hAnsi="Courier New"/>
          <w:sz w:val="15"/>
        </w:rPr>
        <w:t xml:space="preserve">  approve_by_finance</w:t>
      </w:r>
    </w:p>
    <w:p w14:paraId="45371B12" w14:textId="77777777" w:rsidR="00C40EAD" w:rsidRDefault="00000000">
      <w:pPr>
        <w:spacing w:after="0"/>
      </w:pPr>
      <w:r>
        <w:rPr>
          <w:rFonts w:ascii="Courier New" w:eastAsia="Courier New" w:hAnsi="Courier New"/>
          <w:sz w:val="15"/>
        </w:rPr>
        <w:t xml:space="preserve">  reject_by_finance</w:t>
      </w:r>
    </w:p>
    <w:p w14:paraId="6E166DF5" w14:textId="77777777" w:rsidR="00C40EAD" w:rsidRDefault="00000000">
      <w:pPr>
        <w:spacing w:after="0"/>
      </w:pPr>
      <w:r>
        <w:rPr>
          <w:rFonts w:ascii="Courier New" w:eastAsia="Courier New" w:hAnsi="Courier New"/>
          <w:sz w:val="15"/>
        </w:rPr>
        <w:t xml:space="preserve">  cancel</w:t>
      </w:r>
    </w:p>
    <w:p w14:paraId="6D8549D6" w14:textId="77777777" w:rsidR="00C40EAD" w:rsidRDefault="00000000">
      <w:pPr>
        <w:spacing w:after="0"/>
      </w:pPr>
      <w:r>
        <w:rPr>
          <w:rFonts w:ascii="Courier New" w:eastAsia="Courier New" w:hAnsi="Courier New"/>
          <w:sz w:val="15"/>
        </w:rPr>
        <w:t>}</w:t>
      </w:r>
    </w:p>
    <w:p w14:paraId="2D6E7DEB" w14:textId="77777777" w:rsidR="00C40EAD" w:rsidRDefault="00C40EAD">
      <w:pPr>
        <w:spacing w:after="0"/>
      </w:pPr>
    </w:p>
    <w:p w14:paraId="02E17EDC" w14:textId="77777777" w:rsidR="00C40EAD" w:rsidRDefault="00000000">
      <w:pPr>
        <w:spacing w:after="0"/>
      </w:pPr>
      <w:r>
        <w:rPr>
          <w:rFonts w:ascii="Courier New" w:eastAsia="Courier New" w:hAnsi="Courier New"/>
          <w:sz w:val="15"/>
        </w:rPr>
        <w:t>Enum material_funding_status {</w:t>
      </w:r>
    </w:p>
    <w:p w14:paraId="1FCC7346" w14:textId="77777777" w:rsidR="00C40EAD" w:rsidRDefault="00000000">
      <w:pPr>
        <w:spacing w:after="0"/>
      </w:pPr>
      <w:r>
        <w:rPr>
          <w:rFonts w:ascii="Courier New" w:eastAsia="Courier New" w:hAnsi="Courier New"/>
          <w:sz w:val="15"/>
        </w:rPr>
        <w:t xml:space="preserve">  in_review</w:t>
      </w:r>
    </w:p>
    <w:p w14:paraId="016F0480" w14:textId="77777777" w:rsidR="00C40EAD" w:rsidRDefault="00000000">
      <w:pPr>
        <w:spacing w:after="0"/>
      </w:pPr>
      <w:r>
        <w:rPr>
          <w:rFonts w:ascii="Courier New" w:eastAsia="Courier New" w:hAnsi="Courier New"/>
          <w:sz w:val="15"/>
        </w:rPr>
        <w:t xml:space="preserve">  approved</w:t>
      </w:r>
    </w:p>
    <w:p w14:paraId="1B0C523B" w14:textId="77777777" w:rsidR="00C40EAD" w:rsidRDefault="00000000">
      <w:pPr>
        <w:spacing w:after="0"/>
      </w:pPr>
      <w:r>
        <w:rPr>
          <w:rFonts w:ascii="Courier New" w:eastAsia="Courier New" w:hAnsi="Courier New"/>
          <w:sz w:val="15"/>
        </w:rPr>
        <w:t xml:space="preserve">  rejected</w:t>
      </w:r>
    </w:p>
    <w:p w14:paraId="42BB6FF6" w14:textId="77777777" w:rsidR="00C40EAD" w:rsidRDefault="00000000">
      <w:pPr>
        <w:spacing w:after="0"/>
      </w:pPr>
      <w:r>
        <w:rPr>
          <w:rFonts w:ascii="Courier New" w:eastAsia="Courier New" w:hAnsi="Courier New"/>
          <w:sz w:val="15"/>
        </w:rPr>
        <w:t xml:space="preserve">  cancelled</w:t>
      </w:r>
    </w:p>
    <w:p w14:paraId="2BC2FD22" w14:textId="77777777" w:rsidR="00C40EAD" w:rsidRDefault="00000000">
      <w:pPr>
        <w:spacing w:after="0"/>
      </w:pPr>
      <w:r>
        <w:rPr>
          <w:rFonts w:ascii="Courier New" w:eastAsia="Courier New" w:hAnsi="Courier New"/>
          <w:sz w:val="15"/>
        </w:rPr>
        <w:t>}</w:t>
      </w:r>
    </w:p>
    <w:p w14:paraId="7275CB87" w14:textId="77777777" w:rsidR="00C40EAD" w:rsidRDefault="00C40EAD">
      <w:pPr>
        <w:spacing w:after="0"/>
      </w:pPr>
    </w:p>
    <w:p w14:paraId="2C0DF381" w14:textId="77777777" w:rsidR="00C40EAD" w:rsidRDefault="00000000">
      <w:pPr>
        <w:spacing w:after="0"/>
      </w:pPr>
      <w:r>
        <w:rPr>
          <w:rFonts w:ascii="Courier New" w:eastAsia="Courier New" w:hAnsi="Courier New"/>
          <w:sz w:val="15"/>
        </w:rPr>
        <w:t>Enum material_cost_type {</w:t>
      </w:r>
    </w:p>
    <w:p w14:paraId="2E436046" w14:textId="77777777" w:rsidR="00C40EAD" w:rsidRDefault="00000000">
      <w:pPr>
        <w:spacing w:after="0"/>
      </w:pPr>
      <w:r>
        <w:rPr>
          <w:rFonts w:ascii="Courier New" w:eastAsia="Courier New" w:hAnsi="Courier New"/>
          <w:sz w:val="15"/>
        </w:rPr>
        <w:t xml:space="preserve">  material_cost</w:t>
      </w:r>
    </w:p>
    <w:p w14:paraId="69D1310C" w14:textId="77777777" w:rsidR="00C40EAD" w:rsidRDefault="00000000">
      <w:pPr>
        <w:spacing w:after="0"/>
      </w:pPr>
      <w:r>
        <w:rPr>
          <w:rFonts w:ascii="Courier New" w:eastAsia="Courier New" w:hAnsi="Courier New"/>
          <w:sz w:val="15"/>
        </w:rPr>
        <w:t xml:space="preserve">  driver_fee</w:t>
      </w:r>
    </w:p>
    <w:p w14:paraId="19538E7A" w14:textId="77777777" w:rsidR="00C40EAD" w:rsidRDefault="00000000">
      <w:pPr>
        <w:spacing w:after="0"/>
      </w:pPr>
      <w:r>
        <w:rPr>
          <w:rFonts w:ascii="Courier New" w:eastAsia="Courier New" w:hAnsi="Courier New"/>
          <w:sz w:val="15"/>
        </w:rPr>
        <w:t xml:space="preserve">  delivery_fee</w:t>
      </w:r>
    </w:p>
    <w:p w14:paraId="358D8E20" w14:textId="77777777" w:rsidR="00C40EAD" w:rsidRDefault="00000000">
      <w:pPr>
        <w:spacing w:after="0"/>
      </w:pPr>
      <w:r>
        <w:rPr>
          <w:rFonts w:ascii="Courier New" w:eastAsia="Courier New" w:hAnsi="Courier New"/>
          <w:sz w:val="15"/>
        </w:rPr>
        <w:t xml:space="preserve">  loading_unloading_fee</w:t>
      </w:r>
    </w:p>
    <w:p w14:paraId="1292371F" w14:textId="77777777" w:rsidR="00C40EAD" w:rsidRDefault="00000000">
      <w:pPr>
        <w:spacing w:after="0"/>
      </w:pPr>
      <w:r>
        <w:rPr>
          <w:rFonts w:ascii="Courier New" w:eastAsia="Courier New" w:hAnsi="Courier New"/>
          <w:sz w:val="15"/>
        </w:rPr>
        <w:t xml:space="preserve">  fuel_cost</w:t>
      </w:r>
    </w:p>
    <w:p w14:paraId="0E595D68" w14:textId="77777777" w:rsidR="00C40EAD" w:rsidRDefault="00000000">
      <w:pPr>
        <w:spacing w:after="0"/>
      </w:pPr>
      <w:r>
        <w:rPr>
          <w:rFonts w:ascii="Courier New" w:eastAsia="Courier New" w:hAnsi="Courier New"/>
          <w:sz w:val="15"/>
        </w:rPr>
        <w:t xml:space="preserve">  other</w:t>
      </w:r>
    </w:p>
    <w:p w14:paraId="15611AA7" w14:textId="77777777" w:rsidR="00C40EAD" w:rsidRDefault="00000000">
      <w:pPr>
        <w:spacing w:after="0"/>
      </w:pPr>
      <w:r>
        <w:rPr>
          <w:rFonts w:ascii="Courier New" w:eastAsia="Courier New" w:hAnsi="Courier New"/>
          <w:sz w:val="15"/>
        </w:rPr>
        <w:t>}</w:t>
      </w:r>
    </w:p>
    <w:p w14:paraId="4948312A" w14:textId="77777777" w:rsidR="00C40EAD" w:rsidRDefault="00C40EAD">
      <w:pPr>
        <w:spacing w:after="0"/>
      </w:pPr>
    </w:p>
    <w:p w14:paraId="7192F072" w14:textId="77777777" w:rsidR="00C40EAD" w:rsidRDefault="00000000">
      <w:pPr>
        <w:spacing w:after="0"/>
      </w:pPr>
      <w:r>
        <w:rPr>
          <w:rFonts w:ascii="Courier New" w:eastAsia="Courier New" w:hAnsi="Courier New"/>
          <w:sz w:val="15"/>
        </w:rPr>
        <w:t>Enum material_delivery_status {</w:t>
      </w:r>
    </w:p>
    <w:p w14:paraId="2D1F3D9A" w14:textId="77777777" w:rsidR="00C40EAD" w:rsidRDefault="00000000">
      <w:pPr>
        <w:spacing w:after="0"/>
      </w:pPr>
      <w:r>
        <w:rPr>
          <w:rFonts w:ascii="Courier New" w:eastAsia="Courier New" w:hAnsi="Courier New"/>
          <w:sz w:val="15"/>
        </w:rPr>
        <w:t xml:space="preserve">  planned</w:t>
      </w:r>
    </w:p>
    <w:p w14:paraId="228AFDE9" w14:textId="77777777" w:rsidR="00C40EAD" w:rsidRDefault="00000000">
      <w:pPr>
        <w:spacing w:after="0"/>
      </w:pPr>
      <w:r>
        <w:rPr>
          <w:rFonts w:ascii="Courier New" w:eastAsia="Courier New" w:hAnsi="Courier New"/>
          <w:sz w:val="15"/>
        </w:rPr>
        <w:t xml:space="preserve">  shipped</w:t>
      </w:r>
    </w:p>
    <w:p w14:paraId="493B99A1" w14:textId="77777777" w:rsidR="00C40EAD" w:rsidRDefault="00000000">
      <w:pPr>
        <w:spacing w:after="0"/>
      </w:pPr>
      <w:r>
        <w:rPr>
          <w:rFonts w:ascii="Courier New" w:eastAsia="Courier New" w:hAnsi="Courier New"/>
          <w:sz w:val="15"/>
        </w:rPr>
        <w:t xml:space="preserve">  partially_received</w:t>
      </w:r>
    </w:p>
    <w:p w14:paraId="0E8181FE" w14:textId="77777777" w:rsidR="00C40EAD" w:rsidRDefault="00000000">
      <w:pPr>
        <w:spacing w:after="0"/>
      </w:pPr>
      <w:r>
        <w:rPr>
          <w:rFonts w:ascii="Courier New" w:eastAsia="Courier New" w:hAnsi="Courier New"/>
          <w:sz w:val="15"/>
        </w:rPr>
        <w:t xml:space="preserve">  received</w:t>
      </w:r>
    </w:p>
    <w:p w14:paraId="1964B236" w14:textId="77777777" w:rsidR="00C40EAD" w:rsidRDefault="00000000">
      <w:pPr>
        <w:spacing w:after="0"/>
      </w:pPr>
      <w:r>
        <w:rPr>
          <w:rFonts w:ascii="Courier New" w:eastAsia="Courier New" w:hAnsi="Courier New"/>
          <w:sz w:val="15"/>
        </w:rPr>
        <w:t xml:space="preserve">  cancelled</w:t>
      </w:r>
    </w:p>
    <w:p w14:paraId="4715794A" w14:textId="77777777" w:rsidR="00C40EAD" w:rsidRDefault="00000000">
      <w:pPr>
        <w:spacing w:after="0"/>
      </w:pPr>
      <w:r>
        <w:rPr>
          <w:rFonts w:ascii="Courier New" w:eastAsia="Courier New" w:hAnsi="Courier New"/>
          <w:sz w:val="15"/>
        </w:rPr>
        <w:t>}</w:t>
      </w:r>
    </w:p>
    <w:p w14:paraId="1DDAE427" w14:textId="77777777" w:rsidR="00C40EAD" w:rsidRDefault="00C40EAD">
      <w:pPr>
        <w:spacing w:after="0"/>
      </w:pPr>
    </w:p>
    <w:p w14:paraId="716F5E98" w14:textId="77777777" w:rsidR="00C40EAD" w:rsidRDefault="00000000">
      <w:pPr>
        <w:spacing w:after="0"/>
      </w:pPr>
      <w:r>
        <w:rPr>
          <w:rFonts w:ascii="Courier New" w:eastAsia="Courier New" w:hAnsi="Courier New"/>
          <w:sz w:val="15"/>
        </w:rPr>
        <w:t>Enum material_receipt_status {</w:t>
      </w:r>
    </w:p>
    <w:p w14:paraId="588CD06C" w14:textId="77777777" w:rsidR="00C40EAD" w:rsidRDefault="00000000">
      <w:pPr>
        <w:spacing w:after="0"/>
      </w:pPr>
      <w:r>
        <w:rPr>
          <w:rFonts w:ascii="Courier New" w:eastAsia="Courier New" w:hAnsi="Courier New"/>
          <w:sz w:val="15"/>
        </w:rPr>
        <w:t xml:space="preserve">  submitted</w:t>
      </w:r>
    </w:p>
    <w:p w14:paraId="2D24ABF5" w14:textId="77777777" w:rsidR="00C40EAD" w:rsidRDefault="00000000">
      <w:pPr>
        <w:spacing w:after="0"/>
      </w:pPr>
      <w:r>
        <w:rPr>
          <w:rFonts w:ascii="Courier New" w:eastAsia="Courier New" w:hAnsi="Courier New"/>
          <w:sz w:val="15"/>
        </w:rPr>
        <w:t xml:space="preserve">  validated</w:t>
      </w:r>
    </w:p>
    <w:p w14:paraId="72E59EFB" w14:textId="77777777" w:rsidR="00C40EAD" w:rsidRDefault="00000000">
      <w:pPr>
        <w:spacing w:after="0"/>
      </w:pPr>
      <w:r>
        <w:rPr>
          <w:rFonts w:ascii="Courier New" w:eastAsia="Courier New" w:hAnsi="Courier New"/>
          <w:sz w:val="15"/>
        </w:rPr>
        <w:t xml:space="preserve">  rejected</w:t>
      </w:r>
    </w:p>
    <w:p w14:paraId="6E11003D" w14:textId="77777777" w:rsidR="00C40EAD" w:rsidRDefault="00000000">
      <w:pPr>
        <w:spacing w:after="0"/>
      </w:pPr>
      <w:r>
        <w:rPr>
          <w:rFonts w:ascii="Courier New" w:eastAsia="Courier New" w:hAnsi="Courier New"/>
          <w:sz w:val="15"/>
        </w:rPr>
        <w:t>}</w:t>
      </w:r>
    </w:p>
    <w:p w14:paraId="1D430425" w14:textId="77777777" w:rsidR="00C40EAD" w:rsidRDefault="00C40EAD">
      <w:pPr>
        <w:spacing w:after="0"/>
      </w:pPr>
    </w:p>
    <w:p w14:paraId="2F02CD25" w14:textId="77777777" w:rsidR="00C40EAD" w:rsidRDefault="00000000">
      <w:pPr>
        <w:spacing w:after="0"/>
      </w:pPr>
      <w:r>
        <w:rPr>
          <w:rFonts w:ascii="Courier New" w:eastAsia="Courier New" w:hAnsi="Courier New"/>
          <w:sz w:val="15"/>
        </w:rPr>
        <w:t>Enum material_movement_type {</w:t>
      </w:r>
    </w:p>
    <w:p w14:paraId="1984C5C8" w14:textId="77777777" w:rsidR="00C40EAD" w:rsidRDefault="00000000">
      <w:pPr>
        <w:spacing w:after="0"/>
      </w:pPr>
      <w:r>
        <w:rPr>
          <w:rFonts w:ascii="Courier New" w:eastAsia="Courier New" w:hAnsi="Courier New"/>
          <w:sz w:val="15"/>
        </w:rPr>
        <w:t xml:space="preserve">  received</w:t>
      </w:r>
    </w:p>
    <w:p w14:paraId="15A44C1F" w14:textId="77777777" w:rsidR="00C40EAD" w:rsidRDefault="00000000">
      <w:pPr>
        <w:spacing w:after="0"/>
      </w:pPr>
      <w:r>
        <w:rPr>
          <w:rFonts w:ascii="Courier New" w:eastAsia="Courier New" w:hAnsi="Courier New"/>
          <w:sz w:val="15"/>
        </w:rPr>
        <w:t xml:space="preserve">  used</w:t>
      </w:r>
    </w:p>
    <w:p w14:paraId="5B08F928" w14:textId="77777777" w:rsidR="00C40EAD" w:rsidRDefault="00000000">
      <w:pPr>
        <w:spacing w:after="0"/>
      </w:pPr>
      <w:r>
        <w:rPr>
          <w:rFonts w:ascii="Courier New" w:eastAsia="Courier New" w:hAnsi="Courier New"/>
          <w:sz w:val="15"/>
        </w:rPr>
        <w:t xml:space="preserve">  adjustment_in</w:t>
      </w:r>
    </w:p>
    <w:p w14:paraId="024B60B5" w14:textId="77777777" w:rsidR="00C40EAD" w:rsidRDefault="00000000">
      <w:pPr>
        <w:spacing w:after="0"/>
      </w:pPr>
      <w:r>
        <w:rPr>
          <w:rFonts w:ascii="Courier New" w:eastAsia="Courier New" w:hAnsi="Courier New"/>
          <w:sz w:val="15"/>
        </w:rPr>
        <w:t xml:space="preserve">  adjustment_out</w:t>
      </w:r>
    </w:p>
    <w:p w14:paraId="20C9A5D2" w14:textId="77777777" w:rsidR="00C40EAD" w:rsidRDefault="00000000">
      <w:pPr>
        <w:spacing w:after="0"/>
      </w:pPr>
      <w:r>
        <w:rPr>
          <w:rFonts w:ascii="Courier New" w:eastAsia="Courier New" w:hAnsi="Courier New"/>
          <w:sz w:val="15"/>
        </w:rPr>
        <w:t xml:space="preserve">  returned</w:t>
      </w:r>
    </w:p>
    <w:p w14:paraId="72EB2741" w14:textId="77777777" w:rsidR="00C40EAD" w:rsidRDefault="00000000">
      <w:pPr>
        <w:spacing w:after="0"/>
      </w:pPr>
      <w:r>
        <w:rPr>
          <w:rFonts w:ascii="Courier New" w:eastAsia="Courier New" w:hAnsi="Courier New"/>
          <w:sz w:val="15"/>
        </w:rPr>
        <w:t>}</w:t>
      </w:r>
    </w:p>
    <w:p w14:paraId="424DE1C6" w14:textId="77777777" w:rsidR="00C40EAD" w:rsidRDefault="00C40EAD">
      <w:pPr>
        <w:spacing w:after="0"/>
      </w:pPr>
    </w:p>
    <w:p w14:paraId="40DB37D4" w14:textId="77777777" w:rsidR="00C40EAD" w:rsidRDefault="00000000">
      <w:pPr>
        <w:spacing w:after="0"/>
      </w:pPr>
      <w:r>
        <w:rPr>
          <w:rFonts w:ascii="Courier New" w:eastAsia="Courier New" w:hAnsi="Courier New"/>
          <w:sz w:val="15"/>
        </w:rPr>
        <w:t>// =========================================================</w:t>
      </w:r>
    </w:p>
    <w:p w14:paraId="34F9A41F" w14:textId="77777777" w:rsidR="00C40EAD" w:rsidRDefault="00000000">
      <w:pPr>
        <w:spacing w:after="0"/>
      </w:pPr>
      <w:r>
        <w:rPr>
          <w:rFonts w:ascii="Courier New" w:eastAsia="Courier New" w:hAnsi="Courier New"/>
          <w:sz w:val="15"/>
        </w:rPr>
        <w:t>// External reference tables / stubs</w:t>
      </w:r>
    </w:p>
    <w:p w14:paraId="681A0683" w14:textId="77777777" w:rsidR="00C40EAD" w:rsidRDefault="00000000">
      <w:pPr>
        <w:spacing w:after="0"/>
      </w:pPr>
      <w:r>
        <w:rPr>
          <w:rFonts w:ascii="Courier New" w:eastAsia="Courier New" w:hAnsi="Courier New"/>
          <w:sz w:val="15"/>
        </w:rPr>
        <w:t>// Tabel ini dapat diganti dengan tabel sebenarnya saat integrated DBML dibuat.</w:t>
      </w:r>
    </w:p>
    <w:p w14:paraId="4978B3D8" w14:textId="77777777" w:rsidR="00C40EAD" w:rsidRDefault="00000000">
      <w:pPr>
        <w:spacing w:after="0"/>
      </w:pPr>
      <w:r>
        <w:rPr>
          <w:rFonts w:ascii="Courier New" w:eastAsia="Courier New" w:hAnsi="Courier New"/>
          <w:sz w:val="15"/>
        </w:rPr>
        <w:t>// =========================================================</w:t>
      </w:r>
    </w:p>
    <w:p w14:paraId="369840A8" w14:textId="77777777" w:rsidR="00C40EAD" w:rsidRDefault="00000000">
      <w:pPr>
        <w:spacing w:after="0"/>
      </w:pPr>
      <w:r>
        <w:rPr>
          <w:rFonts w:ascii="Courier New" w:eastAsia="Courier New" w:hAnsi="Courier New"/>
          <w:sz w:val="15"/>
        </w:rPr>
        <w:t>Table users {</w:t>
      </w:r>
    </w:p>
    <w:p w14:paraId="09F5490C" w14:textId="77777777" w:rsidR="00C40EAD" w:rsidRDefault="00000000">
      <w:pPr>
        <w:spacing w:after="0"/>
      </w:pPr>
      <w:r>
        <w:rPr>
          <w:rFonts w:ascii="Courier New" w:eastAsia="Courier New" w:hAnsi="Courier New"/>
          <w:sz w:val="15"/>
        </w:rPr>
        <w:t xml:space="preserve">  id bigint [pk, increment]</w:t>
      </w:r>
    </w:p>
    <w:p w14:paraId="220006EF" w14:textId="77777777" w:rsidR="00C40EAD" w:rsidRDefault="00000000">
      <w:pPr>
        <w:spacing w:after="0"/>
      </w:pPr>
      <w:r>
        <w:rPr>
          <w:rFonts w:ascii="Courier New" w:eastAsia="Courier New" w:hAnsi="Courier New"/>
          <w:sz w:val="15"/>
        </w:rPr>
        <w:t xml:space="preserve">  name varchar(150) [not null]</w:t>
      </w:r>
    </w:p>
    <w:p w14:paraId="7616D3CA" w14:textId="77777777" w:rsidR="00C40EAD" w:rsidRDefault="00000000">
      <w:pPr>
        <w:spacing w:after="0"/>
      </w:pPr>
      <w:r>
        <w:rPr>
          <w:rFonts w:ascii="Courier New" w:eastAsia="Courier New" w:hAnsi="Courier New"/>
          <w:sz w:val="15"/>
        </w:rPr>
        <w:t>}</w:t>
      </w:r>
    </w:p>
    <w:p w14:paraId="64C7EBD5" w14:textId="77777777" w:rsidR="00C40EAD" w:rsidRDefault="00C40EAD">
      <w:pPr>
        <w:spacing w:after="0"/>
      </w:pPr>
    </w:p>
    <w:p w14:paraId="64AF4988" w14:textId="77777777" w:rsidR="00C40EAD" w:rsidRDefault="00000000">
      <w:pPr>
        <w:spacing w:after="0"/>
      </w:pPr>
      <w:r>
        <w:rPr>
          <w:rFonts w:ascii="Courier New" w:eastAsia="Courier New" w:hAnsi="Courier New"/>
          <w:sz w:val="15"/>
        </w:rPr>
        <w:t>Table sub_projects {</w:t>
      </w:r>
    </w:p>
    <w:p w14:paraId="33A4C99D" w14:textId="77777777" w:rsidR="00C40EAD" w:rsidRDefault="00000000">
      <w:pPr>
        <w:spacing w:after="0"/>
      </w:pPr>
      <w:r>
        <w:rPr>
          <w:rFonts w:ascii="Courier New" w:eastAsia="Courier New" w:hAnsi="Courier New"/>
          <w:sz w:val="15"/>
        </w:rPr>
        <w:t xml:space="preserve">  id bigint [pk, increment]</w:t>
      </w:r>
    </w:p>
    <w:p w14:paraId="53D75264" w14:textId="77777777" w:rsidR="00C40EAD" w:rsidRDefault="00000000">
      <w:pPr>
        <w:spacing w:after="0"/>
      </w:pPr>
      <w:r>
        <w:rPr>
          <w:rFonts w:ascii="Courier New" w:eastAsia="Courier New" w:hAnsi="Courier New"/>
          <w:sz w:val="15"/>
        </w:rPr>
        <w:t xml:space="preserve">  sub_project_type varchar(50)</w:t>
      </w:r>
    </w:p>
    <w:p w14:paraId="0680B5AD" w14:textId="77777777" w:rsidR="00C40EAD" w:rsidRDefault="00000000">
      <w:pPr>
        <w:spacing w:after="0"/>
      </w:pPr>
      <w:r>
        <w:rPr>
          <w:rFonts w:ascii="Courier New" w:eastAsia="Courier New" w:hAnsi="Courier New"/>
          <w:sz w:val="15"/>
        </w:rPr>
        <w:t>}</w:t>
      </w:r>
    </w:p>
    <w:p w14:paraId="12C65E2E" w14:textId="77777777" w:rsidR="00C40EAD" w:rsidRDefault="00C40EAD">
      <w:pPr>
        <w:spacing w:after="0"/>
      </w:pPr>
    </w:p>
    <w:p w14:paraId="5F17C441" w14:textId="77777777" w:rsidR="00C40EAD" w:rsidRDefault="00000000">
      <w:pPr>
        <w:spacing w:after="0"/>
      </w:pPr>
      <w:r>
        <w:rPr>
          <w:rFonts w:ascii="Courier New" w:eastAsia="Courier New" w:hAnsi="Courier New"/>
          <w:sz w:val="15"/>
        </w:rPr>
        <w:t>Table external_supply_projects {</w:t>
      </w:r>
    </w:p>
    <w:p w14:paraId="2DD0DEA3" w14:textId="77777777" w:rsidR="00C40EAD" w:rsidRDefault="00000000">
      <w:pPr>
        <w:spacing w:after="0"/>
      </w:pPr>
      <w:r>
        <w:rPr>
          <w:rFonts w:ascii="Courier New" w:eastAsia="Courier New" w:hAnsi="Courier New"/>
          <w:sz w:val="15"/>
        </w:rPr>
        <w:t xml:space="preserve">  id bigint [pk, increment]</w:t>
      </w:r>
    </w:p>
    <w:p w14:paraId="40F9D1B5" w14:textId="77777777" w:rsidR="00C40EAD" w:rsidRDefault="00000000">
      <w:pPr>
        <w:spacing w:after="0"/>
      </w:pPr>
      <w:r>
        <w:rPr>
          <w:rFonts w:ascii="Courier New" w:eastAsia="Courier New" w:hAnsi="Courier New"/>
          <w:sz w:val="15"/>
        </w:rPr>
        <w:t xml:space="preserve">  supply_project_code varchar(50) [not null, unique]</w:t>
      </w:r>
    </w:p>
    <w:p w14:paraId="4AEED2F6" w14:textId="77777777" w:rsidR="00C40EAD" w:rsidRDefault="00000000">
      <w:pPr>
        <w:spacing w:after="0"/>
      </w:pPr>
      <w:r>
        <w:rPr>
          <w:rFonts w:ascii="Courier New" w:eastAsia="Courier New" w:hAnsi="Courier New"/>
          <w:sz w:val="15"/>
        </w:rPr>
        <w:t xml:space="preserve">  supply_project_name varchar(255) [not null]</w:t>
      </w:r>
    </w:p>
    <w:p w14:paraId="472008C6" w14:textId="77777777" w:rsidR="00C40EAD" w:rsidRDefault="00000000">
      <w:pPr>
        <w:spacing w:after="0"/>
      </w:pPr>
      <w:r>
        <w:rPr>
          <w:rFonts w:ascii="Courier New" w:eastAsia="Courier New" w:hAnsi="Courier New"/>
          <w:sz w:val="15"/>
        </w:rPr>
        <w:lastRenderedPageBreak/>
        <w:t xml:space="preserve">  field_pic_id bigint</w:t>
      </w:r>
    </w:p>
    <w:p w14:paraId="32FD72DD" w14:textId="77777777" w:rsidR="00C40EAD" w:rsidRDefault="00000000">
      <w:pPr>
        <w:spacing w:after="0"/>
      </w:pPr>
      <w:r>
        <w:rPr>
          <w:rFonts w:ascii="Courier New" w:eastAsia="Courier New" w:hAnsi="Courier New"/>
          <w:sz w:val="15"/>
        </w:rPr>
        <w:t>}</w:t>
      </w:r>
    </w:p>
    <w:p w14:paraId="402C6772" w14:textId="77777777" w:rsidR="00C40EAD" w:rsidRDefault="00C40EAD">
      <w:pPr>
        <w:spacing w:after="0"/>
      </w:pPr>
    </w:p>
    <w:p w14:paraId="02894E1E" w14:textId="77777777" w:rsidR="00C40EAD" w:rsidRDefault="00000000">
      <w:pPr>
        <w:spacing w:after="0"/>
      </w:pPr>
      <w:r>
        <w:rPr>
          <w:rFonts w:ascii="Courier New" w:eastAsia="Courier New" w:hAnsi="Courier New"/>
          <w:sz w:val="15"/>
        </w:rPr>
        <w:t>Table material_types {</w:t>
      </w:r>
    </w:p>
    <w:p w14:paraId="6886963C" w14:textId="77777777" w:rsidR="00C40EAD" w:rsidRDefault="00000000">
      <w:pPr>
        <w:spacing w:after="0"/>
      </w:pPr>
      <w:r>
        <w:rPr>
          <w:rFonts w:ascii="Courier New" w:eastAsia="Courier New" w:hAnsi="Courier New"/>
          <w:sz w:val="15"/>
        </w:rPr>
        <w:t xml:space="preserve">  id bigint [pk, increment]</w:t>
      </w:r>
    </w:p>
    <w:p w14:paraId="0E3E64A1" w14:textId="77777777" w:rsidR="00C40EAD" w:rsidRDefault="00000000">
      <w:pPr>
        <w:spacing w:after="0"/>
      </w:pPr>
      <w:r>
        <w:rPr>
          <w:rFonts w:ascii="Courier New" w:eastAsia="Courier New" w:hAnsi="Courier New"/>
          <w:sz w:val="15"/>
        </w:rPr>
        <w:t xml:space="preserve">  material_code varchar(50)</w:t>
      </w:r>
    </w:p>
    <w:p w14:paraId="0AA71D07" w14:textId="77777777" w:rsidR="00C40EAD" w:rsidRDefault="00000000">
      <w:pPr>
        <w:spacing w:after="0"/>
      </w:pPr>
      <w:r>
        <w:rPr>
          <w:rFonts w:ascii="Courier New" w:eastAsia="Courier New" w:hAnsi="Courier New"/>
          <w:sz w:val="15"/>
        </w:rPr>
        <w:t xml:space="preserve">  material_name varchar(150) [not null]</w:t>
      </w:r>
    </w:p>
    <w:p w14:paraId="48115349" w14:textId="77777777" w:rsidR="00C40EAD" w:rsidRDefault="00000000">
      <w:pPr>
        <w:spacing w:after="0"/>
      </w:pPr>
      <w:r>
        <w:rPr>
          <w:rFonts w:ascii="Courier New" w:eastAsia="Courier New" w:hAnsi="Courier New"/>
          <w:sz w:val="15"/>
        </w:rPr>
        <w:t xml:space="preserve">  default_unit varchar(30)</w:t>
      </w:r>
    </w:p>
    <w:p w14:paraId="5BB4E4C5" w14:textId="77777777" w:rsidR="00C40EAD" w:rsidRDefault="00000000">
      <w:pPr>
        <w:spacing w:after="0"/>
      </w:pPr>
      <w:r>
        <w:rPr>
          <w:rFonts w:ascii="Courier New" w:eastAsia="Courier New" w:hAnsi="Courier New"/>
          <w:sz w:val="15"/>
        </w:rPr>
        <w:t>}</w:t>
      </w:r>
    </w:p>
    <w:p w14:paraId="45B93DD2" w14:textId="77777777" w:rsidR="00C40EAD" w:rsidRDefault="00C40EAD">
      <w:pPr>
        <w:spacing w:after="0"/>
      </w:pPr>
    </w:p>
    <w:p w14:paraId="6E857C79" w14:textId="77777777" w:rsidR="00C40EAD" w:rsidRDefault="00000000">
      <w:pPr>
        <w:spacing w:after="0"/>
      </w:pPr>
      <w:r>
        <w:rPr>
          <w:rFonts w:ascii="Courier New" w:eastAsia="Courier New" w:hAnsi="Courier New"/>
          <w:sz w:val="15"/>
        </w:rPr>
        <w:t>Table suppliers {</w:t>
      </w:r>
    </w:p>
    <w:p w14:paraId="12053056" w14:textId="77777777" w:rsidR="00C40EAD" w:rsidRDefault="00000000">
      <w:pPr>
        <w:spacing w:after="0"/>
      </w:pPr>
      <w:r>
        <w:rPr>
          <w:rFonts w:ascii="Courier New" w:eastAsia="Courier New" w:hAnsi="Courier New"/>
          <w:sz w:val="15"/>
        </w:rPr>
        <w:t xml:space="preserve">  id bigint [pk, increment]</w:t>
      </w:r>
    </w:p>
    <w:p w14:paraId="6C1C08D0" w14:textId="77777777" w:rsidR="00C40EAD" w:rsidRDefault="00000000">
      <w:pPr>
        <w:spacing w:after="0"/>
      </w:pPr>
      <w:r>
        <w:rPr>
          <w:rFonts w:ascii="Courier New" w:eastAsia="Courier New" w:hAnsi="Courier New"/>
          <w:sz w:val="15"/>
        </w:rPr>
        <w:t xml:space="preserve">  supplier_name varchar(150) [not null]</w:t>
      </w:r>
    </w:p>
    <w:p w14:paraId="0A8B0EE6" w14:textId="77777777" w:rsidR="00C40EAD" w:rsidRDefault="00000000">
      <w:pPr>
        <w:spacing w:after="0"/>
      </w:pPr>
      <w:r>
        <w:rPr>
          <w:rFonts w:ascii="Courier New" w:eastAsia="Courier New" w:hAnsi="Courier New"/>
          <w:sz w:val="15"/>
        </w:rPr>
        <w:t>}</w:t>
      </w:r>
    </w:p>
    <w:p w14:paraId="13C74049" w14:textId="77777777" w:rsidR="00C40EAD" w:rsidRDefault="00C40EAD">
      <w:pPr>
        <w:spacing w:after="0"/>
      </w:pPr>
    </w:p>
    <w:p w14:paraId="5DF9E2DF" w14:textId="77777777" w:rsidR="00C40EAD" w:rsidRDefault="00000000">
      <w:pPr>
        <w:spacing w:after="0"/>
      </w:pPr>
      <w:r>
        <w:rPr>
          <w:rFonts w:ascii="Courier New" w:eastAsia="Courier New" w:hAnsi="Courier New"/>
          <w:sz w:val="15"/>
        </w:rPr>
        <w:t>Table material_pool_items {</w:t>
      </w:r>
    </w:p>
    <w:p w14:paraId="5681613F" w14:textId="77777777" w:rsidR="00C40EAD" w:rsidRDefault="00000000">
      <w:pPr>
        <w:spacing w:after="0"/>
      </w:pPr>
      <w:r>
        <w:rPr>
          <w:rFonts w:ascii="Courier New" w:eastAsia="Courier New" w:hAnsi="Courier New"/>
          <w:sz w:val="15"/>
        </w:rPr>
        <w:t xml:space="preserve">  id bigint [pk, increment]</w:t>
      </w:r>
    </w:p>
    <w:p w14:paraId="3C7C9EBB" w14:textId="77777777" w:rsidR="00C40EAD" w:rsidRDefault="00000000">
      <w:pPr>
        <w:spacing w:after="0"/>
      </w:pPr>
      <w:r>
        <w:rPr>
          <w:rFonts w:ascii="Courier New" w:eastAsia="Courier New" w:hAnsi="Courier New"/>
          <w:sz w:val="15"/>
        </w:rPr>
        <w:t xml:space="preserve">  material_type_id bigint [not null]</w:t>
      </w:r>
    </w:p>
    <w:p w14:paraId="13E2348B" w14:textId="77777777" w:rsidR="00C40EAD" w:rsidRDefault="00000000">
      <w:pPr>
        <w:spacing w:after="0"/>
      </w:pPr>
      <w:r>
        <w:rPr>
          <w:rFonts w:ascii="Courier New" w:eastAsia="Courier New" w:hAnsi="Courier New"/>
          <w:sz w:val="15"/>
        </w:rPr>
        <w:t xml:space="preserve">  unit varchar(30) [not null]</w:t>
      </w:r>
    </w:p>
    <w:p w14:paraId="68066C58" w14:textId="77777777" w:rsidR="00C40EAD" w:rsidRDefault="00000000">
      <w:pPr>
        <w:spacing w:after="0"/>
      </w:pPr>
      <w:r>
        <w:rPr>
          <w:rFonts w:ascii="Courier New" w:eastAsia="Courier New" w:hAnsi="Courier New"/>
          <w:sz w:val="15"/>
        </w:rPr>
        <w:t xml:space="preserve">  total_requested_quantity decimal(18,2) [not null, default: 0]</w:t>
      </w:r>
    </w:p>
    <w:p w14:paraId="5977607B" w14:textId="77777777" w:rsidR="00C40EAD" w:rsidRDefault="00000000">
      <w:pPr>
        <w:spacing w:after="0"/>
      </w:pPr>
      <w:r>
        <w:rPr>
          <w:rFonts w:ascii="Courier New" w:eastAsia="Courier New" w:hAnsi="Courier New"/>
          <w:sz w:val="15"/>
        </w:rPr>
        <w:t xml:space="preserve">  total_approved_quantity decimal(18,2) [not null, default: 0]</w:t>
      </w:r>
    </w:p>
    <w:p w14:paraId="53BD39D5" w14:textId="77777777" w:rsidR="00C40EAD" w:rsidRDefault="00000000">
      <w:pPr>
        <w:spacing w:after="0"/>
      </w:pPr>
      <w:r>
        <w:rPr>
          <w:rFonts w:ascii="Courier New" w:eastAsia="Courier New" w:hAnsi="Courier New"/>
          <w:sz w:val="15"/>
        </w:rPr>
        <w:t xml:space="preserve">  total_delivered_quantity decimal(18,2) [not null, default: 0]</w:t>
      </w:r>
    </w:p>
    <w:p w14:paraId="1D60707B" w14:textId="77777777" w:rsidR="00C40EAD" w:rsidRDefault="00000000">
      <w:pPr>
        <w:spacing w:after="0"/>
      </w:pPr>
      <w:r>
        <w:rPr>
          <w:rFonts w:ascii="Courier New" w:eastAsia="Courier New" w:hAnsi="Courier New"/>
          <w:sz w:val="15"/>
        </w:rPr>
        <w:t xml:space="preserve">  total_received_quantity decimal(18,2) [not null, default: 0]</w:t>
      </w:r>
    </w:p>
    <w:p w14:paraId="17C7D8D5" w14:textId="77777777" w:rsidR="00C40EAD" w:rsidRDefault="00000000">
      <w:pPr>
        <w:spacing w:after="0"/>
      </w:pPr>
      <w:r>
        <w:rPr>
          <w:rFonts w:ascii="Courier New" w:eastAsia="Courier New" w:hAnsi="Courier New"/>
          <w:sz w:val="15"/>
        </w:rPr>
        <w:t>}</w:t>
      </w:r>
    </w:p>
    <w:p w14:paraId="68D6150E" w14:textId="77777777" w:rsidR="00C40EAD" w:rsidRDefault="00C40EAD">
      <w:pPr>
        <w:spacing w:after="0"/>
      </w:pPr>
    </w:p>
    <w:p w14:paraId="77F2A455" w14:textId="77777777" w:rsidR="00C40EAD" w:rsidRDefault="00000000">
      <w:pPr>
        <w:spacing w:after="0"/>
      </w:pPr>
      <w:r>
        <w:rPr>
          <w:rFonts w:ascii="Courier New" w:eastAsia="Courier New" w:hAnsi="Courier New"/>
          <w:sz w:val="15"/>
        </w:rPr>
        <w:t>Table sub_project_material_inventory {</w:t>
      </w:r>
    </w:p>
    <w:p w14:paraId="32974073" w14:textId="77777777" w:rsidR="00C40EAD" w:rsidRDefault="00000000">
      <w:pPr>
        <w:spacing w:after="0"/>
      </w:pPr>
      <w:r>
        <w:rPr>
          <w:rFonts w:ascii="Courier New" w:eastAsia="Courier New" w:hAnsi="Courier New"/>
          <w:sz w:val="15"/>
        </w:rPr>
        <w:t xml:space="preserve">  id bigint [pk, increment]</w:t>
      </w:r>
    </w:p>
    <w:p w14:paraId="6F904115" w14:textId="77777777" w:rsidR="00C40EAD" w:rsidRDefault="00000000">
      <w:pPr>
        <w:spacing w:after="0"/>
      </w:pPr>
      <w:r>
        <w:rPr>
          <w:rFonts w:ascii="Courier New" w:eastAsia="Courier New" w:hAnsi="Courier New"/>
          <w:sz w:val="15"/>
        </w:rPr>
        <w:t xml:space="preserve">  sub_project_id bigint [not null]</w:t>
      </w:r>
    </w:p>
    <w:p w14:paraId="0C1DC382" w14:textId="77777777" w:rsidR="00C40EAD" w:rsidRDefault="00000000">
      <w:pPr>
        <w:spacing w:after="0"/>
      </w:pPr>
      <w:r>
        <w:rPr>
          <w:rFonts w:ascii="Courier New" w:eastAsia="Courier New" w:hAnsi="Courier New"/>
          <w:sz w:val="15"/>
        </w:rPr>
        <w:t xml:space="preserve">  material_pool_item_id bigint [not null]</w:t>
      </w:r>
    </w:p>
    <w:p w14:paraId="6CE215E2" w14:textId="77777777" w:rsidR="00C40EAD" w:rsidRDefault="00000000">
      <w:pPr>
        <w:spacing w:after="0"/>
      </w:pPr>
      <w:r>
        <w:rPr>
          <w:rFonts w:ascii="Courier New" w:eastAsia="Courier New" w:hAnsi="Courier New"/>
          <w:sz w:val="15"/>
        </w:rPr>
        <w:t xml:space="preserve">  material_type_id bigint [not null]</w:t>
      </w:r>
    </w:p>
    <w:p w14:paraId="386E8021" w14:textId="77777777" w:rsidR="00C40EAD" w:rsidRDefault="00000000">
      <w:pPr>
        <w:spacing w:after="0"/>
      </w:pPr>
      <w:r>
        <w:rPr>
          <w:rFonts w:ascii="Courier New" w:eastAsia="Courier New" w:hAnsi="Courier New"/>
          <w:sz w:val="15"/>
        </w:rPr>
        <w:t xml:space="preserve">  unit varchar(30) [not null]</w:t>
      </w:r>
    </w:p>
    <w:p w14:paraId="02364397" w14:textId="77777777" w:rsidR="00C40EAD" w:rsidRDefault="00000000">
      <w:pPr>
        <w:spacing w:after="0"/>
      </w:pPr>
      <w:r>
        <w:rPr>
          <w:rFonts w:ascii="Courier New" w:eastAsia="Courier New" w:hAnsi="Courier New"/>
          <w:sz w:val="15"/>
        </w:rPr>
        <w:t xml:space="preserve">  total_allocated_quantity decimal(18,2) [not null, default: 0]</w:t>
      </w:r>
    </w:p>
    <w:p w14:paraId="76CBA3E9" w14:textId="77777777" w:rsidR="00C40EAD" w:rsidRDefault="00000000">
      <w:pPr>
        <w:spacing w:after="0"/>
      </w:pPr>
      <w:r>
        <w:rPr>
          <w:rFonts w:ascii="Courier New" w:eastAsia="Courier New" w:hAnsi="Courier New"/>
          <w:sz w:val="15"/>
        </w:rPr>
        <w:t xml:space="preserve">  total_received_quantity decimal(18,2) [not null, default: 0]</w:t>
      </w:r>
    </w:p>
    <w:p w14:paraId="7D5C1A5A" w14:textId="77777777" w:rsidR="00C40EAD" w:rsidRDefault="00000000">
      <w:pPr>
        <w:spacing w:after="0"/>
      </w:pPr>
      <w:r>
        <w:rPr>
          <w:rFonts w:ascii="Courier New" w:eastAsia="Courier New" w:hAnsi="Courier New"/>
          <w:sz w:val="15"/>
        </w:rPr>
        <w:t xml:space="preserve">  total_used_quantity decimal(18,2) [not null, default: 0]</w:t>
      </w:r>
    </w:p>
    <w:p w14:paraId="516BF770" w14:textId="77777777" w:rsidR="00C40EAD" w:rsidRDefault="00000000">
      <w:pPr>
        <w:spacing w:after="0"/>
      </w:pPr>
      <w:r>
        <w:rPr>
          <w:rFonts w:ascii="Courier New" w:eastAsia="Courier New" w:hAnsi="Courier New"/>
          <w:sz w:val="15"/>
        </w:rPr>
        <w:t xml:space="preserve">  remaining_quantity decimal(18,2) [not null, default: 0]</w:t>
      </w:r>
    </w:p>
    <w:p w14:paraId="3600708F" w14:textId="77777777" w:rsidR="00C40EAD" w:rsidRDefault="00000000">
      <w:pPr>
        <w:spacing w:after="0"/>
      </w:pPr>
      <w:r>
        <w:rPr>
          <w:rFonts w:ascii="Courier New" w:eastAsia="Courier New" w:hAnsi="Courier New"/>
          <w:sz w:val="15"/>
        </w:rPr>
        <w:t xml:space="preserve">  last_updated_at timestamp</w:t>
      </w:r>
    </w:p>
    <w:p w14:paraId="49EAF4DE" w14:textId="77777777" w:rsidR="00C40EAD" w:rsidRDefault="00000000">
      <w:pPr>
        <w:spacing w:after="0"/>
      </w:pPr>
      <w:r>
        <w:rPr>
          <w:rFonts w:ascii="Courier New" w:eastAsia="Courier New" w:hAnsi="Courier New"/>
          <w:sz w:val="15"/>
        </w:rPr>
        <w:t>}</w:t>
      </w:r>
    </w:p>
    <w:p w14:paraId="55C0B719" w14:textId="77777777" w:rsidR="00C40EAD" w:rsidRDefault="00C40EAD">
      <w:pPr>
        <w:spacing w:after="0"/>
      </w:pPr>
    </w:p>
    <w:p w14:paraId="5D3D1ABD" w14:textId="77777777" w:rsidR="00C40EAD" w:rsidRDefault="00000000">
      <w:pPr>
        <w:spacing w:after="0"/>
      </w:pPr>
      <w:r>
        <w:rPr>
          <w:rFonts w:ascii="Courier New" w:eastAsia="Courier New" w:hAnsi="Courier New"/>
          <w:sz w:val="15"/>
        </w:rPr>
        <w:t>Table material_stock_movements {</w:t>
      </w:r>
    </w:p>
    <w:p w14:paraId="0C37AAA4" w14:textId="77777777" w:rsidR="00C40EAD" w:rsidRDefault="00000000">
      <w:pPr>
        <w:spacing w:after="0"/>
      </w:pPr>
      <w:r>
        <w:rPr>
          <w:rFonts w:ascii="Courier New" w:eastAsia="Courier New" w:hAnsi="Courier New"/>
          <w:sz w:val="15"/>
        </w:rPr>
        <w:t xml:space="preserve">  id bigint [pk, increment]</w:t>
      </w:r>
    </w:p>
    <w:p w14:paraId="4E9A1138" w14:textId="77777777" w:rsidR="00C40EAD" w:rsidRDefault="00000000">
      <w:pPr>
        <w:spacing w:after="0"/>
      </w:pPr>
      <w:r>
        <w:rPr>
          <w:rFonts w:ascii="Courier New" w:eastAsia="Courier New" w:hAnsi="Courier New"/>
          <w:sz w:val="15"/>
        </w:rPr>
        <w:t xml:space="preserve">  sub_project_material_inventory_id bigint [not null]</w:t>
      </w:r>
    </w:p>
    <w:p w14:paraId="079381AA" w14:textId="77777777" w:rsidR="00C40EAD" w:rsidRDefault="00000000">
      <w:pPr>
        <w:spacing w:after="0"/>
      </w:pPr>
      <w:r>
        <w:rPr>
          <w:rFonts w:ascii="Courier New" w:eastAsia="Courier New" w:hAnsi="Courier New"/>
          <w:sz w:val="15"/>
        </w:rPr>
        <w:t xml:space="preserve">  movement_type material_movement_type [not null]</w:t>
      </w:r>
    </w:p>
    <w:p w14:paraId="40E214F3" w14:textId="77777777" w:rsidR="00C40EAD" w:rsidRDefault="00000000">
      <w:pPr>
        <w:spacing w:after="0"/>
      </w:pPr>
      <w:r>
        <w:rPr>
          <w:rFonts w:ascii="Courier New" w:eastAsia="Courier New" w:hAnsi="Courier New"/>
          <w:sz w:val="15"/>
        </w:rPr>
        <w:t xml:space="preserve">  quantity decimal(18,2) [not null]</w:t>
      </w:r>
    </w:p>
    <w:p w14:paraId="3C4A7EFA" w14:textId="77777777" w:rsidR="00C40EAD" w:rsidRDefault="00000000">
      <w:pPr>
        <w:spacing w:after="0"/>
      </w:pPr>
      <w:r>
        <w:rPr>
          <w:rFonts w:ascii="Courier New" w:eastAsia="Courier New" w:hAnsi="Courier New"/>
          <w:sz w:val="15"/>
        </w:rPr>
        <w:t xml:space="preserve">  movement_date timestamp [not null]</w:t>
      </w:r>
    </w:p>
    <w:p w14:paraId="10F6085A" w14:textId="77777777" w:rsidR="00C40EAD" w:rsidRDefault="00000000">
      <w:pPr>
        <w:spacing w:after="0"/>
      </w:pPr>
      <w:r>
        <w:rPr>
          <w:rFonts w:ascii="Courier New" w:eastAsia="Courier New" w:hAnsi="Courier New"/>
          <w:sz w:val="15"/>
        </w:rPr>
        <w:t xml:space="preserve">  source_type varchar(80) // material_receipt_item, daily_material_usage, stock_adjustment, material_return</w:t>
      </w:r>
    </w:p>
    <w:p w14:paraId="49AB1BC4" w14:textId="77777777" w:rsidR="00C40EAD" w:rsidRDefault="00000000">
      <w:pPr>
        <w:spacing w:after="0"/>
      </w:pPr>
      <w:r>
        <w:rPr>
          <w:rFonts w:ascii="Courier New" w:eastAsia="Courier New" w:hAnsi="Courier New"/>
          <w:sz w:val="15"/>
        </w:rPr>
        <w:t xml:space="preserve">  source_id bigint</w:t>
      </w:r>
    </w:p>
    <w:p w14:paraId="44551B73" w14:textId="77777777" w:rsidR="00C40EAD" w:rsidRDefault="00000000">
      <w:pPr>
        <w:spacing w:after="0"/>
      </w:pPr>
      <w:r>
        <w:rPr>
          <w:rFonts w:ascii="Courier New" w:eastAsia="Courier New" w:hAnsi="Courier New"/>
          <w:sz w:val="15"/>
        </w:rPr>
        <w:t xml:space="preserve">  notes text</w:t>
      </w:r>
    </w:p>
    <w:p w14:paraId="100ADE2D" w14:textId="77777777" w:rsidR="00C40EAD" w:rsidRDefault="00000000">
      <w:pPr>
        <w:spacing w:after="0"/>
      </w:pPr>
      <w:r>
        <w:rPr>
          <w:rFonts w:ascii="Courier New" w:eastAsia="Courier New" w:hAnsi="Courier New"/>
          <w:sz w:val="15"/>
        </w:rPr>
        <w:t xml:space="preserve">  created_by bigint</w:t>
      </w:r>
    </w:p>
    <w:p w14:paraId="0BFA1E32" w14:textId="77777777" w:rsidR="00C40EAD" w:rsidRDefault="00000000">
      <w:pPr>
        <w:spacing w:after="0"/>
      </w:pPr>
      <w:r>
        <w:rPr>
          <w:rFonts w:ascii="Courier New" w:eastAsia="Courier New" w:hAnsi="Courier New"/>
          <w:sz w:val="15"/>
        </w:rPr>
        <w:t xml:space="preserve">  created_at timestamp</w:t>
      </w:r>
    </w:p>
    <w:p w14:paraId="15652056" w14:textId="77777777" w:rsidR="00C40EAD" w:rsidRDefault="00000000">
      <w:pPr>
        <w:spacing w:after="0"/>
      </w:pPr>
      <w:r>
        <w:rPr>
          <w:rFonts w:ascii="Courier New" w:eastAsia="Courier New" w:hAnsi="Courier New"/>
          <w:sz w:val="15"/>
        </w:rPr>
        <w:t>}</w:t>
      </w:r>
    </w:p>
    <w:p w14:paraId="6396313F" w14:textId="77777777" w:rsidR="00C40EAD" w:rsidRDefault="00C40EAD">
      <w:pPr>
        <w:spacing w:after="0"/>
      </w:pPr>
    </w:p>
    <w:p w14:paraId="13EC2BF6" w14:textId="77777777" w:rsidR="00C40EAD" w:rsidRDefault="00000000">
      <w:pPr>
        <w:spacing w:after="0"/>
      </w:pPr>
      <w:r>
        <w:rPr>
          <w:rFonts w:ascii="Courier New" w:eastAsia="Courier New" w:hAnsi="Courier New"/>
          <w:sz w:val="15"/>
        </w:rPr>
        <w:t>// =========================================================</w:t>
      </w:r>
    </w:p>
    <w:p w14:paraId="665F2952" w14:textId="77777777" w:rsidR="00C40EAD" w:rsidRDefault="00000000">
      <w:pPr>
        <w:spacing w:after="0"/>
      </w:pPr>
      <w:r>
        <w:rPr>
          <w:rFonts w:ascii="Courier New" w:eastAsia="Courier New" w:hAnsi="Courier New"/>
          <w:sz w:val="15"/>
        </w:rPr>
        <w:t>// 1. Material Request</w:t>
      </w:r>
    </w:p>
    <w:p w14:paraId="6BC12E64" w14:textId="77777777" w:rsidR="00C40EAD" w:rsidRDefault="00000000">
      <w:pPr>
        <w:spacing w:after="0"/>
      </w:pPr>
      <w:r>
        <w:rPr>
          <w:rFonts w:ascii="Courier New" w:eastAsia="Courier New" w:hAnsi="Courier New"/>
          <w:sz w:val="15"/>
        </w:rPr>
        <w:t>// =========================================================</w:t>
      </w:r>
    </w:p>
    <w:p w14:paraId="6D1D98FA" w14:textId="77777777" w:rsidR="00C40EAD" w:rsidRDefault="00000000">
      <w:pPr>
        <w:spacing w:after="0"/>
      </w:pPr>
      <w:r>
        <w:rPr>
          <w:rFonts w:ascii="Courier New" w:eastAsia="Courier New" w:hAnsi="Courier New"/>
          <w:sz w:val="15"/>
        </w:rPr>
        <w:t>Table material_requests {</w:t>
      </w:r>
    </w:p>
    <w:p w14:paraId="2382A92E" w14:textId="77777777" w:rsidR="00C40EAD" w:rsidRDefault="00000000">
      <w:pPr>
        <w:spacing w:after="0"/>
      </w:pPr>
      <w:r>
        <w:rPr>
          <w:rFonts w:ascii="Courier New" w:eastAsia="Courier New" w:hAnsi="Courier New"/>
          <w:sz w:val="15"/>
        </w:rPr>
        <w:t xml:space="preserve">  id bigint [pk, increment]</w:t>
      </w:r>
    </w:p>
    <w:p w14:paraId="66A11503" w14:textId="77777777" w:rsidR="00C40EAD" w:rsidRDefault="00000000">
      <w:pPr>
        <w:spacing w:after="0"/>
      </w:pPr>
      <w:r>
        <w:rPr>
          <w:rFonts w:ascii="Courier New" w:eastAsia="Courier New" w:hAnsi="Courier New"/>
          <w:sz w:val="15"/>
        </w:rPr>
        <w:t xml:space="preserve">  request_code varchar(50) [not null, unique]</w:t>
      </w:r>
    </w:p>
    <w:p w14:paraId="4CB002FC" w14:textId="77777777" w:rsidR="00C40EAD" w:rsidRDefault="00000000">
      <w:pPr>
        <w:spacing w:after="0"/>
      </w:pPr>
      <w:r>
        <w:rPr>
          <w:rFonts w:ascii="Courier New" w:eastAsia="Courier New" w:hAnsi="Courier New"/>
          <w:sz w:val="15"/>
        </w:rPr>
        <w:t xml:space="preserve">  request_type material_request_type [not null]</w:t>
      </w:r>
    </w:p>
    <w:p w14:paraId="176F50CC" w14:textId="77777777" w:rsidR="00C40EAD" w:rsidRDefault="00C40EAD">
      <w:pPr>
        <w:spacing w:after="0"/>
      </w:pPr>
    </w:p>
    <w:p w14:paraId="247B4E05" w14:textId="77777777" w:rsidR="00C40EAD" w:rsidRDefault="00000000">
      <w:pPr>
        <w:spacing w:after="0"/>
      </w:pPr>
      <w:r>
        <w:rPr>
          <w:rFonts w:ascii="Courier New" w:eastAsia="Courier New" w:hAnsi="Courier New"/>
          <w:sz w:val="15"/>
        </w:rPr>
        <w:t xml:space="preserve">  sub_project_id bigint</w:t>
      </w:r>
    </w:p>
    <w:p w14:paraId="296CDA3A" w14:textId="77777777" w:rsidR="00C40EAD" w:rsidRDefault="00000000">
      <w:pPr>
        <w:spacing w:after="0"/>
      </w:pPr>
      <w:r>
        <w:rPr>
          <w:rFonts w:ascii="Courier New" w:eastAsia="Courier New" w:hAnsi="Courier New"/>
          <w:sz w:val="15"/>
        </w:rPr>
        <w:t xml:space="preserve">  external_supply_project_id bigint</w:t>
      </w:r>
    </w:p>
    <w:p w14:paraId="4FFCB6B1" w14:textId="77777777" w:rsidR="00C40EAD" w:rsidRDefault="00C40EAD">
      <w:pPr>
        <w:spacing w:after="0"/>
      </w:pPr>
    </w:p>
    <w:p w14:paraId="2CF9730D" w14:textId="77777777" w:rsidR="00C40EAD" w:rsidRDefault="00000000">
      <w:pPr>
        <w:spacing w:after="0"/>
      </w:pPr>
      <w:r>
        <w:rPr>
          <w:rFonts w:ascii="Courier New" w:eastAsia="Courier New" w:hAnsi="Courier New"/>
          <w:sz w:val="15"/>
        </w:rPr>
        <w:t xml:space="preserve">  request_date date [not null]</w:t>
      </w:r>
    </w:p>
    <w:p w14:paraId="78BF8FE3" w14:textId="77777777" w:rsidR="00C40EAD" w:rsidRDefault="00000000">
      <w:pPr>
        <w:spacing w:after="0"/>
      </w:pPr>
      <w:r>
        <w:rPr>
          <w:rFonts w:ascii="Courier New" w:eastAsia="Courier New" w:hAnsi="Courier New"/>
          <w:sz w:val="15"/>
        </w:rPr>
        <w:t xml:space="preserve">  needed_date date</w:t>
      </w:r>
    </w:p>
    <w:p w14:paraId="67FFF352" w14:textId="77777777" w:rsidR="00C40EAD" w:rsidRDefault="00000000">
      <w:pPr>
        <w:spacing w:after="0"/>
      </w:pPr>
      <w:r>
        <w:rPr>
          <w:rFonts w:ascii="Courier New" w:eastAsia="Courier New" w:hAnsi="Courier New"/>
          <w:sz w:val="15"/>
        </w:rPr>
        <w:t xml:space="preserve">  requested_by bigint [not null]</w:t>
      </w:r>
    </w:p>
    <w:p w14:paraId="6126745E" w14:textId="77777777" w:rsidR="00C40EAD" w:rsidRDefault="00C40EAD">
      <w:pPr>
        <w:spacing w:after="0"/>
      </w:pPr>
    </w:p>
    <w:p w14:paraId="1B4B235A" w14:textId="77777777" w:rsidR="00C40EAD" w:rsidRDefault="00000000">
      <w:pPr>
        <w:spacing w:after="0"/>
      </w:pPr>
      <w:r>
        <w:rPr>
          <w:rFonts w:ascii="Courier New" w:eastAsia="Courier New" w:hAnsi="Courier New"/>
          <w:sz w:val="15"/>
        </w:rPr>
        <w:t xml:space="preserve">  approval_status material_request_approval_status [not null, default: 'waiting_admin_validation']</w:t>
      </w:r>
    </w:p>
    <w:p w14:paraId="2C97E812" w14:textId="77777777" w:rsidR="00C40EAD" w:rsidRDefault="00C40EAD">
      <w:pPr>
        <w:spacing w:after="0"/>
      </w:pPr>
    </w:p>
    <w:p w14:paraId="5AAED31A" w14:textId="77777777" w:rsidR="00C40EAD" w:rsidRDefault="00000000">
      <w:pPr>
        <w:spacing w:after="0"/>
      </w:pPr>
      <w:r>
        <w:rPr>
          <w:rFonts w:ascii="Courier New" w:eastAsia="Courier New" w:hAnsi="Courier New"/>
          <w:sz w:val="15"/>
        </w:rPr>
        <w:lastRenderedPageBreak/>
        <w:t xml:space="preserve">  request_notes text</w:t>
      </w:r>
    </w:p>
    <w:p w14:paraId="7FE5811B" w14:textId="77777777" w:rsidR="00C40EAD" w:rsidRDefault="00C40EAD">
      <w:pPr>
        <w:spacing w:after="0"/>
      </w:pPr>
    </w:p>
    <w:p w14:paraId="2296E1E5" w14:textId="77777777" w:rsidR="00C40EAD" w:rsidRDefault="00000000">
      <w:pPr>
        <w:spacing w:after="0"/>
      </w:pPr>
      <w:r>
        <w:rPr>
          <w:rFonts w:ascii="Courier New" w:eastAsia="Courier New" w:hAnsi="Courier New"/>
          <w:sz w:val="15"/>
        </w:rPr>
        <w:t xml:space="preserve">  admin_validated_by bigint</w:t>
      </w:r>
    </w:p>
    <w:p w14:paraId="1164D60D" w14:textId="77777777" w:rsidR="00C40EAD" w:rsidRDefault="00000000">
      <w:pPr>
        <w:spacing w:after="0"/>
      </w:pPr>
      <w:r>
        <w:rPr>
          <w:rFonts w:ascii="Courier New" w:eastAsia="Courier New" w:hAnsi="Courier New"/>
          <w:sz w:val="15"/>
        </w:rPr>
        <w:t xml:space="preserve">  admin_validated_at timestamp</w:t>
      </w:r>
    </w:p>
    <w:p w14:paraId="64746B9D" w14:textId="77777777" w:rsidR="00C40EAD" w:rsidRDefault="00000000">
      <w:pPr>
        <w:spacing w:after="0"/>
      </w:pPr>
      <w:r>
        <w:rPr>
          <w:rFonts w:ascii="Courier New" w:eastAsia="Courier New" w:hAnsi="Courier New"/>
          <w:sz w:val="15"/>
        </w:rPr>
        <w:t xml:space="preserve">  admin_notes text</w:t>
      </w:r>
    </w:p>
    <w:p w14:paraId="61515D65" w14:textId="77777777" w:rsidR="00C40EAD" w:rsidRDefault="00C40EAD">
      <w:pPr>
        <w:spacing w:after="0"/>
      </w:pPr>
    </w:p>
    <w:p w14:paraId="0978D319" w14:textId="77777777" w:rsidR="00C40EAD" w:rsidRDefault="00000000">
      <w:pPr>
        <w:spacing w:after="0"/>
      </w:pPr>
      <w:r>
        <w:rPr>
          <w:rFonts w:ascii="Courier New" w:eastAsia="Courier New" w:hAnsi="Courier New"/>
          <w:sz w:val="15"/>
        </w:rPr>
        <w:t xml:space="preserve">  finance_reviewed_by bigint</w:t>
      </w:r>
    </w:p>
    <w:p w14:paraId="7B470CAB" w14:textId="77777777" w:rsidR="00C40EAD" w:rsidRDefault="00000000">
      <w:pPr>
        <w:spacing w:after="0"/>
      </w:pPr>
      <w:r>
        <w:rPr>
          <w:rFonts w:ascii="Courier New" w:eastAsia="Courier New" w:hAnsi="Courier New"/>
          <w:sz w:val="15"/>
        </w:rPr>
        <w:t xml:space="preserve">  finance_reviewed_at timestamp</w:t>
      </w:r>
    </w:p>
    <w:p w14:paraId="6FBDEADD" w14:textId="77777777" w:rsidR="00C40EAD" w:rsidRDefault="00000000">
      <w:pPr>
        <w:spacing w:after="0"/>
      </w:pPr>
      <w:r>
        <w:rPr>
          <w:rFonts w:ascii="Courier New" w:eastAsia="Courier New" w:hAnsi="Courier New"/>
          <w:sz w:val="15"/>
        </w:rPr>
        <w:t xml:space="preserve">  finance_notes text</w:t>
      </w:r>
    </w:p>
    <w:p w14:paraId="63E80BF5" w14:textId="77777777" w:rsidR="00C40EAD" w:rsidRDefault="00C40EAD">
      <w:pPr>
        <w:spacing w:after="0"/>
      </w:pPr>
    </w:p>
    <w:p w14:paraId="581F9097" w14:textId="77777777" w:rsidR="00C40EAD" w:rsidRDefault="00000000">
      <w:pPr>
        <w:spacing w:after="0"/>
      </w:pPr>
      <w:r>
        <w:rPr>
          <w:rFonts w:ascii="Courier New" w:eastAsia="Courier New" w:hAnsi="Courier New"/>
          <w:sz w:val="15"/>
        </w:rPr>
        <w:t xml:space="preserve">  cancelled_at timestamp</w:t>
      </w:r>
    </w:p>
    <w:p w14:paraId="4DFAE1D9" w14:textId="77777777" w:rsidR="00C40EAD" w:rsidRDefault="00000000">
      <w:pPr>
        <w:spacing w:after="0"/>
      </w:pPr>
      <w:r>
        <w:rPr>
          <w:rFonts w:ascii="Courier New" w:eastAsia="Courier New" w:hAnsi="Courier New"/>
          <w:sz w:val="15"/>
        </w:rPr>
        <w:t xml:space="preserve">  created_at timestamp</w:t>
      </w:r>
    </w:p>
    <w:p w14:paraId="2CB71860" w14:textId="77777777" w:rsidR="00C40EAD" w:rsidRDefault="00000000">
      <w:pPr>
        <w:spacing w:after="0"/>
      </w:pPr>
      <w:r>
        <w:rPr>
          <w:rFonts w:ascii="Courier New" w:eastAsia="Courier New" w:hAnsi="Courier New"/>
          <w:sz w:val="15"/>
        </w:rPr>
        <w:t xml:space="preserve">  updated_at timestamp</w:t>
      </w:r>
    </w:p>
    <w:p w14:paraId="072EECDA" w14:textId="77777777" w:rsidR="00C40EAD" w:rsidRDefault="00C40EAD">
      <w:pPr>
        <w:spacing w:after="0"/>
      </w:pPr>
    </w:p>
    <w:p w14:paraId="2E410FBC" w14:textId="77777777" w:rsidR="00C40EAD" w:rsidRDefault="00000000">
      <w:pPr>
        <w:spacing w:after="0"/>
      </w:pPr>
      <w:r>
        <w:rPr>
          <w:rFonts w:ascii="Courier New" w:eastAsia="Courier New" w:hAnsi="Courier New"/>
          <w:sz w:val="15"/>
        </w:rPr>
        <w:t xml:space="preserve">  indexes {</w:t>
      </w:r>
    </w:p>
    <w:p w14:paraId="11055D0A" w14:textId="77777777" w:rsidR="00C40EAD" w:rsidRDefault="00000000">
      <w:pPr>
        <w:spacing w:after="0"/>
      </w:pPr>
      <w:r>
        <w:rPr>
          <w:rFonts w:ascii="Courier New" w:eastAsia="Courier New" w:hAnsi="Courier New"/>
          <w:sz w:val="15"/>
        </w:rPr>
        <w:t xml:space="preserve">    (request_type, approval_status)</w:t>
      </w:r>
    </w:p>
    <w:p w14:paraId="15CF15E3" w14:textId="77777777" w:rsidR="00C40EAD" w:rsidRDefault="00000000">
      <w:pPr>
        <w:spacing w:after="0"/>
      </w:pPr>
      <w:r>
        <w:rPr>
          <w:rFonts w:ascii="Courier New" w:eastAsia="Courier New" w:hAnsi="Courier New"/>
          <w:sz w:val="15"/>
        </w:rPr>
        <w:t xml:space="preserve">    (sub_project_id, request_date)</w:t>
      </w:r>
    </w:p>
    <w:p w14:paraId="4487635B" w14:textId="77777777" w:rsidR="00C40EAD" w:rsidRDefault="00000000">
      <w:pPr>
        <w:spacing w:after="0"/>
      </w:pPr>
      <w:r>
        <w:rPr>
          <w:rFonts w:ascii="Courier New" w:eastAsia="Courier New" w:hAnsi="Courier New"/>
          <w:sz w:val="15"/>
        </w:rPr>
        <w:t xml:space="preserve">    (external_supply_project_id, request_date)</w:t>
      </w:r>
    </w:p>
    <w:p w14:paraId="18FB7540" w14:textId="77777777" w:rsidR="00C40EAD" w:rsidRDefault="00000000">
      <w:pPr>
        <w:spacing w:after="0"/>
      </w:pPr>
      <w:r>
        <w:rPr>
          <w:rFonts w:ascii="Courier New" w:eastAsia="Courier New" w:hAnsi="Courier New"/>
          <w:sz w:val="15"/>
        </w:rPr>
        <w:t xml:space="preserve">  }</w:t>
      </w:r>
    </w:p>
    <w:p w14:paraId="01CDCDE7" w14:textId="77777777" w:rsidR="00C40EAD" w:rsidRDefault="00C40EAD">
      <w:pPr>
        <w:spacing w:after="0"/>
      </w:pPr>
    </w:p>
    <w:p w14:paraId="4F60CC7E" w14:textId="77777777" w:rsidR="00C40EAD" w:rsidRDefault="00000000">
      <w:pPr>
        <w:spacing w:after="0"/>
      </w:pPr>
      <w:r>
        <w:rPr>
          <w:rFonts w:ascii="Courier New" w:eastAsia="Courier New" w:hAnsi="Courier New"/>
          <w:sz w:val="15"/>
        </w:rPr>
        <w:t xml:space="preserve">  Note: 'Rule: internal_project wajib memakai sub_project_id dan external_supply_project_id null. external_supply wajib memakai external_supply_project_id dan sub_project_id null. Reject oleh Admin atau Finance wajib memiliki notes.'</w:t>
      </w:r>
    </w:p>
    <w:p w14:paraId="4F91D2BE" w14:textId="77777777" w:rsidR="00C40EAD" w:rsidRDefault="00000000">
      <w:pPr>
        <w:spacing w:after="0"/>
      </w:pPr>
      <w:r>
        <w:rPr>
          <w:rFonts w:ascii="Courier New" w:eastAsia="Courier New" w:hAnsi="Courier New"/>
          <w:sz w:val="15"/>
        </w:rPr>
        <w:t>}</w:t>
      </w:r>
    </w:p>
    <w:p w14:paraId="284EB31E" w14:textId="77777777" w:rsidR="00C40EAD" w:rsidRDefault="00C40EAD">
      <w:pPr>
        <w:spacing w:after="0"/>
      </w:pPr>
    </w:p>
    <w:p w14:paraId="6E3A558B" w14:textId="77777777" w:rsidR="00C40EAD" w:rsidRDefault="00000000">
      <w:pPr>
        <w:spacing w:after="0"/>
      </w:pPr>
      <w:r>
        <w:rPr>
          <w:rFonts w:ascii="Courier New" w:eastAsia="Courier New" w:hAnsi="Courier New"/>
          <w:sz w:val="15"/>
        </w:rPr>
        <w:t>Table material_request_items {</w:t>
      </w:r>
    </w:p>
    <w:p w14:paraId="4EF0B8EB" w14:textId="77777777" w:rsidR="00C40EAD" w:rsidRDefault="00000000">
      <w:pPr>
        <w:spacing w:after="0"/>
      </w:pPr>
      <w:r>
        <w:rPr>
          <w:rFonts w:ascii="Courier New" w:eastAsia="Courier New" w:hAnsi="Courier New"/>
          <w:sz w:val="15"/>
        </w:rPr>
        <w:t xml:space="preserve">  id bigint [pk, increment]</w:t>
      </w:r>
    </w:p>
    <w:p w14:paraId="03F30024" w14:textId="77777777" w:rsidR="00C40EAD" w:rsidRDefault="00000000">
      <w:pPr>
        <w:spacing w:after="0"/>
      </w:pPr>
      <w:r>
        <w:rPr>
          <w:rFonts w:ascii="Courier New" w:eastAsia="Courier New" w:hAnsi="Courier New"/>
          <w:sz w:val="15"/>
        </w:rPr>
        <w:t xml:space="preserve">  material_request_id bigint [not null]</w:t>
      </w:r>
    </w:p>
    <w:p w14:paraId="1C5926B8" w14:textId="77777777" w:rsidR="00C40EAD" w:rsidRDefault="00000000">
      <w:pPr>
        <w:spacing w:after="0"/>
      </w:pPr>
      <w:r>
        <w:rPr>
          <w:rFonts w:ascii="Courier New" w:eastAsia="Courier New" w:hAnsi="Courier New"/>
          <w:sz w:val="15"/>
        </w:rPr>
        <w:t xml:space="preserve">  material_type_id bigint [not null]</w:t>
      </w:r>
    </w:p>
    <w:p w14:paraId="232F18D1" w14:textId="77777777" w:rsidR="00C40EAD" w:rsidRDefault="00000000">
      <w:pPr>
        <w:spacing w:after="0"/>
      </w:pPr>
      <w:r>
        <w:rPr>
          <w:rFonts w:ascii="Courier New" w:eastAsia="Courier New" w:hAnsi="Courier New"/>
          <w:sz w:val="15"/>
        </w:rPr>
        <w:t xml:space="preserve">  material_pool_item_id bigint</w:t>
      </w:r>
    </w:p>
    <w:p w14:paraId="60D7D7B3" w14:textId="77777777" w:rsidR="00C40EAD" w:rsidRDefault="00C40EAD">
      <w:pPr>
        <w:spacing w:after="0"/>
      </w:pPr>
    </w:p>
    <w:p w14:paraId="537ADCB2" w14:textId="77777777" w:rsidR="00C40EAD" w:rsidRDefault="00000000">
      <w:pPr>
        <w:spacing w:after="0"/>
      </w:pPr>
      <w:r>
        <w:rPr>
          <w:rFonts w:ascii="Courier New" w:eastAsia="Courier New" w:hAnsi="Courier New"/>
          <w:sz w:val="15"/>
        </w:rPr>
        <w:t xml:space="preserve">  requested_quantity decimal(18,2) [not null]</w:t>
      </w:r>
    </w:p>
    <w:p w14:paraId="2B717D5F" w14:textId="77777777" w:rsidR="00C40EAD" w:rsidRDefault="00000000">
      <w:pPr>
        <w:spacing w:after="0"/>
      </w:pPr>
      <w:r>
        <w:rPr>
          <w:rFonts w:ascii="Courier New" w:eastAsia="Courier New" w:hAnsi="Courier New"/>
          <w:sz w:val="15"/>
        </w:rPr>
        <w:t xml:space="preserve">  admin_validated_quantity decimal(18,2)</w:t>
      </w:r>
    </w:p>
    <w:p w14:paraId="3BE35DC9" w14:textId="77777777" w:rsidR="00C40EAD" w:rsidRDefault="00000000">
      <w:pPr>
        <w:spacing w:after="0"/>
      </w:pPr>
      <w:r>
        <w:rPr>
          <w:rFonts w:ascii="Courier New" w:eastAsia="Courier New" w:hAnsi="Courier New"/>
          <w:sz w:val="15"/>
        </w:rPr>
        <w:t xml:space="preserve">  unit varchar(30) [not null]</w:t>
      </w:r>
    </w:p>
    <w:p w14:paraId="1C91AB4F" w14:textId="77777777" w:rsidR="00C40EAD" w:rsidRDefault="00C40EAD">
      <w:pPr>
        <w:spacing w:after="0"/>
      </w:pPr>
    </w:p>
    <w:p w14:paraId="1B65AD86" w14:textId="77777777" w:rsidR="00C40EAD" w:rsidRDefault="00000000">
      <w:pPr>
        <w:spacing w:after="0"/>
      </w:pPr>
      <w:r>
        <w:rPr>
          <w:rFonts w:ascii="Courier New" w:eastAsia="Courier New" w:hAnsi="Courier New"/>
          <w:sz w:val="15"/>
        </w:rPr>
        <w:t xml:space="preserve">  item_notes text</w:t>
      </w:r>
    </w:p>
    <w:p w14:paraId="26BEAD85" w14:textId="77777777" w:rsidR="00C40EAD" w:rsidRDefault="00000000">
      <w:pPr>
        <w:spacing w:after="0"/>
      </w:pPr>
      <w:r>
        <w:rPr>
          <w:rFonts w:ascii="Courier New" w:eastAsia="Courier New" w:hAnsi="Courier New"/>
          <w:sz w:val="15"/>
        </w:rPr>
        <w:t xml:space="preserve">  admin_notes text</w:t>
      </w:r>
    </w:p>
    <w:p w14:paraId="7C1397DC" w14:textId="77777777" w:rsidR="00C40EAD" w:rsidRDefault="00C40EAD">
      <w:pPr>
        <w:spacing w:after="0"/>
      </w:pPr>
    </w:p>
    <w:p w14:paraId="16B5DD3E" w14:textId="77777777" w:rsidR="00C40EAD" w:rsidRDefault="00000000">
      <w:pPr>
        <w:spacing w:after="0"/>
      </w:pPr>
      <w:r>
        <w:rPr>
          <w:rFonts w:ascii="Courier New" w:eastAsia="Courier New" w:hAnsi="Courier New"/>
          <w:sz w:val="15"/>
        </w:rPr>
        <w:t xml:space="preserve">  created_at timestamp</w:t>
      </w:r>
    </w:p>
    <w:p w14:paraId="59F552D6" w14:textId="77777777" w:rsidR="00C40EAD" w:rsidRDefault="00000000">
      <w:pPr>
        <w:spacing w:after="0"/>
      </w:pPr>
      <w:r>
        <w:rPr>
          <w:rFonts w:ascii="Courier New" w:eastAsia="Courier New" w:hAnsi="Courier New"/>
          <w:sz w:val="15"/>
        </w:rPr>
        <w:t xml:space="preserve">  updated_at timestamp</w:t>
      </w:r>
    </w:p>
    <w:p w14:paraId="3377C83D" w14:textId="77777777" w:rsidR="00C40EAD" w:rsidRDefault="00C40EAD">
      <w:pPr>
        <w:spacing w:after="0"/>
      </w:pPr>
    </w:p>
    <w:p w14:paraId="1549A69A" w14:textId="77777777" w:rsidR="00C40EAD" w:rsidRDefault="00000000">
      <w:pPr>
        <w:spacing w:after="0"/>
      </w:pPr>
      <w:r>
        <w:rPr>
          <w:rFonts w:ascii="Courier New" w:eastAsia="Courier New" w:hAnsi="Courier New"/>
          <w:sz w:val="15"/>
        </w:rPr>
        <w:t xml:space="preserve">  indexes {</w:t>
      </w:r>
    </w:p>
    <w:p w14:paraId="45891EA3" w14:textId="77777777" w:rsidR="00C40EAD" w:rsidRDefault="00000000">
      <w:pPr>
        <w:spacing w:after="0"/>
      </w:pPr>
      <w:r>
        <w:rPr>
          <w:rFonts w:ascii="Courier New" w:eastAsia="Courier New" w:hAnsi="Courier New"/>
          <w:sz w:val="15"/>
        </w:rPr>
        <w:t xml:space="preserve">    (material_request_id, material_type_id)</w:t>
      </w:r>
    </w:p>
    <w:p w14:paraId="38693200" w14:textId="77777777" w:rsidR="00C40EAD" w:rsidRDefault="00000000">
      <w:pPr>
        <w:spacing w:after="0"/>
      </w:pPr>
      <w:r>
        <w:rPr>
          <w:rFonts w:ascii="Courier New" w:eastAsia="Courier New" w:hAnsi="Courier New"/>
          <w:sz w:val="15"/>
        </w:rPr>
        <w:t xml:space="preserve">    (material_pool_item_id)</w:t>
      </w:r>
    </w:p>
    <w:p w14:paraId="36AFFB39" w14:textId="77777777" w:rsidR="00C40EAD" w:rsidRDefault="00000000">
      <w:pPr>
        <w:spacing w:after="0"/>
      </w:pPr>
      <w:r>
        <w:rPr>
          <w:rFonts w:ascii="Courier New" w:eastAsia="Courier New" w:hAnsi="Courier New"/>
          <w:sz w:val="15"/>
        </w:rPr>
        <w:t xml:space="preserve">  }</w:t>
      </w:r>
    </w:p>
    <w:p w14:paraId="18458FA7" w14:textId="77777777" w:rsidR="00C40EAD" w:rsidRDefault="00C40EAD">
      <w:pPr>
        <w:spacing w:after="0"/>
      </w:pPr>
    </w:p>
    <w:p w14:paraId="3FA4BA42" w14:textId="77777777" w:rsidR="00C40EAD" w:rsidRDefault="00000000">
      <w:pPr>
        <w:spacing w:after="0"/>
      </w:pPr>
      <w:r>
        <w:rPr>
          <w:rFonts w:ascii="Courier New" w:eastAsia="Courier New" w:hAnsi="Courier New"/>
          <w:sz w:val="15"/>
        </w:rPr>
        <w:t xml:space="preserve">  Note: 'requested_quantity adalah kebutuhan dari Lapangan/PIC. admin_validated_quantity adalah quantity yang divalidasi Admin sebelum funding dikirim ke Finance. Jika null, sistem dapat memakai requested_quantity.'</w:t>
      </w:r>
    </w:p>
    <w:p w14:paraId="2D8A3F7C" w14:textId="77777777" w:rsidR="00C40EAD" w:rsidRDefault="00000000">
      <w:pPr>
        <w:spacing w:after="0"/>
      </w:pPr>
      <w:r>
        <w:rPr>
          <w:rFonts w:ascii="Courier New" w:eastAsia="Courier New" w:hAnsi="Courier New"/>
          <w:sz w:val="15"/>
        </w:rPr>
        <w:t>}</w:t>
      </w:r>
    </w:p>
    <w:p w14:paraId="2BB232CB" w14:textId="77777777" w:rsidR="00C40EAD" w:rsidRDefault="00C40EAD">
      <w:pPr>
        <w:spacing w:after="0"/>
      </w:pPr>
    </w:p>
    <w:p w14:paraId="6E5358CE" w14:textId="77777777" w:rsidR="00C40EAD" w:rsidRDefault="00000000">
      <w:pPr>
        <w:spacing w:after="0"/>
      </w:pPr>
      <w:r>
        <w:rPr>
          <w:rFonts w:ascii="Courier New" w:eastAsia="Courier New" w:hAnsi="Courier New"/>
          <w:sz w:val="15"/>
        </w:rPr>
        <w:t>Table material_request_status_logs {</w:t>
      </w:r>
    </w:p>
    <w:p w14:paraId="0E82C67C" w14:textId="77777777" w:rsidR="00C40EAD" w:rsidRDefault="00000000">
      <w:pPr>
        <w:spacing w:after="0"/>
      </w:pPr>
      <w:r>
        <w:rPr>
          <w:rFonts w:ascii="Courier New" w:eastAsia="Courier New" w:hAnsi="Courier New"/>
          <w:sz w:val="15"/>
        </w:rPr>
        <w:t xml:space="preserve">  id bigint [pk, increment]</w:t>
      </w:r>
    </w:p>
    <w:p w14:paraId="4A0528E3" w14:textId="77777777" w:rsidR="00C40EAD" w:rsidRDefault="00000000">
      <w:pPr>
        <w:spacing w:after="0"/>
      </w:pPr>
      <w:r>
        <w:rPr>
          <w:rFonts w:ascii="Courier New" w:eastAsia="Courier New" w:hAnsi="Courier New"/>
          <w:sz w:val="15"/>
        </w:rPr>
        <w:t xml:space="preserve">  material_request_id bigint [not null]</w:t>
      </w:r>
    </w:p>
    <w:p w14:paraId="42FE5BE4" w14:textId="77777777" w:rsidR="00C40EAD" w:rsidRDefault="00C40EAD">
      <w:pPr>
        <w:spacing w:after="0"/>
      </w:pPr>
    </w:p>
    <w:p w14:paraId="331801FC" w14:textId="77777777" w:rsidR="00C40EAD" w:rsidRDefault="00000000">
      <w:pPr>
        <w:spacing w:after="0"/>
      </w:pPr>
      <w:r>
        <w:rPr>
          <w:rFonts w:ascii="Courier New" w:eastAsia="Courier New" w:hAnsi="Courier New"/>
          <w:sz w:val="15"/>
        </w:rPr>
        <w:t xml:space="preserve">  old_approval_status material_request_approval_status</w:t>
      </w:r>
    </w:p>
    <w:p w14:paraId="3B10F751" w14:textId="77777777" w:rsidR="00C40EAD" w:rsidRDefault="00000000">
      <w:pPr>
        <w:spacing w:after="0"/>
      </w:pPr>
      <w:r>
        <w:rPr>
          <w:rFonts w:ascii="Courier New" w:eastAsia="Courier New" w:hAnsi="Courier New"/>
          <w:sz w:val="15"/>
        </w:rPr>
        <w:t xml:space="preserve">  new_approval_status material_request_approval_status [not null]</w:t>
      </w:r>
    </w:p>
    <w:p w14:paraId="14EC9EF1" w14:textId="77777777" w:rsidR="00C40EAD" w:rsidRDefault="00C40EAD">
      <w:pPr>
        <w:spacing w:after="0"/>
      </w:pPr>
    </w:p>
    <w:p w14:paraId="549A4616" w14:textId="77777777" w:rsidR="00C40EAD" w:rsidRDefault="00000000">
      <w:pPr>
        <w:spacing w:after="0"/>
      </w:pPr>
      <w:r>
        <w:rPr>
          <w:rFonts w:ascii="Courier New" w:eastAsia="Courier New" w:hAnsi="Courier New"/>
          <w:sz w:val="15"/>
        </w:rPr>
        <w:t xml:space="preserve">  action_type material_request_action_type [not null]</w:t>
      </w:r>
    </w:p>
    <w:p w14:paraId="3D7F9F39" w14:textId="77777777" w:rsidR="00C40EAD" w:rsidRDefault="00000000">
      <w:pPr>
        <w:spacing w:after="0"/>
      </w:pPr>
      <w:r>
        <w:rPr>
          <w:rFonts w:ascii="Courier New" w:eastAsia="Courier New" w:hAnsi="Courier New"/>
          <w:sz w:val="15"/>
        </w:rPr>
        <w:t xml:space="preserve">  actor_role varchar(50) // field_division, admin, finance, system</w:t>
      </w:r>
    </w:p>
    <w:p w14:paraId="640C1064" w14:textId="77777777" w:rsidR="00C40EAD" w:rsidRDefault="00C40EAD">
      <w:pPr>
        <w:spacing w:after="0"/>
      </w:pPr>
    </w:p>
    <w:p w14:paraId="3DDDBF7E" w14:textId="77777777" w:rsidR="00C40EAD" w:rsidRDefault="00000000">
      <w:pPr>
        <w:spacing w:after="0"/>
      </w:pPr>
      <w:r>
        <w:rPr>
          <w:rFonts w:ascii="Courier New" w:eastAsia="Courier New" w:hAnsi="Courier New"/>
          <w:sz w:val="15"/>
        </w:rPr>
        <w:t xml:space="preserve">  changed_by bigint</w:t>
      </w:r>
    </w:p>
    <w:p w14:paraId="7F082594" w14:textId="77777777" w:rsidR="00C40EAD" w:rsidRDefault="00000000">
      <w:pPr>
        <w:spacing w:after="0"/>
      </w:pPr>
      <w:r>
        <w:rPr>
          <w:rFonts w:ascii="Courier New" w:eastAsia="Courier New" w:hAnsi="Courier New"/>
          <w:sz w:val="15"/>
        </w:rPr>
        <w:t xml:space="preserve">  changed_at timestamp [not null]</w:t>
      </w:r>
    </w:p>
    <w:p w14:paraId="769692AD" w14:textId="77777777" w:rsidR="00C40EAD" w:rsidRDefault="00000000">
      <w:pPr>
        <w:spacing w:after="0"/>
      </w:pPr>
      <w:r>
        <w:rPr>
          <w:rFonts w:ascii="Courier New" w:eastAsia="Courier New" w:hAnsi="Courier New"/>
          <w:sz w:val="15"/>
        </w:rPr>
        <w:t xml:space="preserve">  notes text</w:t>
      </w:r>
    </w:p>
    <w:p w14:paraId="0985F70E" w14:textId="77777777" w:rsidR="00C40EAD" w:rsidRDefault="00000000">
      <w:pPr>
        <w:spacing w:after="0"/>
      </w:pPr>
      <w:r>
        <w:rPr>
          <w:rFonts w:ascii="Courier New" w:eastAsia="Courier New" w:hAnsi="Courier New"/>
          <w:sz w:val="15"/>
        </w:rPr>
        <w:t>}</w:t>
      </w:r>
    </w:p>
    <w:p w14:paraId="73637F77" w14:textId="77777777" w:rsidR="00C40EAD" w:rsidRDefault="00C40EAD">
      <w:pPr>
        <w:spacing w:after="0"/>
      </w:pPr>
    </w:p>
    <w:p w14:paraId="4B1DFEF4" w14:textId="77777777" w:rsidR="00C40EAD" w:rsidRDefault="00000000">
      <w:pPr>
        <w:spacing w:after="0"/>
      </w:pPr>
      <w:r>
        <w:rPr>
          <w:rFonts w:ascii="Courier New" w:eastAsia="Courier New" w:hAnsi="Courier New"/>
          <w:sz w:val="15"/>
        </w:rPr>
        <w:t>// =========================================================</w:t>
      </w:r>
    </w:p>
    <w:p w14:paraId="58CAA0BE" w14:textId="77777777" w:rsidR="00C40EAD" w:rsidRDefault="00000000">
      <w:pPr>
        <w:spacing w:after="0"/>
      </w:pPr>
      <w:r>
        <w:rPr>
          <w:rFonts w:ascii="Courier New" w:eastAsia="Courier New" w:hAnsi="Courier New"/>
          <w:sz w:val="15"/>
        </w:rPr>
        <w:lastRenderedPageBreak/>
        <w:t>// 2. Material Funding</w:t>
      </w:r>
    </w:p>
    <w:p w14:paraId="70858B83" w14:textId="77777777" w:rsidR="00C40EAD" w:rsidRDefault="00000000">
      <w:pPr>
        <w:spacing w:after="0"/>
      </w:pPr>
      <w:r>
        <w:rPr>
          <w:rFonts w:ascii="Courier New" w:eastAsia="Courier New" w:hAnsi="Courier New"/>
          <w:sz w:val="15"/>
        </w:rPr>
        <w:t>// =========================================================</w:t>
      </w:r>
    </w:p>
    <w:p w14:paraId="4E460F69" w14:textId="77777777" w:rsidR="00C40EAD" w:rsidRDefault="00000000">
      <w:pPr>
        <w:spacing w:after="0"/>
      </w:pPr>
      <w:r>
        <w:rPr>
          <w:rFonts w:ascii="Courier New" w:eastAsia="Courier New" w:hAnsi="Courier New"/>
          <w:sz w:val="15"/>
        </w:rPr>
        <w:t>Table material_funding_requests {</w:t>
      </w:r>
    </w:p>
    <w:p w14:paraId="70C9FB7E" w14:textId="77777777" w:rsidR="00C40EAD" w:rsidRDefault="00000000">
      <w:pPr>
        <w:spacing w:after="0"/>
      </w:pPr>
      <w:r>
        <w:rPr>
          <w:rFonts w:ascii="Courier New" w:eastAsia="Courier New" w:hAnsi="Courier New"/>
          <w:sz w:val="15"/>
        </w:rPr>
        <w:t xml:space="preserve">  id bigint [pk, increment]</w:t>
      </w:r>
    </w:p>
    <w:p w14:paraId="0FC21480" w14:textId="77777777" w:rsidR="00C40EAD" w:rsidRDefault="00000000">
      <w:pPr>
        <w:spacing w:after="0"/>
      </w:pPr>
      <w:r>
        <w:rPr>
          <w:rFonts w:ascii="Courier New" w:eastAsia="Courier New" w:hAnsi="Courier New"/>
          <w:sz w:val="15"/>
        </w:rPr>
        <w:t xml:space="preserve">  funding_code varchar(50) [not null, unique]</w:t>
      </w:r>
    </w:p>
    <w:p w14:paraId="2399326A" w14:textId="77777777" w:rsidR="00C40EAD" w:rsidRDefault="00000000">
      <w:pPr>
        <w:spacing w:after="0"/>
      </w:pPr>
      <w:r>
        <w:rPr>
          <w:rFonts w:ascii="Courier New" w:eastAsia="Courier New" w:hAnsi="Courier New"/>
          <w:sz w:val="15"/>
        </w:rPr>
        <w:t xml:space="preserve">  material_request_id bigint [not null, unique]</w:t>
      </w:r>
    </w:p>
    <w:p w14:paraId="472FE406" w14:textId="77777777" w:rsidR="00C40EAD" w:rsidRDefault="00C40EAD">
      <w:pPr>
        <w:spacing w:after="0"/>
      </w:pPr>
    </w:p>
    <w:p w14:paraId="134B9A04" w14:textId="77777777" w:rsidR="00C40EAD" w:rsidRDefault="00000000">
      <w:pPr>
        <w:spacing w:after="0"/>
      </w:pPr>
      <w:r>
        <w:rPr>
          <w:rFonts w:ascii="Courier New" w:eastAsia="Courier New" w:hAnsi="Courier New"/>
          <w:sz w:val="15"/>
        </w:rPr>
        <w:t xml:space="preserve">  requested_total_amount decimal(18,2) [not null, default: 0]</w:t>
      </w:r>
    </w:p>
    <w:p w14:paraId="56604B24" w14:textId="77777777" w:rsidR="00C40EAD" w:rsidRDefault="00000000">
      <w:pPr>
        <w:spacing w:after="0"/>
      </w:pPr>
      <w:r>
        <w:rPr>
          <w:rFonts w:ascii="Courier New" w:eastAsia="Courier New" w:hAnsi="Courier New"/>
          <w:sz w:val="15"/>
        </w:rPr>
        <w:t xml:space="preserve">  approved_total_amount decimal(18,2)</w:t>
      </w:r>
    </w:p>
    <w:p w14:paraId="472F8D0D" w14:textId="77777777" w:rsidR="00C40EAD" w:rsidRDefault="00C40EAD">
      <w:pPr>
        <w:spacing w:after="0"/>
      </w:pPr>
    </w:p>
    <w:p w14:paraId="064317EC" w14:textId="77777777" w:rsidR="00C40EAD" w:rsidRDefault="00000000">
      <w:pPr>
        <w:spacing w:after="0"/>
      </w:pPr>
      <w:r>
        <w:rPr>
          <w:rFonts w:ascii="Courier New" w:eastAsia="Courier New" w:hAnsi="Courier New"/>
          <w:sz w:val="15"/>
        </w:rPr>
        <w:t xml:space="preserve">  status material_funding_status [not null, default: 'in_review']</w:t>
      </w:r>
    </w:p>
    <w:p w14:paraId="56F9774C" w14:textId="77777777" w:rsidR="00C40EAD" w:rsidRDefault="00C40EAD">
      <w:pPr>
        <w:spacing w:after="0"/>
      </w:pPr>
    </w:p>
    <w:p w14:paraId="3B629226" w14:textId="77777777" w:rsidR="00C40EAD" w:rsidRDefault="00000000">
      <w:pPr>
        <w:spacing w:after="0"/>
      </w:pPr>
      <w:r>
        <w:rPr>
          <w:rFonts w:ascii="Courier New" w:eastAsia="Courier New" w:hAnsi="Courier New"/>
          <w:sz w:val="15"/>
        </w:rPr>
        <w:t xml:space="preserve">  created_by bigint [not null] // Admin</w:t>
      </w:r>
    </w:p>
    <w:p w14:paraId="4F8D9917" w14:textId="77777777" w:rsidR="00C40EAD" w:rsidRDefault="00000000">
      <w:pPr>
        <w:spacing w:after="0"/>
      </w:pPr>
      <w:r>
        <w:rPr>
          <w:rFonts w:ascii="Courier New" w:eastAsia="Courier New" w:hAnsi="Courier New"/>
          <w:sz w:val="15"/>
        </w:rPr>
        <w:t xml:space="preserve">  created_at timestamp</w:t>
      </w:r>
    </w:p>
    <w:p w14:paraId="0636E6AB" w14:textId="77777777" w:rsidR="00C40EAD" w:rsidRDefault="00C40EAD">
      <w:pPr>
        <w:spacing w:after="0"/>
      </w:pPr>
    </w:p>
    <w:p w14:paraId="033BE366" w14:textId="77777777" w:rsidR="00C40EAD" w:rsidRDefault="00000000">
      <w:pPr>
        <w:spacing w:after="0"/>
      </w:pPr>
      <w:r>
        <w:rPr>
          <w:rFonts w:ascii="Courier New" w:eastAsia="Courier New" w:hAnsi="Courier New"/>
          <w:sz w:val="15"/>
        </w:rPr>
        <w:t xml:space="preserve">  reviewed_by bigint // Finance</w:t>
      </w:r>
    </w:p>
    <w:p w14:paraId="2B8F7927" w14:textId="77777777" w:rsidR="00C40EAD" w:rsidRDefault="00000000">
      <w:pPr>
        <w:spacing w:after="0"/>
      </w:pPr>
      <w:r>
        <w:rPr>
          <w:rFonts w:ascii="Courier New" w:eastAsia="Courier New" w:hAnsi="Courier New"/>
          <w:sz w:val="15"/>
        </w:rPr>
        <w:t xml:space="preserve">  reviewed_at timestamp</w:t>
      </w:r>
    </w:p>
    <w:p w14:paraId="3A279062" w14:textId="77777777" w:rsidR="00C40EAD" w:rsidRDefault="00000000">
      <w:pPr>
        <w:spacing w:after="0"/>
      </w:pPr>
      <w:r>
        <w:rPr>
          <w:rFonts w:ascii="Courier New" w:eastAsia="Courier New" w:hAnsi="Courier New"/>
          <w:sz w:val="15"/>
        </w:rPr>
        <w:t xml:space="preserve">  finance_notes text</w:t>
      </w:r>
    </w:p>
    <w:p w14:paraId="1ADAC776" w14:textId="77777777" w:rsidR="00C40EAD" w:rsidRDefault="00C40EAD">
      <w:pPr>
        <w:spacing w:after="0"/>
      </w:pPr>
    </w:p>
    <w:p w14:paraId="5622B4C3" w14:textId="77777777" w:rsidR="00C40EAD" w:rsidRDefault="00000000">
      <w:pPr>
        <w:spacing w:after="0"/>
      </w:pPr>
      <w:r>
        <w:rPr>
          <w:rFonts w:ascii="Courier New" w:eastAsia="Courier New" w:hAnsi="Courier New"/>
          <w:sz w:val="15"/>
        </w:rPr>
        <w:t xml:space="preserve">  updated_at timestamp</w:t>
      </w:r>
    </w:p>
    <w:p w14:paraId="0C7D6DD7" w14:textId="77777777" w:rsidR="00C40EAD" w:rsidRDefault="00C40EAD">
      <w:pPr>
        <w:spacing w:after="0"/>
      </w:pPr>
    </w:p>
    <w:p w14:paraId="42EB9225" w14:textId="77777777" w:rsidR="00C40EAD" w:rsidRDefault="00000000">
      <w:pPr>
        <w:spacing w:after="0"/>
      </w:pPr>
      <w:r>
        <w:rPr>
          <w:rFonts w:ascii="Courier New" w:eastAsia="Courier New" w:hAnsi="Courier New"/>
          <w:sz w:val="15"/>
        </w:rPr>
        <w:t xml:space="preserve">  indexes {</w:t>
      </w:r>
    </w:p>
    <w:p w14:paraId="62526264" w14:textId="77777777" w:rsidR="00C40EAD" w:rsidRDefault="00000000">
      <w:pPr>
        <w:spacing w:after="0"/>
      </w:pPr>
      <w:r>
        <w:rPr>
          <w:rFonts w:ascii="Courier New" w:eastAsia="Courier New" w:hAnsi="Courier New"/>
          <w:sz w:val="15"/>
        </w:rPr>
        <w:t xml:space="preserve">    (status)</w:t>
      </w:r>
    </w:p>
    <w:p w14:paraId="0D958513" w14:textId="77777777" w:rsidR="00C40EAD" w:rsidRDefault="00000000">
      <w:pPr>
        <w:spacing w:after="0"/>
      </w:pPr>
      <w:r>
        <w:rPr>
          <w:rFonts w:ascii="Courier New" w:eastAsia="Courier New" w:hAnsi="Courier New"/>
          <w:sz w:val="15"/>
        </w:rPr>
        <w:t xml:space="preserve">    (created_by, created_at)</w:t>
      </w:r>
    </w:p>
    <w:p w14:paraId="3C1EEF36" w14:textId="77777777" w:rsidR="00C40EAD" w:rsidRDefault="00000000">
      <w:pPr>
        <w:spacing w:after="0"/>
      </w:pPr>
      <w:r>
        <w:rPr>
          <w:rFonts w:ascii="Courier New" w:eastAsia="Courier New" w:hAnsi="Courier New"/>
          <w:sz w:val="15"/>
        </w:rPr>
        <w:t xml:space="preserve">  }</w:t>
      </w:r>
    </w:p>
    <w:p w14:paraId="09CBC522" w14:textId="77777777" w:rsidR="00C40EAD" w:rsidRDefault="00C40EAD">
      <w:pPr>
        <w:spacing w:after="0"/>
      </w:pPr>
    </w:p>
    <w:p w14:paraId="69566D02" w14:textId="5AB51716" w:rsidR="00C40EAD" w:rsidRDefault="00000000">
      <w:pPr>
        <w:spacing w:after="0"/>
      </w:pPr>
      <w:r>
        <w:rPr>
          <w:rFonts w:ascii="Courier New" w:eastAsia="Courier New" w:hAnsi="Courier New"/>
          <w:sz w:val="15"/>
        </w:rPr>
        <w:t xml:space="preserve">  Note: '</w:t>
      </w:r>
      <w:proofErr w:type="spellStart"/>
      <w:r>
        <w:rPr>
          <w:rFonts w:ascii="Courier New" w:eastAsia="Courier New" w:hAnsi="Courier New"/>
          <w:sz w:val="15"/>
        </w:rPr>
        <w:t>Relasi</w:t>
      </w:r>
      <w:proofErr w:type="spellEnd"/>
      <w:r>
        <w:rPr>
          <w:rFonts w:ascii="Courier New" w:eastAsia="Courier New" w:hAnsi="Courier New"/>
          <w:sz w:val="15"/>
        </w:rPr>
        <w:t xml:space="preserve"> </w:t>
      </w:r>
      <w:proofErr w:type="spellStart"/>
      <w:r>
        <w:rPr>
          <w:rFonts w:ascii="Courier New" w:eastAsia="Courier New" w:hAnsi="Courier New"/>
          <w:sz w:val="15"/>
        </w:rPr>
        <w:t>material_request_id</w:t>
      </w:r>
      <w:proofErr w:type="spellEnd"/>
      <w:r>
        <w:rPr>
          <w:rFonts w:ascii="Courier New" w:eastAsia="Courier New" w:hAnsi="Courier New"/>
          <w:sz w:val="15"/>
        </w:rPr>
        <w:t xml:space="preserve"> </w:t>
      </w:r>
      <w:proofErr w:type="spellStart"/>
      <w:r>
        <w:rPr>
          <w:rFonts w:ascii="Courier New" w:eastAsia="Courier New" w:hAnsi="Courier New"/>
          <w:sz w:val="15"/>
        </w:rPr>
        <w:t>dibuat</w:t>
      </w:r>
      <w:proofErr w:type="spellEnd"/>
      <w:r>
        <w:rPr>
          <w:rFonts w:ascii="Courier New" w:eastAsia="Courier New" w:hAnsi="Courier New"/>
          <w:sz w:val="15"/>
        </w:rPr>
        <w:t xml:space="preserve"> unique: satu material request hanya memiliki satu material funding request. Finance approve/reject material request + funding sebagai satu paket.'</w:t>
      </w:r>
    </w:p>
    <w:p w14:paraId="33A0E6C1" w14:textId="77777777" w:rsidR="00C40EAD" w:rsidRDefault="00000000">
      <w:pPr>
        <w:spacing w:after="0"/>
      </w:pPr>
      <w:r>
        <w:rPr>
          <w:rFonts w:ascii="Courier New" w:eastAsia="Courier New" w:hAnsi="Courier New"/>
          <w:sz w:val="15"/>
        </w:rPr>
        <w:t>}</w:t>
      </w:r>
    </w:p>
    <w:p w14:paraId="3EC14BB6" w14:textId="77777777" w:rsidR="00C40EAD" w:rsidRDefault="00C40EAD">
      <w:pPr>
        <w:spacing w:after="0"/>
      </w:pPr>
    </w:p>
    <w:p w14:paraId="1882578B" w14:textId="77777777" w:rsidR="00C40EAD" w:rsidRDefault="00000000">
      <w:pPr>
        <w:spacing w:after="0"/>
      </w:pPr>
      <w:r>
        <w:rPr>
          <w:rFonts w:ascii="Courier New" w:eastAsia="Courier New" w:hAnsi="Courier New"/>
          <w:sz w:val="15"/>
        </w:rPr>
        <w:t>Table material_funding_request_items {</w:t>
      </w:r>
    </w:p>
    <w:p w14:paraId="5B651B7A" w14:textId="77777777" w:rsidR="00C40EAD" w:rsidRDefault="00000000">
      <w:pPr>
        <w:spacing w:after="0"/>
      </w:pPr>
      <w:r>
        <w:rPr>
          <w:rFonts w:ascii="Courier New" w:eastAsia="Courier New" w:hAnsi="Courier New"/>
          <w:sz w:val="15"/>
        </w:rPr>
        <w:t xml:space="preserve">  id bigint [pk, increment]</w:t>
      </w:r>
    </w:p>
    <w:p w14:paraId="50DC0910" w14:textId="77777777" w:rsidR="00C40EAD" w:rsidRDefault="00000000">
      <w:pPr>
        <w:spacing w:after="0"/>
      </w:pPr>
      <w:r>
        <w:rPr>
          <w:rFonts w:ascii="Courier New" w:eastAsia="Courier New" w:hAnsi="Courier New"/>
          <w:sz w:val="15"/>
        </w:rPr>
        <w:t xml:space="preserve">  material_funding_request_id bigint [not null]</w:t>
      </w:r>
    </w:p>
    <w:p w14:paraId="24547A50" w14:textId="77777777" w:rsidR="00C40EAD" w:rsidRDefault="00000000">
      <w:pPr>
        <w:spacing w:after="0"/>
      </w:pPr>
      <w:r>
        <w:rPr>
          <w:rFonts w:ascii="Courier New" w:eastAsia="Courier New" w:hAnsi="Courier New"/>
          <w:sz w:val="15"/>
        </w:rPr>
        <w:t xml:space="preserve">  material_request_item_id bigint</w:t>
      </w:r>
    </w:p>
    <w:p w14:paraId="57E51E30" w14:textId="77777777" w:rsidR="00C40EAD" w:rsidRDefault="00C40EAD">
      <w:pPr>
        <w:spacing w:after="0"/>
      </w:pPr>
    </w:p>
    <w:p w14:paraId="0BC3EA16" w14:textId="77777777" w:rsidR="00C40EAD" w:rsidRDefault="00000000">
      <w:pPr>
        <w:spacing w:after="0"/>
      </w:pPr>
      <w:r>
        <w:rPr>
          <w:rFonts w:ascii="Courier New" w:eastAsia="Courier New" w:hAnsi="Courier New"/>
          <w:sz w:val="15"/>
        </w:rPr>
        <w:t xml:space="preserve">  cost_type material_cost_type [not null]</w:t>
      </w:r>
    </w:p>
    <w:p w14:paraId="75F80EE1" w14:textId="77777777" w:rsidR="00C40EAD" w:rsidRDefault="00000000">
      <w:pPr>
        <w:spacing w:after="0"/>
      </w:pPr>
      <w:r>
        <w:rPr>
          <w:rFonts w:ascii="Courier New" w:eastAsia="Courier New" w:hAnsi="Courier New"/>
          <w:sz w:val="15"/>
        </w:rPr>
        <w:t xml:space="preserve">  description text [not null]</w:t>
      </w:r>
    </w:p>
    <w:p w14:paraId="485FB31E" w14:textId="77777777" w:rsidR="00C40EAD" w:rsidRDefault="00C40EAD">
      <w:pPr>
        <w:spacing w:after="0"/>
      </w:pPr>
    </w:p>
    <w:p w14:paraId="1A675699" w14:textId="77777777" w:rsidR="00C40EAD" w:rsidRDefault="00000000">
      <w:pPr>
        <w:spacing w:after="0"/>
      </w:pPr>
      <w:r>
        <w:rPr>
          <w:rFonts w:ascii="Courier New" w:eastAsia="Courier New" w:hAnsi="Courier New"/>
          <w:sz w:val="15"/>
        </w:rPr>
        <w:t xml:space="preserve">  requested_amount decimal(18,2) [not null]</w:t>
      </w:r>
    </w:p>
    <w:p w14:paraId="0971F71D" w14:textId="77777777" w:rsidR="00C40EAD" w:rsidRDefault="00000000">
      <w:pPr>
        <w:spacing w:after="0"/>
      </w:pPr>
      <w:r>
        <w:rPr>
          <w:rFonts w:ascii="Courier New" w:eastAsia="Courier New" w:hAnsi="Courier New"/>
          <w:sz w:val="15"/>
        </w:rPr>
        <w:t xml:space="preserve">  approved_amount decimal(18,2)</w:t>
      </w:r>
    </w:p>
    <w:p w14:paraId="7421CA9B" w14:textId="77777777" w:rsidR="00C40EAD" w:rsidRDefault="00C40EAD">
      <w:pPr>
        <w:spacing w:after="0"/>
      </w:pPr>
    </w:p>
    <w:p w14:paraId="4F66898E" w14:textId="77777777" w:rsidR="00C40EAD" w:rsidRDefault="00000000">
      <w:pPr>
        <w:spacing w:after="0"/>
      </w:pPr>
      <w:r>
        <w:rPr>
          <w:rFonts w:ascii="Courier New" w:eastAsia="Courier New" w:hAnsi="Courier New"/>
          <w:sz w:val="15"/>
        </w:rPr>
        <w:t xml:space="preserve">  payee_name varchar(150)</w:t>
      </w:r>
    </w:p>
    <w:p w14:paraId="2BB7DFFC" w14:textId="77777777" w:rsidR="00C40EAD" w:rsidRDefault="00000000">
      <w:pPr>
        <w:spacing w:after="0"/>
      </w:pPr>
      <w:r>
        <w:rPr>
          <w:rFonts w:ascii="Courier New" w:eastAsia="Courier New" w:hAnsi="Courier New"/>
          <w:sz w:val="15"/>
        </w:rPr>
        <w:t xml:space="preserve">  payee_type varchar(50) // supplier, driver, internal, other</w:t>
      </w:r>
    </w:p>
    <w:p w14:paraId="48188064" w14:textId="77777777" w:rsidR="00C40EAD" w:rsidRDefault="00C40EAD">
      <w:pPr>
        <w:spacing w:after="0"/>
      </w:pPr>
    </w:p>
    <w:p w14:paraId="6F025EDB" w14:textId="77777777" w:rsidR="00C40EAD" w:rsidRDefault="00000000">
      <w:pPr>
        <w:spacing w:after="0"/>
      </w:pPr>
      <w:r>
        <w:rPr>
          <w:rFonts w:ascii="Courier New" w:eastAsia="Courier New" w:hAnsi="Courier New"/>
          <w:sz w:val="15"/>
        </w:rPr>
        <w:t xml:space="preserve">  notes text</w:t>
      </w:r>
    </w:p>
    <w:p w14:paraId="48FDF24A" w14:textId="77777777" w:rsidR="00C40EAD" w:rsidRDefault="00000000">
      <w:pPr>
        <w:spacing w:after="0"/>
      </w:pPr>
      <w:r>
        <w:rPr>
          <w:rFonts w:ascii="Courier New" w:eastAsia="Courier New" w:hAnsi="Courier New"/>
          <w:sz w:val="15"/>
        </w:rPr>
        <w:t xml:space="preserve">  created_at timestamp</w:t>
      </w:r>
    </w:p>
    <w:p w14:paraId="5144EEF4" w14:textId="77777777" w:rsidR="00C40EAD" w:rsidRDefault="00000000">
      <w:pPr>
        <w:spacing w:after="0"/>
      </w:pPr>
      <w:r>
        <w:rPr>
          <w:rFonts w:ascii="Courier New" w:eastAsia="Courier New" w:hAnsi="Courier New"/>
          <w:sz w:val="15"/>
        </w:rPr>
        <w:t xml:space="preserve">  updated_at timestamp</w:t>
      </w:r>
    </w:p>
    <w:p w14:paraId="5C8FD9F6" w14:textId="77777777" w:rsidR="00C40EAD" w:rsidRDefault="00C40EAD">
      <w:pPr>
        <w:spacing w:after="0"/>
      </w:pPr>
    </w:p>
    <w:p w14:paraId="15A98B9C" w14:textId="77777777" w:rsidR="00C40EAD" w:rsidRDefault="00000000">
      <w:pPr>
        <w:spacing w:after="0"/>
      </w:pPr>
      <w:r>
        <w:rPr>
          <w:rFonts w:ascii="Courier New" w:eastAsia="Courier New" w:hAnsi="Courier New"/>
          <w:sz w:val="15"/>
        </w:rPr>
        <w:t xml:space="preserve">  indexes {</w:t>
      </w:r>
    </w:p>
    <w:p w14:paraId="245D9FF6" w14:textId="77777777" w:rsidR="00C40EAD" w:rsidRDefault="00000000">
      <w:pPr>
        <w:spacing w:after="0"/>
      </w:pPr>
      <w:r>
        <w:rPr>
          <w:rFonts w:ascii="Courier New" w:eastAsia="Courier New" w:hAnsi="Courier New"/>
          <w:sz w:val="15"/>
        </w:rPr>
        <w:t xml:space="preserve">    (material_funding_request_id, cost_type)</w:t>
      </w:r>
    </w:p>
    <w:p w14:paraId="36CE745D" w14:textId="77777777" w:rsidR="00C40EAD" w:rsidRDefault="00000000">
      <w:pPr>
        <w:spacing w:after="0"/>
      </w:pPr>
      <w:r>
        <w:rPr>
          <w:rFonts w:ascii="Courier New" w:eastAsia="Courier New" w:hAnsi="Courier New"/>
          <w:sz w:val="15"/>
        </w:rPr>
        <w:t xml:space="preserve">    (material_request_item_id)</w:t>
      </w:r>
    </w:p>
    <w:p w14:paraId="2952DF04" w14:textId="77777777" w:rsidR="00C40EAD" w:rsidRDefault="00000000">
      <w:pPr>
        <w:spacing w:after="0"/>
      </w:pPr>
      <w:r>
        <w:rPr>
          <w:rFonts w:ascii="Courier New" w:eastAsia="Courier New" w:hAnsi="Courier New"/>
          <w:sz w:val="15"/>
        </w:rPr>
        <w:t xml:space="preserve">  }</w:t>
      </w:r>
    </w:p>
    <w:p w14:paraId="6B425E03" w14:textId="77777777" w:rsidR="00C40EAD" w:rsidRDefault="00000000">
      <w:pPr>
        <w:spacing w:after="0"/>
      </w:pPr>
      <w:r>
        <w:rPr>
          <w:rFonts w:ascii="Courier New" w:eastAsia="Courier New" w:hAnsi="Courier New"/>
          <w:sz w:val="15"/>
        </w:rPr>
        <w:t>}</w:t>
      </w:r>
    </w:p>
    <w:p w14:paraId="6C1D96D1" w14:textId="77777777" w:rsidR="00C40EAD" w:rsidRDefault="00C40EAD">
      <w:pPr>
        <w:spacing w:after="0"/>
      </w:pPr>
    </w:p>
    <w:p w14:paraId="462FC830" w14:textId="77777777" w:rsidR="00C40EAD" w:rsidRDefault="00000000">
      <w:pPr>
        <w:spacing w:after="0"/>
      </w:pPr>
      <w:r>
        <w:rPr>
          <w:rFonts w:ascii="Courier New" w:eastAsia="Courier New" w:hAnsi="Courier New"/>
          <w:sz w:val="15"/>
        </w:rPr>
        <w:t>// =========================================================</w:t>
      </w:r>
    </w:p>
    <w:p w14:paraId="321FA172" w14:textId="77777777" w:rsidR="00C40EAD" w:rsidRDefault="00000000">
      <w:pPr>
        <w:spacing w:after="0"/>
      </w:pPr>
      <w:r>
        <w:rPr>
          <w:rFonts w:ascii="Courier New" w:eastAsia="Courier New" w:hAnsi="Courier New"/>
          <w:sz w:val="15"/>
        </w:rPr>
        <w:t>// 3. Delivery dan Surat Jalan</w:t>
      </w:r>
    </w:p>
    <w:p w14:paraId="02815B40" w14:textId="77777777" w:rsidR="00C40EAD" w:rsidRDefault="00000000">
      <w:pPr>
        <w:spacing w:after="0"/>
      </w:pPr>
      <w:r>
        <w:rPr>
          <w:rFonts w:ascii="Courier New" w:eastAsia="Courier New" w:hAnsi="Courier New"/>
          <w:sz w:val="15"/>
        </w:rPr>
        <w:t>// =========================================================</w:t>
      </w:r>
    </w:p>
    <w:p w14:paraId="379648A5" w14:textId="77777777" w:rsidR="00C40EAD" w:rsidRDefault="00000000">
      <w:pPr>
        <w:spacing w:after="0"/>
      </w:pPr>
      <w:r>
        <w:rPr>
          <w:rFonts w:ascii="Courier New" w:eastAsia="Courier New" w:hAnsi="Courier New"/>
          <w:sz w:val="15"/>
        </w:rPr>
        <w:t>Table material_deliveries {</w:t>
      </w:r>
    </w:p>
    <w:p w14:paraId="1B6DA3BC" w14:textId="77777777" w:rsidR="00C40EAD" w:rsidRDefault="00000000">
      <w:pPr>
        <w:spacing w:after="0"/>
      </w:pPr>
      <w:r>
        <w:rPr>
          <w:rFonts w:ascii="Courier New" w:eastAsia="Courier New" w:hAnsi="Courier New"/>
          <w:sz w:val="15"/>
        </w:rPr>
        <w:t xml:space="preserve">  id bigint [pk, increment]</w:t>
      </w:r>
    </w:p>
    <w:p w14:paraId="582F19D8" w14:textId="77777777" w:rsidR="00C40EAD" w:rsidRDefault="00000000">
      <w:pPr>
        <w:spacing w:after="0"/>
      </w:pPr>
      <w:r>
        <w:rPr>
          <w:rFonts w:ascii="Courier New" w:eastAsia="Courier New" w:hAnsi="Courier New"/>
          <w:sz w:val="15"/>
        </w:rPr>
        <w:t xml:space="preserve">  delivery_code varchar(50) [not null, unique]</w:t>
      </w:r>
    </w:p>
    <w:p w14:paraId="21FF564D" w14:textId="77777777" w:rsidR="00C40EAD" w:rsidRDefault="00000000">
      <w:pPr>
        <w:spacing w:after="0"/>
      </w:pPr>
      <w:r>
        <w:rPr>
          <w:rFonts w:ascii="Courier New" w:eastAsia="Courier New" w:hAnsi="Courier New"/>
          <w:sz w:val="15"/>
        </w:rPr>
        <w:t xml:space="preserve">  material_request_id bigint [not null]</w:t>
      </w:r>
    </w:p>
    <w:p w14:paraId="5B9E91DA" w14:textId="77777777" w:rsidR="00C40EAD" w:rsidRDefault="00C40EAD">
      <w:pPr>
        <w:spacing w:after="0"/>
      </w:pPr>
    </w:p>
    <w:p w14:paraId="6D4E35C7" w14:textId="77777777" w:rsidR="00C40EAD" w:rsidRDefault="00000000">
      <w:pPr>
        <w:spacing w:after="0"/>
      </w:pPr>
      <w:r>
        <w:rPr>
          <w:rFonts w:ascii="Courier New" w:eastAsia="Courier New" w:hAnsi="Courier New"/>
          <w:sz w:val="15"/>
        </w:rPr>
        <w:t xml:space="preserve">  supplier_id bigint</w:t>
      </w:r>
    </w:p>
    <w:p w14:paraId="6C720E79" w14:textId="77777777" w:rsidR="00C40EAD" w:rsidRDefault="00C40EAD">
      <w:pPr>
        <w:spacing w:after="0"/>
      </w:pPr>
    </w:p>
    <w:p w14:paraId="6EA22979" w14:textId="77777777" w:rsidR="00C40EAD" w:rsidRDefault="00000000">
      <w:pPr>
        <w:spacing w:after="0"/>
      </w:pPr>
      <w:r>
        <w:rPr>
          <w:rFonts w:ascii="Courier New" w:eastAsia="Courier New" w:hAnsi="Courier New"/>
          <w:sz w:val="15"/>
        </w:rPr>
        <w:t xml:space="preserve">  delivery_note_number varchar(100) [not null]</w:t>
      </w:r>
    </w:p>
    <w:p w14:paraId="5E1DE7FD" w14:textId="77777777" w:rsidR="00C40EAD" w:rsidRDefault="00000000">
      <w:pPr>
        <w:spacing w:after="0"/>
      </w:pPr>
      <w:r>
        <w:rPr>
          <w:rFonts w:ascii="Courier New" w:eastAsia="Courier New" w:hAnsi="Courier New"/>
          <w:sz w:val="15"/>
        </w:rPr>
        <w:t xml:space="preserve">  delivery_note_date date</w:t>
      </w:r>
    </w:p>
    <w:p w14:paraId="3C59B771" w14:textId="77777777" w:rsidR="00C40EAD" w:rsidRDefault="00000000">
      <w:pPr>
        <w:spacing w:after="0"/>
      </w:pPr>
      <w:r>
        <w:rPr>
          <w:rFonts w:ascii="Courier New" w:eastAsia="Courier New" w:hAnsi="Courier New"/>
          <w:sz w:val="15"/>
        </w:rPr>
        <w:lastRenderedPageBreak/>
        <w:t xml:space="preserve">  delivery_note_file_url text [not null]</w:t>
      </w:r>
    </w:p>
    <w:p w14:paraId="58DF3E6B" w14:textId="77777777" w:rsidR="00C40EAD" w:rsidRDefault="00C40EAD">
      <w:pPr>
        <w:spacing w:after="0"/>
      </w:pPr>
    </w:p>
    <w:p w14:paraId="076A7CF2" w14:textId="77777777" w:rsidR="00C40EAD" w:rsidRDefault="00000000">
      <w:pPr>
        <w:spacing w:after="0"/>
      </w:pPr>
      <w:r>
        <w:rPr>
          <w:rFonts w:ascii="Courier New" w:eastAsia="Courier New" w:hAnsi="Courier New"/>
          <w:sz w:val="15"/>
        </w:rPr>
        <w:t xml:space="preserve">  driver_name varchar(150)</w:t>
      </w:r>
    </w:p>
    <w:p w14:paraId="1B47FCE0" w14:textId="77777777" w:rsidR="00C40EAD" w:rsidRDefault="00000000">
      <w:pPr>
        <w:spacing w:after="0"/>
      </w:pPr>
      <w:r>
        <w:rPr>
          <w:rFonts w:ascii="Courier New" w:eastAsia="Courier New" w:hAnsi="Courier New"/>
          <w:sz w:val="15"/>
        </w:rPr>
        <w:t xml:space="preserve">  driver_phone varchar(50)</w:t>
      </w:r>
    </w:p>
    <w:p w14:paraId="33BCD041" w14:textId="77777777" w:rsidR="00C40EAD" w:rsidRDefault="00000000">
      <w:pPr>
        <w:spacing w:after="0"/>
      </w:pPr>
      <w:r>
        <w:rPr>
          <w:rFonts w:ascii="Courier New" w:eastAsia="Courier New" w:hAnsi="Courier New"/>
          <w:sz w:val="15"/>
        </w:rPr>
        <w:t xml:space="preserve">  vehicle_number varchar(50)</w:t>
      </w:r>
    </w:p>
    <w:p w14:paraId="6D8E0DE6" w14:textId="77777777" w:rsidR="00C40EAD" w:rsidRDefault="00C40EAD">
      <w:pPr>
        <w:spacing w:after="0"/>
      </w:pPr>
    </w:p>
    <w:p w14:paraId="7DB82AE9" w14:textId="77777777" w:rsidR="00C40EAD" w:rsidRDefault="00000000">
      <w:pPr>
        <w:spacing w:after="0"/>
      </w:pPr>
      <w:r>
        <w:rPr>
          <w:rFonts w:ascii="Courier New" w:eastAsia="Courier New" w:hAnsi="Courier New"/>
          <w:sz w:val="15"/>
        </w:rPr>
        <w:t xml:space="preserve">  planned_delivery_date date</w:t>
      </w:r>
    </w:p>
    <w:p w14:paraId="1D531E50" w14:textId="77777777" w:rsidR="00C40EAD" w:rsidRDefault="00000000">
      <w:pPr>
        <w:spacing w:after="0"/>
      </w:pPr>
      <w:r>
        <w:rPr>
          <w:rFonts w:ascii="Courier New" w:eastAsia="Courier New" w:hAnsi="Courier New"/>
          <w:sz w:val="15"/>
        </w:rPr>
        <w:t xml:space="preserve">  shipped_at timestamp</w:t>
      </w:r>
    </w:p>
    <w:p w14:paraId="18BEABAC" w14:textId="77777777" w:rsidR="00C40EAD" w:rsidRDefault="00000000">
      <w:pPr>
        <w:spacing w:after="0"/>
      </w:pPr>
      <w:r>
        <w:rPr>
          <w:rFonts w:ascii="Courier New" w:eastAsia="Courier New" w:hAnsi="Courier New"/>
          <w:sz w:val="15"/>
        </w:rPr>
        <w:t xml:space="preserve">  estimated_arrival_at timestamp</w:t>
      </w:r>
    </w:p>
    <w:p w14:paraId="65CC9955" w14:textId="77777777" w:rsidR="00C40EAD" w:rsidRDefault="00C40EAD">
      <w:pPr>
        <w:spacing w:after="0"/>
      </w:pPr>
    </w:p>
    <w:p w14:paraId="75234664" w14:textId="77777777" w:rsidR="00C40EAD" w:rsidRDefault="00000000">
      <w:pPr>
        <w:spacing w:after="0"/>
      </w:pPr>
      <w:r>
        <w:rPr>
          <w:rFonts w:ascii="Courier New" w:eastAsia="Courier New" w:hAnsi="Courier New"/>
          <w:sz w:val="15"/>
        </w:rPr>
        <w:t xml:space="preserve">  status material_delivery_status [not null, default: 'planned']</w:t>
      </w:r>
    </w:p>
    <w:p w14:paraId="65505579" w14:textId="77777777" w:rsidR="00C40EAD" w:rsidRDefault="00000000">
      <w:pPr>
        <w:spacing w:after="0"/>
      </w:pPr>
      <w:r>
        <w:rPr>
          <w:rFonts w:ascii="Courier New" w:eastAsia="Courier New" w:hAnsi="Courier New"/>
          <w:sz w:val="15"/>
        </w:rPr>
        <w:t xml:space="preserve">  delivery_notes text</w:t>
      </w:r>
    </w:p>
    <w:p w14:paraId="55EBF96B" w14:textId="77777777" w:rsidR="00C40EAD" w:rsidRDefault="00C40EAD">
      <w:pPr>
        <w:spacing w:after="0"/>
      </w:pPr>
    </w:p>
    <w:p w14:paraId="58CC5E61" w14:textId="77777777" w:rsidR="00C40EAD" w:rsidRDefault="00000000">
      <w:pPr>
        <w:spacing w:after="0"/>
      </w:pPr>
      <w:r>
        <w:rPr>
          <w:rFonts w:ascii="Courier New" w:eastAsia="Courier New" w:hAnsi="Courier New"/>
          <w:sz w:val="15"/>
        </w:rPr>
        <w:t xml:space="preserve">  created_by bigint [not null] // Divisi Lapangan / PIC Lapangan</w:t>
      </w:r>
    </w:p>
    <w:p w14:paraId="334D8748" w14:textId="77777777" w:rsidR="00C40EAD" w:rsidRDefault="00000000">
      <w:pPr>
        <w:spacing w:after="0"/>
      </w:pPr>
      <w:r>
        <w:rPr>
          <w:rFonts w:ascii="Courier New" w:eastAsia="Courier New" w:hAnsi="Courier New"/>
          <w:sz w:val="15"/>
        </w:rPr>
        <w:t xml:space="preserve">  uploaded_by bigint</w:t>
      </w:r>
    </w:p>
    <w:p w14:paraId="404B990B" w14:textId="77777777" w:rsidR="00C40EAD" w:rsidRDefault="00000000">
      <w:pPr>
        <w:spacing w:after="0"/>
      </w:pPr>
      <w:r>
        <w:rPr>
          <w:rFonts w:ascii="Courier New" w:eastAsia="Courier New" w:hAnsi="Courier New"/>
          <w:sz w:val="15"/>
        </w:rPr>
        <w:t xml:space="preserve">  uploaded_at timestamp</w:t>
      </w:r>
    </w:p>
    <w:p w14:paraId="2F3B0434" w14:textId="77777777" w:rsidR="00C40EAD" w:rsidRDefault="00C40EAD">
      <w:pPr>
        <w:spacing w:after="0"/>
      </w:pPr>
    </w:p>
    <w:p w14:paraId="061D0421" w14:textId="77777777" w:rsidR="00C40EAD" w:rsidRDefault="00000000">
      <w:pPr>
        <w:spacing w:after="0"/>
      </w:pPr>
      <w:r>
        <w:rPr>
          <w:rFonts w:ascii="Courier New" w:eastAsia="Courier New" w:hAnsi="Courier New"/>
          <w:sz w:val="15"/>
        </w:rPr>
        <w:t xml:space="preserve">  created_at timestamp</w:t>
      </w:r>
    </w:p>
    <w:p w14:paraId="2234132C" w14:textId="77777777" w:rsidR="00C40EAD" w:rsidRDefault="00000000">
      <w:pPr>
        <w:spacing w:after="0"/>
      </w:pPr>
      <w:r>
        <w:rPr>
          <w:rFonts w:ascii="Courier New" w:eastAsia="Courier New" w:hAnsi="Courier New"/>
          <w:sz w:val="15"/>
        </w:rPr>
        <w:t xml:space="preserve">  updated_at timestamp</w:t>
      </w:r>
    </w:p>
    <w:p w14:paraId="42D046C4" w14:textId="77777777" w:rsidR="00C40EAD" w:rsidRDefault="00C40EAD">
      <w:pPr>
        <w:spacing w:after="0"/>
      </w:pPr>
    </w:p>
    <w:p w14:paraId="4B37A77E" w14:textId="77777777" w:rsidR="00C40EAD" w:rsidRDefault="00000000">
      <w:pPr>
        <w:spacing w:after="0"/>
      </w:pPr>
      <w:r>
        <w:rPr>
          <w:rFonts w:ascii="Courier New" w:eastAsia="Courier New" w:hAnsi="Courier New"/>
          <w:sz w:val="15"/>
        </w:rPr>
        <w:t xml:space="preserve">  indexes {</w:t>
      </w:r>
    </w:p>
    <w:p w14:paraId="312161E5" w14:textId="77777777" w:rsidR="00C40EAD" w:rsidRDefault="00000000">
      <w:pPr>
        <w:spacing w:after="0"/>
      </w:pPr>
      <w:r>
        <w:rPr>
          <w:rFonts w:ascii="Courier New" w:eastAsia="Courier New" w:hAnsi="Courier New"/>
          <w:sz w:val="15"/>
        </w:rPr>
        <w:t xml:space="preserve">    (material_request_id, status)</w:t>
      </w:r>
    </w:p>
    <w:p w14:paraId="68B54EDA" w14:textId="77777777" w:rsidR="00C40EAD" w:rsidRDefault="00000000">
      <w:pPr>
        <w:spacing w:after="0"/>
      </w:pPr>
      <w:r>
        <w:rPr>
          <w:rFonts w:ascii="Courier New" w:eastAsia="Courier New" w:hAnsi="Courier New"/>
          <w:sz w:val="15"/>
        </w:rPr>
        <w:t xml:space="preserve">    (delivery_note_number)</w:t>
      </w:r>
    </w:p>
    <w:p w14:paraId="0E9EF809" w14:textId="77777777" w:rsidR="00C40EAD" w:rsidRDefault="00000000">
      <w:pPr>
        <w:spacing w:after="0"/>
      </w:pPr>
      <w:r>
        <w:rPr>
          <w:rFonts w:ascii="Courier New" w:eastAsia="Courier New" w:hAnsi="Courier New"/>
          <w:sz w:val="15"/>
        </w:rPr>
        <w:t xml:space="preserve">    (supplier_id)</w:t>
      </w:r>
    </w:p>
    <w:p w14:paraId="039E27E5" w14:textId="77777777" w:rsidR="00C40EAD" w:rsidRDefault="00000000">
      <w:pPr>
        <w:spacing w:after="0"/>
      </w:pPr>
      <w:r>
        <w:rPr>
          <w:rFonts w:ascii="Courier New" w:eastAsia="Courier New" w:hAnsi="Courier New"/>
          <w:sz w:val="15"/>
        </w:rPr>
        <w:t xml:space="preserve">  }</w:t>
      </w:r>
    </w:p>
    <w:p w14:paraId="656D3FA0" w14:textId="77777777" w:rsidR="00C40EAD" w:rsidRDefault="00C40EAD">
      <w:pPr>
        <w:spacing w:after="0"/>
      </w:pPr>
    </w:p>
    <w:p w14:paraId="2B2EC940" w14:textId="77777777" w:rsidR="00C40EAD" w:rsidRDefault="00000000">
      <w:pPr>
        <w:spacing w:after="0"/>
      </w:pPr>
      <w:r>
        <w:rPr>
          <w:rFonts w:ascii="Courier New" w:eastAsia="Courier New" w:hAnsi="Courier New"/>
          <w:sz w:val="15"/>
        </w:rPr>
        <w:t xml:space="preserve">  Note: 'Delivery dan surat jalan hanya boleh dibuat setelah material_requests.approval_status = approved. Surat jalan melekat pada material_deliveries.'</w:t>
      </w:r>
    </w:p>
    <w:p w14:paraId="3CEB53D9" w14:textId="77777777" w:rsidR="00C40EAD" w:rsidRDefault="00000000">
      <w:pPr>
        <w:spacing w:after="0"/>
      </w:pPr>
      <w:r>
        <w:rPr>
          <w:rFonts w:ascii="Courier New" w:eastAsia="Courier New" w:hAnsi="Courier New"/>
          <w:sz w:val="15"/>
        </w:rPr>
        <w:t>}</w:t>
      </w:r>
    </w:p>
    <w:p w14:paraId="2AFC7D21" w14:textId="77777777" w:rsidR="00C40EAD" w:rsidRDefault="00C40EAD">
      <w:pPr>
        <w:spacing w:after="0"/>
      </w:pPr>
    </w:p>
    <w:p w14:paraId="335937E7" w14:textId="77777777" w:rsidR="00C40EAD" w:rsidRDefault="00000000">
      <w:pPr>
        <w:spacing w:after="0"/>
      </w:pPr>
      <w:r>
        <w:rPr>
          <w:rFonts w:ascii="Courier New" w:eastAsia="Courier New" w:hAnsi="Courier New"/>
          <w:sz w:val="15"/>
        </w:rPr>
        <w:t>Table material_delivery_items {</w:t>
      </w:r>
    </w:p>
    <w:p w14:paraId="00C25564" w14:textId="77777777" w:rsidR="00C40EAD" w:rsidRDefault="00000000">
      <w:pPr>
        <w:spacing w:after="0"/>
      </w:pPr>
      <w:r>
        <w:rPr>
          <w:rFonts w:ascii="Courier New" w:eastAsia="Courier New" w:hAnsi="Courier New"/>
          <w:sz w:val="15"/>
        </w:rPr>
        <w:t xml:space="preserve">  id bigint [pk, increment]</w:t>
      </w:r>
    </w:p>
    <w:p w14:paraId="3A5280D8" w14:textId="77777777" w:rsidR="00C40EAD" w:rsidRDefault="00000000">
      <w:pPr>
        <w:spacing w:after="0"/>
      </w:pPr>
      <w:r>
        <w:rPr>
          <w:rFonts w:ascii="Courier New" w:eastAsia="Courier New" w:hAnsi="Courier New"/>
          <w:sz w:val="15"/>
        </w:rPr>
        <w:t xml:space="preserve">  material_delivery_id bigint [not null]</w:t>
      </w:r>
    </w:p>
    <w:p w14:paraId="0A25BC0F" w14:textId="77777777" w:rsidR="00C40EAD" w:rsidRDefault="00000000">
      <w:pPr>
        <w:spacing w:after="0"/>
      </w:pPr>
      <w:r>
        <w:rPr>
          <w:rFonts w:ascii="Courier New" w:eastAsia="Courier New" w:hAnsi="Courier New"/>
          <w:sz w:val="15"/>
        </w:rPr>
        <w:t xml:space="preserve">  material_request_item_id bigint [not null]</w:t>
      </w:r>
    </w:p>
    <w:p w14:paraId="64AC455E" w14:textId="77777777" w:rsidR="00C40EAD" w:rsidRDefault="00000000">
      <w:pPr>
        <w:spacing w:after="0"/>
      </w:pPr>
      <w:r>
        <w:rPr>
          <w:rFonts w:ascii="Courier New" w:eastAsia="Courier New" w:hAnsi="Courier New"/>
          <w:sz w:val="15"/>
        </w:rPr>
        <w:t xml:space="preserve">  material_type_id bigint [not null]</w:t>
      </w:r>
    </w:p>
    <w:p w14:paraId="3FEE10A6" w14:textId="77777777" w:rsidR="00C40EAD" w:rsidRDefault="00000000">
      <w:pPr>
        <w:spacing w:after="0"/>
      </w:pPr>
      <w:r>
        <w:rPr>
          <w:rFonts w:ascii="Courier New" w:eastAsia="Courier New" w:hAnsi="Courier New"/>
          <w:sz w:val="15"/>
        </w:rPr>
        <w:t xml:space="preserve">  material_pool_item_id bigint</w:t>
      </w:r>
    </w:p>
    <w:p w14:paraId="2B01808E" w14:textId="77777777" w:rsidR="00C40EAD" w:rsidRDefault="00C40EAD">
      <w:pPr>
        <w:spacing w:after="0"/>
      </w:pPr>
    </w:p>
    <w:p w14:paraId="73AD8FAA" w14:textId="77777777" w:rsidR="00C40EAD" w:rsidRDefault="00000000">
      <w:pPr>
        <w:spacing w:after="0"/>
      </w:pPr>
      <w:r>
        <w:rPr>
          <w:rFonts w:ascii="Courier New" w:eastAsia="Courier New" w:hAnsi="Courier New"/>
          <w:sz w:val="15"/>
        </w:rPr>
        <w:t xml:space="preserve">  delivered_quantity decimal(18,2) [not null]</w:t>
      </w:r>
    </w:p>
    <w:p w14:paraId="646D62EB" w14:textId="77777777" w:rsidR="00C40EAD" w:rsidRDefault="00000000">
      <w:pPr>
        <w:spacing w:after="0"/>
      </w:pPr>
      <w:r>
        <w:rPr>
          <w:rFonts w:ascii="Courier New" w:eastAsia="Courier New" w:hAnsi="Courier New"/>
          <w:sz w:val="15"/>
        </w:rPr>
        <w:t xml:space="preserve">  unit varchar(30) [not null]</w:t>
      </w:r>
    </w:p>
    <w:p w14:paraId="5378BC71" w14:textId="77777777" w:rsidR="00C40EAD" w:rsidRDefault="00C40EAD">
      <w:pPr>
        <w:spacing w:after="0"/>
      </w:pPr>
    </w:p>
    <w:p w14:paraId="59E22A8B" w14:textId="77777777" w:rsidR="00C40EAD" w:rsidRDefault="00000000">
      <w:pPr>
        <w:spacing w:after="0"/>
      </w:pPr>
      <w:r>
        <w:rPr>
          <w:rFonts w:ascii="Courier New" w:eastAsia="Courier New" w:hAnsi="Courier New"/>
          <w:sz w:val="15"/>
        </w:rPr>
        <w:t xml:space="preserve">  notes text</w:t>
      </w:r>
    </w:p>
    <w:p w14:paraId="5486FB20" w14:textId="77777777" w:rsidR="00C40EAD" w:rsidRDefault="00000000">
      <w:pPr>
        <w:spacing w:after="0"/>
      </w:pPr>
      <w:r>
        <w:rPr>
          <w:rFonts w:ascii="Courier New" w:eastAsia="Courier New" w:hAnsi="Courier New"/>
          <w:sz w:val="15"/>
        </w:rPr>
        <w:t xml:space="preserve">  created_at timestamp</w:t>
      </w:r>
    </w:p>
    <w:p w14:paraId="595CD24A" w14:textId="77777777" w:rsidR="00C40EAD" w:rsidRDefault="00000000">
      <w:pPr>
        <w:spacing w:after="0"/>
      </w:pPr>
      <w:r>
        <w:rPr>
          <w:rFonts w:ascii="Courier New" w:eastAsia="Courier New" w:hAnsi="Courier New"/>
          <w:sz w:val="15"/>
        </w:rPr>
        <w:t xml:space="preserve">  updated_at timestamp</w:t>
      </w:r>
    </w:p>
    <w:p w14:paraId="58FC4EA7" w14:textId="77777777" w:rsidR="00C40EAD" w:rsidRDefault="00C40EAD">
      <w:pPr>
        <w:spacing w:after="0"/>
      </w:pPr>
    </w:p>
    <w:p w14:paraId="62623A7A" w14:textId="77777777" w:rsidR="00C40EAD" w:rsidRDefault="00000000">
      <w:pPr>
        <w:spacing w:after="0"/>
      </w:pPr>
      <w:r>
        <w:rPr>
          <w:rFonts w:ascii="Courier New" w:eastAsia="Courier New" w:hAnsi="Courier New"/>
          <w:sz w:val="15"/>
        </w:rPr>
        <w:t xml:space="preserve">  indexes {</w:t>
      </w:r>
    </w:p>
    <w:p w14:paraId="6D6A440B" w14:textId="77777777" w:rsidR="00C40EAD" w:rsidRDefault="00000000">
      <w:pPr>
        <w:spacing w:after="0"/>
      </w:pPr>
      <w:r>
        <w:rPr>
          <w:rFonts w:ascii="Courier New" w:eastAsia="Courier New" w:hAnsi="Courier New"/>
          <w:sz w:val="15"/>
        </w:rPr>
        <w:t xml:space="preserve">    (material_delivery_id, material_request_item_id)</w:t>
      </w:r>
    </w:p>
    <w:p w14:paraId="20C13F27" w14:textId="77777777" w:rsidR="00C40EAD" w:rsidRDefault="00000000">
      <w:pPr>
        <w:spacing w:after="0"/>
      </w:pPr>
      <w:r>
        <w:rPr>
          <w:rFonts w:ascii="Courier New" w:eastAsia="Courier New" w:hAnsi="Courier New"/>
          <w:sz w:val="15"/>
        </w:rPr>
        <w:t xml:space="preserve">    (material_pool_item_id)</w:t>
      </w:r>
    </w:p>
    <w:p w14:paraId="30A076E3" w14:textId="77777777" w:rsidR="00C40EAD" w:rsidRDefault="00000000">
      <w:pPr>
        <w:spacing w:after="0"/>
      </w:pPr>
      <w:r>
        <w:rPr>
          <w:rFonts w:ascii="Courier New" w:eastAsia="Courier New" w:hAnsi="Courier New"/>
          <w:sz w:val="15"/>
        </w:rPr>
        <w:t xml:space="preserve">  }</w:t>
      </w:r>
    </w:p>
    <w:p w14:paraId="16FDB364" w14:textId="77777777" w:rsidR="00C40EAD" w:rsidRDefault="00000000">
      <w:pPr>
        <w:spacing w:after="0"/>
      </w:pPr>
      <w:r>
        <w:rPr>
          <w:rFonts w:ascii="Courier New" w:eastAsia="Courier New" w:hAnsi="Courier New"/>
          <w:sz w:val="15"/>
        </w:rPr>
        <w:t>}</w:t>
      </w:r>
    </w:p>
    <w:p w14:paraId="1DD7BD66" w14:textId="77777777" w:rsidR="00C40EAD" w:rsidRDefault="00C40EAD">
      <w:pPr>
        <w:spacing w:after="0"/>
      </w:pPr>
    </w:p>
    <w:p w14:paraId="7889C320" w14:textId="77777777" w:rsidR="00C40EAD" w:rsidRDefault="00000000">
      <w:pPr>
        <w:spacing w:after="0"/>
      </w:pPr>
      <w:r>
        <w:rPr>
          <w:rFonts w:ascii="Courier New" w:eastAsia="Courier New" w:hAnsi="Courier New"/>
          <w:sz w:val="15"/>
        </w:rPr>
        <w:t>// =========================================================</w:t>
      </w:r>
    </w:p>
    <w:p w14:paraId="580F90FE" w14:textId="77777777" w:rsidR="00C40EAD" w:rsidRDefault="00000000">
      <w:pPr>
        <w:spacing w:after="0"/>
      </w:pPr>
      <w:r>
        <w:rPr>
          <w:rFonts w:ascii="Courier New" w:eastAsia="Courier New" w:hAnsi="Courier New"/>
          <w:sz w:val="15"/>
        </w:rPr>
        <w:t>// 4. Receipt dan Stock Movement</w:t>
      </w:r>
    </w:p>
    <w:p w14:paraId="683A4F8A" w14:textId="77777777" w:rsidR="00C40EAD" w:rsidRDefault="00000000">
      <w:pPr>
        <w:spacing w:after="0"/>
      </w:pPr>
      <w:r>
        <w:rPr>
          <w:rFonts w:ascii="Courier New" w:eastAsia="Courier New" w:hAnsi="Courier New"/>
          <w:sz w:val="15"/>
        </w:rPr>
        <w:t>// =========================================================</w:t>
      </w:r>
    </w:p>
    <w:p w14:paraId="200A5739" w14:textId="77777777" w:rsidR="00C40EAD" w:rsidRDefault="00000000">
      <w:pPr>
        <w:spacing w:after="0"/>
      </w:pPr>
      <w:r>
        <w:rPr>
          <w:rFonts w:ascii="Courier New" w:eastAsia="Courier New" w:hAnsi="Courier New"/>
          <w:sz w:val="15"/>
        </w:rPr>
        <w:t>Table material_receipts {</w:t>
      </w:r>
    </w:p>
    <w:p w14:paraId="47C0E35F" w14:textId="77777777" w:rsidR="00C40EAD" w:rsidRDefault="00000000">
      <w:pPr>
        <w:spacing w:after="0"/>
      </w:pPr>
      <w:r>
        <w:rPr>
          <w:rFonts w:ascii="Courier New" w:eastAsia="Courier New" w:hAnsi="Courier New"/>
          <w:sz w:val="15"/>
        </w:rPr>
        <w:t xml:space="preserve">  id bigint [pk, increment]</w:t>
      </w:r>
    </w:p>
    <w:p w14:paraId="4DDFA028" w14:textId="77777777" w:rsidR="00C40EAD" w:rsidRDefault="00000000">
      <w:pPr>
        <w:spacing w:after="0"/>
      </w:pPr>
      <w:r>
        <w:rPr>
          <w:rFonts w:ascii="Courier New" w:eastAsia="Courier New" w:hAnsi="Courier New"/>
          <w:sz w:val="15"/>
        </w:rPr>
        <w:t xml:space="preserve">  receipt_code varchar(50) [not null, unique]</w:t>
      </w:r>
    </w:p>
    <w:p w14:paraId="171006E9" w14:textId="77777777" w:rsidR="00C40EAD" w:rsidRDefault="00000000">
      <w:pPr>
        <w:spacing w:after="0"/>
      </w:pPr>
      <w:r>
        <w:rPr>
          <w:rFonts w:ascii="Courier New" w:eastAsia="Courier New" w:hAnsi="Courier New"/>
          <w:sz w:val="15"/>
        </w:rPr>
        <w:t xml:space="preserve">  material_delivery_id bigint [not null]</w:t>
      </w:r>
    </w:p>
    <w:p w14:paraId="5CE5CD18" w14:textId="77777777" w:rsidR="00C40EAD" w:rsidRDefault="00C40EAD">
      <w:pPr>
        <w:spacing w:after="0"/>
      </w:pPr>
    </w:p>
    <w:p w14:paraId="76F9F140" w14:textId="77777777" w:rsidR="00C40EAD" w:rsidRDefault="00000000">
      <w:pPr>
        <w:spacing w:after="0"/>
      </w:pPr>
      <w:r>
        <w:rPr>
          <w:rFonts w:ascii="Courier New" w:eastAsia="Courier New" w:hAnsi="Courier New"/>
          <w:sz w:val="15"/>
        </w:rPr>
        <w:t xml:space="preserve">  receiver_type varchar(30) [not null] // internal_field, external_client</w:t>
      </w:r>
    </w:p>
    <w:p w14:paraId="6DA914CA" w14:textId="77777777" w:rsidR="00C40EAD" w:rsidRDefault="00000000">
      <w:pPr>
        <w:spacing w:after="0"/>
      </w:pPr>
      <w:r>
        <w:rPr>
          <w:rFonts w:ascii="Courier New" w:eastAsia="Courier New" w:hAnsi="Courier New"/>
          <w:sz w:val="15"/>
        </w:rPr>
        <w:t xml:space="preserve">  received_by bigint</w:t>
      </w:r>
    </w:p>
    <w:p w14:paraId="0A8F82D8" w14:textId="77777777" w:rsidR="00C40EAD" w:rsidRDefault="00000000">
      <w:pPr>
        <w:spacing w:after="0"/>
      </w:pPr>
      <w:r>
        <w:rPr>
          <w:rFonts w:ascii="Courier New" w:eastAsia="Courier New" w:hAnsi="Courier New"/>
          <w:sz w:val="15"/>
        </w:rPr>
        <w:t xml:space="preserve">  external_receiver_name varchar(150)</w:t>
      </w:r>
    </w:p>
    <w:p w14:paraId="3E9B5CE1" w14:textId="77777777" w:rsidR="00C40EAD" w:rsidRDefault="00000000">
      <w:pPr>
        <w:spacing w:after="0"/>
      </w:pPr>
      <w:r>
        <w:rPr>
          <w:rFonts w:ascii="Courier New" w:eastAsia="Courier New" w:hAnsi="Courier New"/>
          <w:sz w:val="15"/>
        </w:rPr>
        <w:t xml:space="preserve">  external_receiver_phone varchar(50)</w:t>
      </w:r>
    </w:p>
    <w:p w14:paraId="6946F75B" w14:textId="77777777" w:rsidR="00C40EAD" w:rsidRDefault="00000000">
      <w:pPr>
        <w:spacing w:after="0"/>
      </w:pPr>
      <w:r>
        <w:rPr>
          <w:rFonts w:ascii="Courier New" w:eastAsia="Courier New" w:hAnsi="Courier New"/>
          <w:sz w:val="15"/>
        </w:rPr>
        <w:t xml:space="preserve">  received_at timestamp [not null]</w:t>
      </w:r>
    </w:p>
    <w:p w14:paraId="628C532B" w14:textId="77777777" w:rsidR="00C40EAD" w:rsidRDefault="00C40EAD">
      <w:pPr>
        <w:spacing w:after="0"/>
      </w:pPr>
    </w:p>
    <w:p w14:paraId="3C5F9527" w14:textId="77777777" w:rsidR="00C40EAD" w:rsidRDefault="00000000">
      <w:pPr>
        <w:spacing w:after="0"/>
      </w:pPr>
      <w:r>
        <w:rPr>
          <w:rFonts w:ascii="Courier New" w:eastAsia="Courier New" w:hAnsi="Courier New"/>
          <w:sz w:val="15"/>
        </w:rPr>
        <w:t xml:space="preserve">  status material_receipt_status [not null, default: 'submitted']</w:t>
      </w:r>
    </w:p>
    <w:p w14:paraId="39E9CEA9" w14:textId="77777777" w:rsidR="00C40EAD" w:rsidRDefault="00000000">
      <w:pPr>
        <w:spacing w:after="0"/>
      </w:pPr>
      <w:r>
        <w:rPr>
          <w:rFonts w:ascii="Courier New" w:eastAsia="Courier New" w:hAnsi="Courier New"/>
          <w:sz w:val="15"/>
        </w:rPr>
        <w:t xml:space="preserve">  receipt_notes text</w:t>
      </w:r>
    </w:p>
    <w:p w14:paraId="59AA0CE6" w14:textId="77777777" w:rsidR="00C40EAD" w:rsidRDefault="00C40EAD">
      <w:pPr>
        <w:spacing w:after="0"/>
      </w:pPr>
    </w:p>
    <w:p w14:paraId="6BBDB5C9" w14:textId="77777777" w:rsidR="00C40EAD" w:rsidRDefault="00000000">
      <w:pPr>
        <w:spacing w:after="0"/>
      </w:pPr>
      <w:r>
        <w:rPr>
          <w:rFonts w:ascii="Courier New" w:eastAsia="Courier New" w:hAnsi="Courier New"/>
          <w:sz w:val="15"/>
        </w:rPr>
        <w:t xml:space="preserve">  validated_by bigint</w:t>
      </w:r>
    </w:p>
    <w:p w14:paraId="67F3BEE0" w14:textId="77777777" w:rsidR="00C40EAD" w:rsidRDefault="00000000">
      <w:pPr>
        <w:spacing w:after="0"/>
      </w:pPr>
      <w:r>
        <w:rPr>
          <w:rFonts w:ascii="Courier New" w:eastAsia="Courier New" w:hAnsi="Courier New"/>
          <w:sz w:val="15"/>
        </w:rPr>
        <w:t xml:space="preserve">  validated_at timestamp</w:t>
      </w:r>
    </w:p>
    <w:p w14:paraId="0CEE95EF" w14:textId="77777777" w:rsidR="00C40EAD" w:rsidRDefault="00000000">
      <w:pPr>
        <w:spacing w:after="0"/>
      </w:pPr>
      <w:r>
        <w:rPr>
          <w:rFonts w:ascii="Courier New" w:eastAsia="Courier New" w:hAnsi="Courier New"/>
          <w:sz w:val="15"/>
        </w:rPr>
        <w:t xml:space="preserve">  validation_notes text</w:t>
      </w:r>
    </w:p>
    <w:p w14:paraId="37FA9D49" w14:textId="77777777" w:rsidR="00C40EAD" w:rsidRDefault="00C40EAD">
      <w:pPr>
        <w:spacing w:after="0"/>
      </w:pPr>
    </w:p>
    <w:p w14:paraId="2470BA7C" w14:textId="77777777" w:rsidR="00C40EAD" w:rsidRDefault="00000000">
      <w:pPr>
        <w:spacing w:after="0"/>
      </w:pPr>
      <w:r>
        <w:rPr>
          <w:rFonts w:ascii="Courier New" w:eastAsia="Courier New" w:hAnsi="Courier New"/>
          <w:sz w:val="15"/>
        </w:rPr>
        <w:t xml:space="preserve">  created_at timestamp</w:t>
      </w:r>
    </w:p>
    <w:p w14:paraId="13AEED08" w14:textId="77777777" w:rsidR="00C40EAD" w:rsidRDefault="00000000">
      <w:pPr>
        <w:spacing w:after="0"/>
      </w:pPr>
      <w:r>
        <w:rPr>
          <w:rFonts w:ascii="Courier New" w:eastAsia="Courier New" w:hAnsi="Courier New"/>
          <w:sz w:val="15"/>
        </w:rPr>
        <w:t xml:space="preserve">  updated_at timestamp</w:t>
      </w:r>
    </w:p>
    <w:p w14:paraId="38C81869" w14:textId="77777777" w:rsidR="00C40EAD" w:rsidRDefault="00C40EAD">
      <w:pPr>
        <w:spacing w:after="0"/>
      </w:pPr>
    </w:p>
    <w:p w14:paraId="6F5D3913" w14:textId="77777777" w:rsidR="00C40EAD" w:rsidRDefault="00000000">
      <w:pPr>
        <w:spacing w:after="0"/>
      </w:pPr>
      <w:r>
        <w:rPr>
          <w:rFonts w:ascii="Courier New" w:eastAsia="Courier New" w:hAnsi="Courier New"/>
          <w:sz w:val="15"/>
        </w:rPr>
        <w:t xml:space="preserve">  indexes {</w:t>
      </w:r>
    </w:p>
    <w:p w14:paraId="6663924C" w14:textId="77777777" w:rsidR="00C40EAD" w:rsidRDefault="00000000">
      <w:pPr>
        <w:spacing w:after="0"/>
      </w:pPr>
      <w:r>
        <w:rPr>
          <w:rFonts w:ascii="Courier New" w:eastAsia="Courier New" w:hAnsi="Courier New"/>
          <w:sz w:val="15"/>
        </w:rPr>
        <w:t xml:space="preserve">    (material_delivery_id, status)</w:t>
      </w:r>
    </w:p>
    <w:p w14:paraId="14F06C51" w14:textId="77777777" w:rsidR="00C40EAD" w:rsidRDefault="00000000">
      <w:pPr>
        <w:spacing w:after="0"/>
      </w:pPr>
      <w:r>
        <w:rPr>
          <w:rFonts w:ascii="Courier New" w:eastAsia="Courier New" w:hAnsi="Courier New"/>
          <w:sz w:val="15"/>
        </w:rPr>
        <w:t xml:space="preserve">    (received_by)</w:t>
      </w:r>
    </w:p>
    <w:p w14:paraId="667818D2" w14:textId="77777777" w:rsidR="00C40EAD" w:rsidRDefault="00000000">
      <w:pPr>
        <w:spacing w:after="0"/>
      </w:pPr>
      <w:r>
        <w:rPr>
          <w:rFonts w:ascii="Courier New" w:eastAsia="Courier New" w:hAnsi="Courier New"/>
          <w:sz w:val="15"/>
        </w:rPr>
        <w:t xml:space="preserve">  }</w:t>
      </w:r>
    </w:p>
    <w:p w14:paraId="285D0F60" w14:textId="77777777" w:rsidR="00C40EAD" w:rsidRDefault="00000000">
      <w:pPr>
        <w:spacing w:after="0"/>
      </w:pPr>
      <w:r>
        <w:rPr>
          <w:rFonts w:ascii="Courier New" w:eastAsia="Courier New" w:hAnsi="Courier New"/>
          <w:sz w:val="15"/>
        </w:rPr>
        <w:t>}</w:t>
      </w:r>
    </w:p>
    <w:p w14:paraId="15239C9C" w14:textId="77777777" w:rsidR="00C40EAD" w:rsidRDefault="00C40EAD">
      <w:pPr>
        <w:spacing w:after="0"/>
      </w:pPr>
    </w:p>
    <w:p w14:paraId="123BD222" w14:textId="77777777" w:rsidR="00C40EAD" w:rsidRDefault="00000000">
      <w:pPr>
        <w:spacing w:after="0"/>
      </w:pPr>
      <w:r>
        <w:rPr>
          <w:rFonts w:ascii="Courier New" w:eastAsia="Courier New" w:hAnsi="Courier New"/>
          <w:sz w:val="15"/>
        </w:rPr>
        <w:t>Table material_receipt_items {</w:t>
      </w:r>
    </w:p>
    <w:p w14:paraId="1BF92471" w14:textId="77777777" w:rsidR="00C40EAD" w:rsidRDefault="00000000">
      <w:pPr>
        <w:spacing w:after="0"/>
      </w:pPr>
      <w:r>
        <w:rPr>
          <w:rFonts w:ascii="Courier New" w:eastAsia="Courier New" w:hAnsi="Courier New"/>
          <w:sz w:val="15"/>
        </w:rPr>
        <w:t xml:space="preserve">  id bigint [pk, increment]</w:t>
      </w:r>
    </w:p>
    <w:p w14:paraId="3FF7BE78" w14:textId="77777777" w:rsidR="00C40EAD" w:rsidRDefault="00000000">
      <w:pPr>
        <w:spacing w:after="0"/>
      </w:pPr>
      <w:r>
        <w:rPr>
          <w:rFonts w:ascii="Courier New" w:eastAsia="Courier New" w:hAnsi="Courier New"/>
          <w:sz w:val="15"/>
        </w:rPr>
        <w:t xml:space="preserve">  material_receipt_id bigint [not null]</w:t>
      </w:r>
    </w:p>
    <w:p w14:paraId="1E52DD02" w14:textId="77777777" w:rsidR="00C40EAD" w:rsidRDefault="00000000">
      <w:pPr>
        <w:spacing w:after="0"/>
      </w:pPr>
      <w:r>
        <w:rPr>
          <w:rFonts w:ascii="Courier New" w:eastAsia="Courier New" w:hAnsi="Courier New"/>
          <w:sz w:val="15"/>
        </w:rPr>
        <w:t xml:space="preserve">  material_delivery_item_id bigint [not null]</w:t>
      </w:r>
    </w:p>
    <w:p w14:paraId="6BF56047" w14:textId="77777777" w:rsidR="00C40EAD" w:rsidRDefault="00C40EAD">
      <w:pPr>
        <w:spacing w:after="0"/>
      </w:pPr>
    </w:p>
    <w:p w14:paraId="3F7B79BB" w14:textId="77777777" w:rsidR="00C40EAD" w:rsidRDefault="00000000">
      <w:pPr>
        <w:spacing w:after="0"/>
      </w:pPr>
      <w:r>
        <w:rPr>
          <w:rFonts w:ascii="Courier New" w:eastAsia="Courier New" w:hAnsi="Courier New"/>
          <w:sz w:val="15"/>
        </w:rPr>
        <w:t xml:space="preserve">  sub_project_material_inventory_id bigint</w:t>
      </w:r>
    </w:p>
    <w:p w14:paraId="7EF9D106" w14:textId="77777777" w:rsidR="00C40EAD" w:rsidRDefault="00000000">
      <w:pPr>
        <w:spacing w:after="0"/>
      </w:pPr>
      <w:r>
        <w:rPr>
          <w:rFonts w:ascii="Courier New" w:eastAsia="Courier New" w:hAnsi="Courier New"/>
          <w:sz w:val="15"/>
        </w:rPr>
        <w:t xml:space="preserve">  material_type_id bigint [not null]</w:t>
      </w:r>
    </w:p>
    <w:p w14:paraId="50D4C811" w14:textId="77777777" w:rsidR="00C40EAD" w:rsidRDefault="00C40EAD">
      <w:pPr>
        <w:spacing w:after="0"/>
      </w:pPr>
    </w:p>
    <w:p w14:paraId="0E0C1BCE" w14:textId="77777777" w:rsidR="00C40EAD" w:rsidRDefault="00000000">
      <w:pPr>
        <w:spacing w:after="0"/>
      </w:pPr>
      <w:r>
        <w:rPr>
          <w:rFonts w:ascii="Courier New" w:eastAsia="Courier New" w:hAnsi="Courier New"/>
          <w:sz w:val="15"/>
        </w:rPr>
        <w:t xml:space="preserve">  received_quantity decimal(18,2) [not null]</w:t>
      </w:r>
    </w:p>
    <w:p w14:paraId="01936955" w14:textId="77777777" w:rsidR="00C40EAD" w:rsidRDefault="00000000">
      <w:pPr>
        <w:spacing w:after="0"/>
      </w:pPr>
      <w:r>
        <w:rPr>
          <w:rFonts w:ascii="Courier New" w:eastAsia="Courier New" w:hAnsi="Courier New"/>
          <w:sz w:val="15"/>
        </w:rPr>
        <w:t xml:space="preserve">  accepted_quantity decimal(18,2) [not null]</w:t>
      </w:r>
    </w:p>
    <w:p w14:paraId="0F3C9DE6" w14:textId="77777777" w:rsidR="00C40EAD" w:rsidRDefault="00000000">
      <w:pPr>
        <w:spacing w:after="0"/>
      </w:pPr>
      <w:r>
        <w:rPr>
          <w:rFonts w:ascii="Courier New" w:eastAsia="Courier New" w:hAnsi="Courier New"/>
          <w:sz w:val="15"/>
        </w:rPr>
        <w:t xml:space="preserve">  rejected_quantity decimal(18,2) [not null, default: 0]</w:t>
      </w:r>
    </w:p>
    <w:p w14:paraId="238246FE" w14:textId="77777777" w:rsidR="00C40EAD" w:rsidRDefault="00000000">
      <w:pPr>
        <w:spacing w:after="0"/>
      </w:pPr>
      <w:r>
        <w:rPr>
          <w:rFonts w:ascii="Courier New" w:eastAsia="Courier New" w:hAnsi="Courier New"/>
          <w:sz w:val="15"/>
        </w:rPr>
        <w:t xml:space="preserve">  unit varchar(30) [not null]</w:t>
      </w:r>
    </w:p>
    <w:p w14:paraId="57EA335C" w14:textId="77777777" w:rsidR="00C40EAD" w:rsidRDefault="00C40EAD">
      <w:pPr>
        <w:spacing w:after="0"/>
      </w:pPr>
    </w:p>
    <w:p w14:paraId="4EC131A4" w14:textId="77777777" w:rsidR="00C40EAD" w:rsidRDefault="00000000">
      <w:pPr>
        <w:spacing w:after="0"/>
      </w:pPr>
      <w:r>
        <w:rPr>
          <w:rFonts w:ascii="Courier New" w:eastAsia="Courier New" w:hAnsi="Courier New"/>
          <w:sz w:val="15"/>
        </w:rPr>
        <w:t xml:space="preserve">  notes text</w:t>
      </w:r>
    </w:p>
    <w:p w14:paraId="649A414F" w14:textId="77777777" w:rsidR="00C40EAD" w:rsidRDefault="00000000">
      <w:pPr>
        <w:spacing w:after="0"/>
      </w:pPr>
      <w:r>
        <w:rPr>
          <w:rFonts w:ascii="Courier New" w:eastAsia="Courier New" w:hAnsi="Courier New"/>
          <w:sz w:val="15"/>
        </w:rPr>
        <w:t xml:space="preserve">  created_at timestamp</w:t>
      </w:r>
    </w:p>
    <w:p w14:paraId="0CC860A6" w14:textId="77777777" w:rsidR="00C40EAD" w:rsidRDefault="00000000">
      <w:pPr>
        <w:spacing w:after="0"/>
      </w:pPr>
      <w:r>
        <w:rPr>
          <w:rFonts w:ascii="Courier New" w:eastAsia="Courier New" w:hAnsi="Courier New"/>
          <w:sz w:val="15"/>
        </w:rPr>
        <w:t xml:space="preserve">  updated_at timestamp</w:t>
      </w:r>
    </w:p>
    <w:p w14:paraId="7E3077D3" w14:textId="77777777" w:rsidR="00C40EAD" w:rsidRDefault="00C40EAD">
      <w:pPr>
        <w:spacing w:after="0"/>
      </w:pPr>
    </w:p>
    <w:p w14:paraId="2471CA59" w14:textId="77777777" w:rsidR="00C40EAD" w:rsidRDefault="00000000">
      <w:pPr>
        <w:spacing w:after="0"/>
      </w:pPr>
      <w:r>
        <w:rPr>
          <w:rFonts w:ascii="Courier New" w:eastAsia="Courier New" w:hAnsi="Courier New"/>
          <w:sz w:val="15"/>
        </w:rPr>
        <w:t xml:space="preserve">  indexes {</w:t>
      </w:r>
    </w:p>
    <w:p w14:paraId="3C6C7300" w14:textId="77777777" w:rsidR="00C40EAD" w:rsidRDefault="00000000">
      <w:pPr>
        <w:spacing w:after="0"/>
      </w:pPr>
      <w:r>
        <w:rPr>
          <w:rFonts w:ascii="Courier New" w:eastAsia="Courier New" w:hAnsi="Courier New"/>
          <w:sz w:val="15"/>
        </w:rPr>
        <w:t xml:space="preserve">    (material_receipt_id, material_delivery_item_id)</w:t>
      </w:r>
    </w:p>
    <w:p w14:paraId="2784A975" w14:textId="77777777" w:rsidR="00C40EAD" w:rsidRDefault="00000000">
      <w:pPr>
        <w:spacing w:after="0"/>
      </w:pPr>
      <w:r>
        <w:rPr>
          <w:rFonts w:ascii="Courier New" w:eastAsia="Courier New" w:hAnsi="Courier New"/>
          <w:sz w:val="15"/>
        </w:rPr>
        <w:t xml:space="preserve">    (sub_project_material_inventory_id)</w:t>
      </w:r>
    </w:p>
    <w:p w14:paraId="2765BAE8" w14:textId="77777777" w:rsidR="00C40EAD" w:rsidRDefault="00000000">
      <w:pPr>
        <w:spacing w:after="0"/>
      </w:pPr>
      <w:r>
        <w:rPr>
          <w:rFonts w:ascii="Courier New" w:eastAsia="Courier New" w:hAnsi="Courier New"/>
          <w:sz w:val="15"/>
        </w:rPr>
        <w:t xml:space="preserve">  }</w:t>
      </w:r>
    </w:p>
    <w:p w14:paraId="04C0221D" w14:textId="77777777" w:rsidR="00C40EAD" w:rsidRDefault="00C40EAD">
      <w:pPr>
        <w:spacing w:after="0"/>
      </w:pPr>
    </w:p>
    <w:p w14:paraId="59E95F1E" w14:textId="77777777" w:rsidR="00C40EAD" w:rsidRDefault="00000000">
      <w:pPr>
        <w:spacing w:after="0"/>
      </w:pPr>
      <w:r>
        <w:rPr>
          <w:rFonts w:ascii="Courier New" w:eastAsia="Courier New" w:hAnsi="Courier New"/>
          <w:sz w:val="15"/>
        </w:rPr>
        <w:t xml:space="preserve">  Note: 'Untuk internal_project, sub_project_material_inventory_id wajib terisi dan receipt valid menghasilkan material_stock_movements dengan source_type = material_receipt_item. Untuk external_supply, inventory sub-project tidak digunakan.'</w:t>
      </w:r>
    </w:p>
    <w:p w14:paraId="68F2DEA8" w14:textId="77777777" w:rsidR="00C40EAD" w:rsidRDefault="00000000">
      <w:pPr>
        <w:spacing w:after="0"/>
      </w:pPr>
      <w:r>
        <w:rPr>
          <w:rFonts w:ascii="Courier New" w:eastAsia="Courier New" w:hAnsi="Courier New"/>
          <w:sz w:val="15"/>
        </w:rPr>
        <w:t>}</w:t>
      </w:r>
    </w:p>
    <w:p w14:paraId="4854CE4A" w14:textId="77777777" w:rsidR="00C40EAD" w:rsidRDefault="00C40EAD">
      <w:pPr>
        <w:spacing w:after="0"/>
      </w:pPr>
    </w:p>
    <w:p w14:paraId="787ABF00" w14:textId="77777777" w:rsidR="00C40EAD" w:rsidRDefault="00000000">
      <w:pPr>
        <w:spacing w:after="0"/>
      </w:pPr>
      <w:r>
        <w:rPr>
          <w:rFonts w:ascii="Courier New" w:eastAsia="Courier New" w:hAnsi="Courier New"/>
          <w:sz w:val="15"/>
        </w:rPr>
        <w:t>Table material_receipt_attachments {</w:t>
      </w:r>
    </w:p>
    <w:p w14:paraId="17FE6634" w14:textId="77777777" w:rsidR="00C40EAD" w:rsidRDefault="00000000">
      <w:pPr>
        <w:spacing w:after="0"/>
      </w:pPr>
      <w:r>
        <w:rPr>
          <w:rFonts w:ascii="Courier New" w:eastAsia="Courier New" w:hAnsi="Courier New"/>
          <w:sz w:val="15"/>
        </w:rPr>
        <w:t xml:space="preserve">  id bigint [pk, increment]</w:t>
      </w:r>
    </w:p>
    <w:p w14:paraId="15A38E78" w14:textId="77777777" w:rsidR="00C40EAD" w:rsidRDefault="00000000">
      <w:pPr>
        <w:spacing w:after="0"/>
      </w:pPr>
      <w:r>
        <w:rPr>
          <w:rFonts w:ascii="Courier New" w:eastAsia="Courier New" w:hAnsi="Courier New"/>
          <w:sz w:val="15"/>
        </w:rPr>
        <w:t xml:space="preserve">  material_receipt_id bigint [not null]</w:t>
      </w:r>
    </w:p>
    <w:p w14:paraId="3E9D4033" w14:textId="77777777" w:rsidR="00C40EAD" w:rsidRDefault="00C40EAD">
      <w:pPr>
        <w:spacing w:after="0"/>
      </w:pPr>
    </w:p>
    <w:p w14:paraId="31B4BD9E" w14:textId="77777777" w:rsidR="00C40EAD" w:rsidRDefault="00000000">
      <w:pPr>
        <w:spacing w:after="0"/>
      </w:pPr>
      <w:r>
        <w:rPr>
          <w:rFonts w:ascii="Courier New" w:eastAsia="Courier New" w:hAnsi="Courier New"/>
          <w:sz w:val="15"/>
        </w:rPr>
        <w:t xml:space="preserve">  file_name varchar(255) [not null]</w:t>
      </w:r>
    </w:p>
    <w:p w14:paraId="7DDB2F1C" w14:textId="77777777" w:rsidR="00C40EAD" w:rsidRDefault="00000000">
      <w:pPr>
        <w:spacing w:after="0"/>
      </w:pPr>
      <w:r>
        <w:rPr>
          <w:rFonts w:ascii="Courier New" w:eastAsia="Courier New" w:hAnsi="Courier New"/>
          <w:sz w:val="15"/>
        </w:rPr>
        <w:t xml:space="preserve">  file_type varchar(100)</w:t>
      </w:r>
    </w:p>
    <w:p w14:paraId="5CAB47C5" w14:textId="77777777" w:rsidR="00C40EAD" w:rsidRDefault="00000000">
      <w:pPr>
        <w:spacing w:after="0"/>
      </w:pPr>
      <w:r>
        <w:rPr>
          <w:rFonts w:ascii="Courier New" w:eastAsia="Courier New" w:hAnsi="Courier New"/>
          <w:sz w:val="15"/>
        </w:rPr>
        <w:t xml:space="preserve">  file_size bigint</w:t>
      </w:r>
    </w:p>
    <w:p w14:paraId="31ED417C" w14:textId="77777777" w:rsidR="00C40EAD" w:rsidRDefault="00000000">
      <w:pPr>
        <w:spacing w:after="0"/>
      </w:pPr>
      <w:r>
        <w:rPr>
          <w:rFonts w:ascii="Courier New" w:eastAsia="Courier New" w:hAnsi="Courier New"/>
          <w:sz w:val="15"/>
        </w:rPr>
        <w:t xml:space="preserve">  file_url text [not null]</w:t>
      </w:r>
    </w:p>
    <w:p w14:paraId="75F6019E" w14:textId="77777777" w:rsidR="00C40EAD" w:rsidRDefault="00C40EAD">
      <w:pPr>
        <w:spacing w:after="0"/>
      </w:pPr>
    </w:p>
    <w:p w14:paraId="79A906DA" w14:textId="77777777" w:rsidR="00C40EAD" w:rsidRDefault="00000000">
      <w:pPr>
        <w:spacing w:after="0"/>
      </w:pPr>
      <w:r>
        <w:rPr>
          <w:rFonts w:ascii="Courier New" w:eastAsia="Courier New" w:hAnsi="Courier New"/>
          <w:sz w:val="15"/>
        </w:rPr>
        <w:t xml:space="preserve">  uploaded_by bigint</w:t>
      </w:r>
    </w:p>
    <w:p w14:paraId="6478CE28" w14:textId="77777777" w:rsidR="00C40EAD" w:rsidRDefault="00000000">
      <w:pPr>
        <w:spacing w:after="0"/>
      </w:pPr>
      <w:r>
        <w:rPr>
          <w:rFonts w:ascii="Courier New" w:eastAsia="Courier New" w:hAnsi="Courier New"/>
          <w:sz w:val="15"/>
        </w:rPr>
        <w:t xml:space="preserve">  uploaded_at timestamp</w:t>
      </w:r>
    </w:p>
    <w:p w14:paraId="0989C334" w14:textId="77777777" w:rsidR="00C40EAD" w:rsidRDefault="00000000">
      <w:pPr>
        <w:spacing w:after="0"/>
      </w:pPr>
      <w:r>
        <w:rPr>
          <w:rFonts w:ascii="Courier New" w:eastAsia="Courier New" w:hAnsi="Courier New"/>
          <w:sz w:val="15"/>
        </w:rPr>
        <w:t>}</w:t>
      </w:r>
    </w:p>
    <w:p w14:paraId="0512603C" w14:textId="77777777" w:rsidR="00C40EAD" w:rsidRDefault="00C40EAD">
      <w:pPr>
        <w:spacing w:after="0"/>
      </w:pPr>
    </w:p>
    <w:p w14:paraId="2D029612" w14:textId="77777777" w:rsidR="00C40EAD" w:rsidRDefault="00000000">
      <w:pPr>
        <w:spacing w:after="0"/>
      </w:pPr>
      <w:r>
        <w:rPr>
          <w:rFonts w:ascii="Courier New" w:eastAsia="Courier New" w:hAnsi="Courier New"/>
          <w:sz w:val="15"/>
        </w:rPr>
        <w:t>// =========================================================</w:t>
      </w:r>
    </w:p>
    <w:p w14:paraId="5743F3D3" w14:textId="77777777" w:rsidR="00C40EAD" w:rsidRDefault="00000000">
      <w:pPr>
        <w:spacing w:after="0"/>
      </w:pPr>
      <w:r>
        <w:rPr>
          <w:rFonts w:ascii="Courier New" w:eastAsia="Courier New" w:hAnsi="Courier New"/>
          <w:sz w:val="15"/>
        </w:rPr>
        <w:t>// References</w:t>
      </w:r>
    </w:p>
    <w:p w14:paraId="64EDC3D6" w14:textId="77777777" w:rsidR="00C40EAD" w:rsidRDefault="00000000">
      <w:pPr>
        <w:spacing w:after="0"/>
      </w:pPr>
      <w:r>
        <w:rPr>
          <w:rFonts w:ascii="Courier New" w:eastAsia="Courier New" w:hAnsi="Courier New"/>
          <w:sz w:val="15"/>
        </w:rPr>
        <w:t>// =========================================================</w:t>
      </w:r>
    </w:p>
    <w:p w14:paraId="107ECEF3" w14:textId="77777777" w:rsidR="00C40EAD" w:rsidRDefault="00000000">
      <w:pPr>
        <w:spacing w:after="0"/>
      </w:pPr>
      <w:r>
        <w:rPr>
          <w:rFonts w:ascii="Courier New" w:eastAsia="Courier New" w:hAnsi="Courier New"/>
          <w:sz w:val="15"/>
        </w:rPr>
        <w:t>Ref: users.id &lt; external_supply_projects.field_pic_id</w:t>
      </w:r>
    </w:p>
    <w:p w14:paraId="6BD5EA76" w14:textId="77777777" w:rsidR="00C40EAD" w:rsidRDefault="00000000">
      <w:pPr>
        <w:spacing w:after="0"/>
      </w:pPr>
      <w:r>
        <w:rPr>
          <w:rFonts w:ascii="Courier New" w:eastAsia="Courier New" w:hAnsi="Courier New"/>
          <w:sz w:val="15"/>
        </w:rPr>
        <w:t>Ref: users.id &lt; material_requests.requested_by</w:t>
      </w:r>
    </w:p>
    <w:p w14:paraId="089094D3" w14:textId="77777777" w:rsidR="00C40EAD" w:rsidRDefault="00000000">
      <w:pPr>
        <w:spacing w:after="0"/>
      </w:pPr>
      <w:r>
        <w:rPr>
          <w:rFonts w:ascii="Courier New" w:eastAsia="Courier New" w:hAnsi="Courier New"/>
          <w:sz w:val="15"/>
        </w:rPr>
        <w:t>Ref: users.id &lt; material_requests.admin_validated_by</w:t>
      </w:r>
    </w:p>
    <w:p w14:paraId="2DAA21F8" w14:textId="77777777" w:rsidR="00C40EAD" w:rsidRDefault="00000000">
      <w:pPr>
        <w:spacing w:after="0"/>
      </w:pPr>
      <w:r>
        <w:rPr>
          <w:rFonts w:ascii="Courier New" w:eastAsia="Courier New" w:hAnsi="Courier New"/>
          <w:sz w:val="15"/>
        </w:rPr>
        <w:t>Ref: users.id &lt; material_requests.finance_reviewed_by</w:t>
      </w:r>
    </w:p>
    <w:p w14:paraId="72E5ED39" w14:textId="77777777" w:rsidR="00C40EAD" w:rsidRDefault="00000000">
      <w:pPr>
        <w:spacing w:after="0"/>
      </w:pPr>
      <w:r>
        <w:rPr>
          <w:rFonts w:ascii="Courier New" w:eastAsia="Courier New" w:hAnsi="Courier New"/>
          <w:sz w:val="15"/>
        </w:rPr>
        <w:t>Ref: users.id &lt; material_request_status_logs.changed_by</w:t>
      </w:r>
    </w:p>
    <w:p w14:paraId="79CAA481" w14:textId="77777777" w:rsidR="00C40EAD" w:rsidRDefault="00000000">
      <w:pPr>
        <w:spacing w:after="0"/>
      </w:pPr>
      <w:r>
        <w:rPr>
          <w:rFonts w:ascii="Courier New" w:eastAsia="Courier New" w:hAnsi="Courier New"/>
          <w:sz w:val="15"/>
        </w:rPr>
        <w:t>Ref: users.id &lt; material_funding_requests.created_by</w:t>
      </w:r>
    </w:p>
    <w:p w14:paraId="6E15F25B" w14:textId="77777777" w:rsidR="00C40EAD" w:rsidRDefault="00000000">
      <w:pPr>
        <w:spacing w:after="0"/>
      </w:pPr>
      <w:r>
        <w:rPr>
          <w:rFonts w:ascii="Courier New" w:eastAsia="Courier New" w:hAnsi="Courier New"/>
          <w:sz w:val="15"/>
        </w:rPr>
        <w:t>Ref: users.id &lt; material_funding_requests.reviewed_by</w:t>
      </w:r>
    </w:p>
    <w:p w14:paraId="5AFF72E3" w14:textId="77777777" w:rsidR="00C40EAD" w:rsidRDefault="00000000">
      <w:pPr>
        <w:spacing w:after="0"/>
      </w:pPr>
      <w:r>
        <w:rPr>
          <w:rFonts w:ascii="Courier New" w:eastAsia="Courier New" w:hAnsi="Courier New"/>
          <w:sz w:val="15"/>
        </w:rPr>
        <w:t>Ref: users.id &lt; material_deliveries.created_by</w:t>
      </w:r>
    </w:p>
    <w:p w14:paraId="14E7429D" w14:textId="77777777" w:rsidR="00C40EAD" w:rsidRDefault="00000000">
      <w:pPr>
        <w:spacing w:after="0"/>
      </w:pPr>
      <w:r>
        <w:rPr>
          <w:rFonts w:ascii="Courier New" w:eastAsia="Courier New" w:hAnsi="Courier New"/>
          <w:sz w:val="15"/>
        </w:rPr>
        <w:t>Ref: users.id &lt; material_deliveries.uploaded_by</w:t>
      </w:r>
    </w:p>
    <w:p w14:paraId="06F333D7" w14:textId="77777777" w:rsidR="00C40EAD" w:rsidRDefault="00000000">
      <w:pPr>
        <w:spacing w:after="0"/>
      </w:pPr>
      <w:r>
        <w:rPr>
          <w:rFonts w:ascii="Courier New" w:eastAsia="Courier New" w:hAnsi="Courier New"/>
          <w:sz w:val="15"/>
        </w:rPr>
        <w:t>Ref: users.id &lt; material_receipts.received_by</w:t>
      </w:r>
    </w:p>
    <w:p w14:paraId="3B18786D" w14:textId="77777777" w:rsidR="00C40EAD" w:rsidRDefault="00000000">
      <w:pPr>
        <w:spacing w:after="0"/>
      </w:pPr>
      <w:r>
        <w:rPr>
          <w:rFonts w:ascii="Courier New" w:eastAsia="Courier New" w:hAnsi="Courier New"/>
          <w:sz w:val="15"/>
        </w:rPr>
        <w:lastRenderedPageBreak/>
        <w:t>Ref: users.id &lt; material_receipts.validated_by</w:t>
      </w:r>
    </w:p>
    <w:p w14:paraId="34D0C5B7" w14:textId="77777777" w:rsidR="00C40EAD" w:rsidRDefault="00000000">
      <w:pPr>
        <w:spacing w:after="0"/>
      </w:pPr>
      <w:r>
        <w:rPr>
          <w:rFonts w:ascii="Courier New" w:eastAsia="Courier New" w:hAnsi="Courier New"/>
          <w:sz w:val="15"/>
        </w:rPr>
        <w:t>Ref: users.id &lt; material_receipt_attachments.uploaded_by</w:t>
      </w:r>
    </w:p>
    <w:p w14:paraId="483DC855" w14:textId="77777777" w:rsidR="00C40EAD" w:rsidRDefault="00000000">
      <w:pPr>
        <w:spacing w:after="0"/>
      </w:pPr>
      <w:r>
        <w:rPr>
          <w:rFonts w:ascii="Courier New" w:eastAsia="Courier New" w:hAnsi="Courier New"/>
          <w:sz w:val="15"/>
        </w:rPr>
        <w:t>Ref: users.id &lt; material_stock_movements.created_by</w:t>
      </w:r>
    </w:p>
    <w:p w14:paraId="053B5054" w14:textId="77777777" w:rsidR="00C40EAD" w:rsidRDefault="00C40EAD">
      <w:pPr>
        <w:spacing w:after="0"/>
      </w:pPr>
    </w:p>
    <w:p w14:paraId="4F856C20" w14:textId="77777777" w:rsidR="00C40EAD" w:rsidRDefault="00000000">
      <w:pPr>
        <w:spacing w:after="0"/>
      </w:pPr>
      <w:r>
        <w:rPr>
          <w:rFonts w:ascii="Courier New" w:eastAsia="Courier New" w:hAnsi="Courier New"/>
          <w:sz w:val="15"/>
        </w:rPr>
        <w:t>Ref: sub_projects.id &lt; material_requests.sub_project_id</w:t>
      </w:r>
    </w:p>
    <w:p w14:paraId="4C91D7A6" w14:textId="77777777" w:rsidR="00C40EAD" w:rsidRDefault="00000000">
      <w:pPr>
        <w:spacing w:after="0"/>
      </w:pPr>
      <w:r>
        <w:rPr>
          <w:rFonts w:ascii="Courier New" w:eastAsia="Courier New" w:hAnsi="Courier New"/>
          <w:sz w:val="15"/>
        </w:rPr>
        <w:t>Ref: external_supply_projects.id &lt; material_requests.external_supply_project_id</w:t>
      </w:r>
    </w:p>
    <w:p w14:paraId="120AD4D9" w14:textId="77777777" w:rsidR="00C40EAD" w:rsidRDefault="00000000">
      <w:pPr>
        <w:spacing w:after="0"/>
      </w:pPr>
      <w:r>
        <w:rPr>
          <w:rFonts w:ascii="Courier New" w:eastAsia="Courier New" w:hAnsi="Courier New"/>
          <w:sz w:val="15"/>
        </w:rPr>
        <w:t>Ref: material_requests.id &lt; material_request_items.material_request_id</w:t>
      </w:r>
    </w:p>
    <w:p w14:paraId="44943EA1" w14:textId="77777777" w:rsidR="00C40EAD" w:rsidRDefault="00000000">
      <w:pPr>
        <w:spacing w:after="0"/>
      </w:pPr>
      <w:r>
        <w:rPr>
          <w:rFonts w:ascii="Courier New" w:eastAsia="Courier New" w:hAnsi="Courier New"/>
          <w:sz w:val="15"/>
        </w:rPr>
        <w:t>Ref: material_requests.id &lt; material_request_status_logs.material_request_id</w:t>
      </w:r>
    </w:p>
    <w:p w14:paraId="0633905E" w14:textId="77777777" w:rsidR="00C40EAD" w:rsidRDefault="00000000">
      <w:pPr>
        <w:spacing w:after="0"/>
      </w:pPr>
      <w:r>
        <w:rPr>
          <w:rFonts w:ascii="Courier New" w:eastAsia="Courier New" w:hAnsi="Courier New"/>
          <w:sz w:val="15"/>
        </w:rPr>
        <w:t>Ref: material_requests.id &lt; material_funding_requests.material_request_id</w:t>
      </w:r>
    </w:p>
    <w:p w14:paraId="03360C84" w14:textId="77777777" w:rsidR="00C40EAD" w:rsidRDefault="00000000">
      <w:pPr>
        <w:spacing w:after="0"/>
      </w:pPr>
      <w:r>
        <w:rPr>
          <w:rFonts w:ascii="Courier New" w:eastAsia="Courier New" w:hAnsi="Courier New"/>
          <w:sz w:val="15"/>
        </w:rPr>
        <w:t>Ref: material_requests.id &lt; material_deliveries.material_request_id</w:t>
      </w:r>
    </w:p>
    <w:p w14:paraId="4B8AD76E" w14:textId="77777777" w:rsidR="00C40EAD" w:rsidRDefault="00C40EAD">
      <w:pPr>
        <w:spacing w:after="0"/>
      </w:pPr>
    </w:p>
    <w:p w14:paraId="287768A3" w14:textId="77777777" w:rsidR="00C40EAD" w:rsidRDefault="00000000">
      <w:pPr>
        <w:spacing w:after="0"/>
      </w:pPr>
      <w:r>
        <w:rPr>
          <w:rFonts w:ascii="Courier New" w:eastAsia="Courier New" w:hAnsi="Courier New"/>
          <w:sz w:val="15"/>
        </w:rPr>
        <w:t>Ref: material_types.id &lt; material_request_items.material_type_id</w:t>
      </w:r>
    </w:p>
    <w:p w14:paraId="07F5FF3F" w14:textId="77777777" w:rsidR="00C40EAD" w:rsidRDefault="00000000">
      <w:pPr>
        <w:spacing w:after="0"/>
      </w:pPr>
      <w:r>
        <w:rPr>
          <w:rFonts w:ascii="Courier New" w:eastAsia="Courier New" w:hAnsi="Courier New"/>
          <w:sz w:val="15"/>
        </w:rPr>
        <w:t>Ref: material_types.id &lt; material_delivery_items.material_type_id</w:t>
      </w:r>
    </w:p>
    <w:p w14:paraId="034DD90D" w14:textId="77777777" w:rsidR="00C40EAD" w:rsidRDefault="00000000">
      <w:pPr>
        <w:spacing w:after="0"/>
      </w:pPr>
      <w:r>
        <w:rPr>
          <w:rFonts w:ascii="Courier New" w:eastAsia="Courier New" w:hAnsi="Courier New"/>
          <w:sz w:val="15"/>
        </w:rPr>
        <w:t>Ref: material_types.id &lt; material_receipt_items.material_type_id</w:t>
      </w:r>
    </w:p>
    <w:p w14:paraId="5C8C6DEF" w14:textId="77777777" w:rsidR="00C40EAD" w:rsidRDefault="00000000">
      <w:pPr>
        <w:spacing w:after="0"/>
      </w:pPr>
      <w:r>
        <w:rPr>
          <w:rFonts w:ascii="Courier New" w:eastAsia="Courier New" w:hAnsi="Courier New"/>
          <w:sz w:val="15"/>
        </w:rPr>
        <w:t>Ref: material_types.id &lt; material_pool_items.material_type_id</w:t>
      </w:r>
    </w:p>
    <w:p w14:paraId="12625C18" w14:textId="77777777" w:rsidR="00C40EAD" w:rsidRDefault="00000000">
      <w:pPr>
        <w:spacing w:after="0"/>
      </w:pPr>
      <w:r>
        <w:rPr>
          <w:rFonts w:ascii="Courier New" w:eastAsia="Courier New" w:hAnsi="Courier New"/>
          <w:sz w:val="15"/>
        </w:rPr>
        <w:t>Ref: material_types.id &lt; sub_project_material_inventory.material_type_id</w:t>
      </w:r>
    </w:p>
    <w:p w14:paraId="6273CF45" w14:textId="77777777" w:rsidR="00C40EAD" w:rsidRDefault="00C40EAD">
      <w:pPr>
        <w:spacing w:after="0"/>
      </w:pPr>
    </w:p>
    <w:p w14:paraId="0FE38002" w14:textId="77777777" w:rsidR="00C40EAD" w:rsidRDefault="00000000">
      <w:pPr>
        <w:spacing w:after="0"/>
      </w:pPr>
      <w:r>
        <w:rPr>
          <w:rFonts w:ascii="Courier New" w:eastAsia="Courier New" w:hAnsi="Courier New"/>
          <w:sz w:val="15"/>
        </w:rPr>
        <w:t>Ref: material_pool_items.id &lt; material_request_items.material_pool_item_id</w:t>
      </w:r>
    </w:p>
    <w:p w14:paraId="25B27C75" w14:textId="77777777" w:rsidR="00C40EAD" w:rsidRDefault="00000000">
      <w:pPr>
        <w:spacing w:after="0"/>
      </w:pPr>
      <w:r>
        <w:rPr>
          <w:rFonts w:ascii="Courier New" w:eastAsia="Courier New" w:hAnsi="Courier New"/>
          <w:sz w:val="15"/>
        </w:rPr>
        <w:t>Ref: material_pool_items.id &lt; material_delivery_items.material_pool_item_id</w:t>
      </w:r>
    </w:p>
    <w:p w14:paraId="4B5D6307" w14:textId="77777777" w:rsidR="00C40EAD" w:rsidRDefault="00000000">
      <w:pPr>
        <w:spacing w:after="0"/>
      </w:pPr>
      <w:r>
        <w:rPr>
          <w:rFonts w:ascii="Courier New" w:eastAsia="Courier New" w:hAnsi="Courier New"/>
          <w:sz w:val="15"/>
        </w:rPr>
        <w:t>Ref: material_pool_items.id &lt; sub_project_material_inventory.material_pool_item_id</w:t>
      </w:r>
    </w:p>
    <w:p w14:paraId="58ACEB2B" w14:textId="77777777" w:rsidR="00C40EAD" w:rsidRDefault="00C40EAD">
      <w:pPr>
        <w:spacing w:after="0"/>
      </w:pPr>
    </w:p>
    <w:p w14:paraId="7CC6B279" w14:textId="77777777" w:rsidR="00C40EAD" w:rsidRDefault="00000000">
      <w:pPr>
        <w:spacing w:after="0"/>
      </w:pPr>
      <w:r>
        <w:rPr>
          <w:rFonts w:ascii="Courier New" w:eastAsia="Courier New" w:hAnsi="Courier New"/>
          <w:sz w:val="15"/>
        </w:rPr>
        <w:t>Ref: material_funding_requests.id &lt; material_funding_request_items.material_funding_request_id</w:t>
      </w:r>
    </w:p>
    <w:p w14:paraId="6DB9D4B3" w14:textId="77777777" w:rsidR="00C40EAD" w:rsidRDefault="00000000">
      <w:pPr>
        <w:spacing w:after="0"/>
      </w:pPr>
      <w:r>
        <w:rPr>
          <w:rFonts w:ascii="Courier New" w:eastAsia="Courier New" w:hAnsi="Courier New"/>
          <w:sz w:val="15"/>
        </w:rPr>
        <w:t>Ref: material_request_items.id &lt; material_funding_request_items.material_request_item_id</w:t>
      </w:r>
    </w:p>
    <w:p w14:paraId="0D21C3E7" w14:textId="77777777" w:rsidR="00C40EAD" w:rsidRDefault="00000000">
      <w:pPr>
        <w:spacing w:after="0"/>
      </w:pPr>
      <w:r>
        <w:rPr>
          <w:rFonts w:ascii="Courier New" w:eastAsia="Courier New" w:hAnsi="Courier New"/>
          <w:sz w:val="15"/>
        </w:rPr>
        <w:t>Ref: suppliers.id &lt; material_deliveries.supplier_id</w:t>
      </w:r>
    </w:p>
    <w:p w14:paraId="6365258B" w14:textId="77777777" w:rsidR="00C40EAD" w:rsidRDefault="00C40EAD">
      <w:pPr>
        <w:spacing w:after="0"/>
      </w:pPr>
    </w:p>
    <w:p w14:paraId="3A5E4147" w14:textId="77777777" w:rsidR="00C40EAD" w:rsidRDefault="00000000">
      <w:pPr>
        <w:spacing w:after="0"/>
      </w:pPr>
      <w:r>
        <w:rPr>
          <w:rFonts w:ascii="Courier New" w:eastAsia="Courier New" w:hAnsi="Courier New"/>
          <w:sz w:val="15"/>
        </w:rPr>
        <w:t>Ref: material_deliveries.id &lt; material_delivery_items.material_delivery_id</w:t>
      </w:r>
    </w:p>
    <w:p w14:paraId="4CFB1D54" w14:textId="77777777" w:rsidR="00C40EAD" w:rsidRDefault="00000000">
      <w:pPr>
        <w:spacing w:after="0"/>
      </w:pPr>
      <w:r>
        <w:rPr>
          <w:rFonts w:ascii="Courier New" w:eastAsia="Courier New" w:hAnsi="Courier New"/>
          <w:sz w:val="15"/>
        </w:rPr>
        <w:t>Ref: material_request_items.id &lt; material_delivery_items.material_request_item_id</w:t>
      </w:r>
    </w:p>
    <w:p w14:paraId="58A105DE" w14:textId="77777777" w:rsidR="00C40EAD" w:rsidRDefault="00000000">
      <w:pPr>
        <w:spacing w:after="0"/>
      </w:pPr>
      <w:r>
        <w:rPr>
          <w:rFonts w:ascii="Courier New" w:eastAsia="Courier New" w:hAnsi="Courier New"/>
          <w:sz w:val="15"/>
        </w:rPr>
        <w:t>Ref: material_deliveries.id &lt; material_receipts.material_delivery_id</w:t>
      </w:r>
    </w:p>
    <w:p w14:paraId="346AF422" w14:textId="77777777" w:rsidR="00C40EAD" w:rsidRDefault="00000000">
      <w:pPr>
        <w:spacing w:after="0"/>
      </w:pPr>
      <w:r>
        <w:rPr>
          <w:rFonts w:ascii="Courier New" w:eastAsia="Courier New" w:hAnsi="Courier New"/>
          <w:sz w:val="15"/>
        </w:rPr>
        <w:t>Ref: material_receipts.id &lt; material_receipt_items.material_receipt_id</w:t>
      </w:r>
    </w:p>
    <w:p w14:paraId="06249811" w14:textId="77777777" w:rsidR="00C40EAD" w:rsidRDefault="00000000">
      <w:pPr>
        <w:spacing w:after="0"/>
      </w:pPr>
      <w:r>
        <w:rPr>
          <w:rFonts w:ascii="Courier New" w:eastAsia="Courier New" w:hAnsi="Courier New"/>
          <w:sz w:val="15"/>
        </w:rPr>
        <w:t>Ref: material_delivery_items.id &lt; material_receipt_items.material_delivery_item_id</w:t>
      </w:r>
    </w:p>
    <w:p w14:paraId="44EA843D" w14:textId="77777777" w:rsidR="00C40EAD" w:rsidRDefault="00000000">
      <w:pPr>
        <w:spacing w:after="0"/>
      </w:pPr>
      <w:r>
        <w:rPr>
          <w:rFonts w:ascii="Courier New" w:eastAsia="Courier New" w:hAnsi="Courier New"/>
          <w:sz w:val="15"/>
        </w:rPr>
        <w:t>Ref: sub_project_material_inventory.id &lt; material_receipt_items.sub_project_material_inventory_id</w:t>
      </w:r>
    </w:p>
    <w:p w14:paraId="73DFFD9C" w14:textId="77777777" w:rsidR="00C40EAD" w:rsidRDefault="00000000">
      <w:pPr>
        <w:spacing w:after="0"/>
      </w:pPr>
      <w:r>
        <w:rPr>
          <w:rFonts w:ascii="Courier New" w:eastAsia="Courier New" w:hAnsi="Courier New"/>
          <w:sz w:val="15"/>
        </w:rPr>
        <w:t>Ref: material_receipts.id &lt; material_receipt_attachments.material_receipt_id</w:t>
      </w:r>
    </w:p>
    <w:p w14:paraId="731147A0" w14:textId="77777777" w:rsidR="00C40EAD" w:rsidRDefault="00000000">
      <w:pPr>
        <w:spacing w:after="0"/>
      </w:pPr>
      <w:r>
        <w:rPr>
          <w:rFonts w:ascii="Courier New" w:eastAsia="Courier New" w:hAnsi="Courier New"/>
          <w:sz w:val="15"/>
        </w:rPr>
        <w:t>Ref: sub_project_material_inventory.id &lt; material_stock_movements.sub_project_material_inventory_id</w:t>
      </w:r>
    </w:p>
    <w:p w14:paraId="78F5AC00" w14:textId="77777777" w:rsidR="00C40EAD" w:rsidRDefault="00000000">
      <w:pPr>
        <w:pStyle w:val="Heading1"/>
      </w:pPr>
      <w:r>
        <w:t>6. Data Dictionary Ringkas</w:t>
      </w:r>
    </w:p>
    <w:tbl>
      <w:tblPr>
        <w:tblStyle w:val="TableGrid"/>
        <w:tblW w:w="0" w:type="auto"/>
        <w:jc w:val="center"/>
        <w:tblLook w:val="04A0" w:firstRow="1" w:lastRow="0" w:firstColumn="1" w:lastColumn="0" w:noHBand="0" w:noVBand="1"/>
      </w:tblPr>
      <w:tblGrid>
        <w:gridCol w:w="2862"/>
        <w:gridCol w:w="3761"/>
        <w:gridCol w:w="3961"/>
      </w:tblGrid>
      <w:tr w:rsidR="00C40EAD" w14:paraId="291593A7" w14:textId="77777777">
        <w:trPr>
          <w:jc w:val="center"/>
        </w:trPr>
        <w:tc>
          <w:tcPr>
            <w:tcW w:w="2880" w:type="dxa"/>
            <w:shd w:val="clear" w:color="auto" w:fill="1F4E79"/>
            <w:vAlign w:val="center"/>
          </w:tcPr>
          <w:p w14:paraId="03D464FB" w14:textId="77777777" w:rsidR="00C40EAD" w:rsidRDefault="00000000">
            <w:r>
              <w:rPr>
                <w:b/>
                <w:color w:val="FFFFFF"/>
                <w:sz w:val="16"/>
              </w:rPr>
              <w:t>Tabel</w:t>
            </w:r>
          </w:p>
        </w:tc>
        <w:tc>
          <w:tcPr>
            <w:tcW w:w="3888" w:type="dxa"/>
            <w:shd w:val="clear" w:color="auto" w:fill="1F4E79"/>
            <w:vAlign w:val="center"/>
          </w:tcPr>
          <w:p w14:paraId="063290BB" w14:textId="77777777" w:rsidR="00C40EAD" w:rsidRDefault="00000000">
            <w:r>
              <w:rPr>
                <w:b/>
                <w:color w:val="FFFFFF"/>
                <w:sz w:val="16"/>
              </w:rPr>
              <w:t>Fungsi</w:t>
            </w:r>
          </w:p>
        </w:tc>
        <w:tc>
          <w:tcPr>
            <w:tcW w:w="4032" w:type="dxa"/>
            <w:shd w:val="clear" w:color="auto" w:fill="1F4E79"/>
            <w:vAlign w:val="center"/>
          </w:tcPr>
          <w:p w14:paraId="5CE71B77" w14:textId="77777777" w:rsidR="00C40EAD" w:rsidRDefault="00000000">
            <w:r>
              <w:rPr>
                <w:b/>
                <w:color w:val="FFFFFF"/>
                <w:sz w:val="16"/>
              </w:rPr>
              <w:t>Catatan Kunci</w:t>
            </w:r>
          </w:p>
        </w:tc>
      </w:tr>
      <w:tr w:rsidR="00C40EAD" w14:paraId="40CBC3AA" w14:textId="77777777">
        <w:trPr>
          <w:jc w:val="center"/>
        </w:trPr>
        <w:tc>
          <w:tcPr>
            <w:tcW w:w="2880" w:type="dxa"/>
          </w:tcPr>
          <w:p w14:paraId="3BCE24F7" w14:textId="77777777" w:rsidR="00C40EAD" w:rsidRDefault="00000000">
            <w:r>
              <w:rPr>
                <w:sz w:val="16"/>
              </w:rPr>
              <w:t>material_requests</w:t>
            </w:r>
          </w:p>
        </w:tc>
        <w:tc>
          <w:tcPr>
            <w:tcW w:w="3888" w:type="dxa"/>
          </w:tcPr>
          <w:p w14:paraId="6E6CF384" w14:textId="77777777" w:rsidR="00C40EAD" w:rsidRDefault="00000000">
            <w:r>
              <w:rPr>
                <w:sz w:val="16"/>
              </w:rPr>
              <w:t>Header pengajuan kebutuhan material.</w:t>
            </w:r>
          </w:p>
        </w:tc>
        <w:tc>
          <w:tcPr>
            <w:tcW w:w="4032" w:type="dxa"/>
          </w:tcPr>
          <w:p w14:paraId="64C6FC59" w14:textId="70437D28" w:rsidR="00C40EAD" w:rsidRDefault="00000000">
            <w:r>
              <w:rPr>
                <w:sz w:val="16"/>
              </w:rPr>
              <w:t xml:space="preserve">Menyimpan approval_status. Tidak </w:t>
            </w:r>
            <w:proofErr w:type="spellStart"/>
            <w:r>
              <w:rPr>
                <w:sz w:val="16"/>
              </w:rPr>
              <w:t>menyimpan</w:t>
            </w:r>
            <w:proofErr w:type="spellEnd"/>
            <w:r>
              <w:rPr>
                <w:sz w:val="16"/>
              </w:rPr>
              <w:t xml:space="preserve"> </w:t>
            </w:r>
            <w:proofErr w:type="spellStart"/>
            <w:r>
              <w:rPr>
                <w:sz w:val="16"/>
              </w:rPr>
              <w:t>fulfillment_status</w:t>
            </w:r>
            <w:proofErr w:type="spellEnd"/>
            <w:r>
              <w:rPr>
                <w:sz w:val="16"/>
              </w:rPr>
              <w:t>.</w:t>
            </w:r>
          </w:p>
        </w:tc>
      </w:tr>
      <w:tr w:rsidR="00C40EAD" w14:paraId="51B2C385" w14:textId="77777777">
        <w:trPr>
          <w:jc w:val="center"/>
        </w:trPr>
        <w:tc>
          <w:tcPr>
            <w:tcW w:w="2880" w:type="dxa"/>
          </w:tcPr>
          <w:p w14:paraId="641E28B9" w14:textId="77777777" w:rsidR="00C40EAD" w:rsidRDefault="00000000">
            <w:r>
              <w:rPr>
                <w:sz w:val="16"/>
              </w:rPr>
              <w:t>material_request_items</w:t>
            </w:r>
          </w:p>
        </w:tc>
        <w:tc>
          <w:tcPr>
            <w:tcW w:w="3888" w:type="dxa"/>
          </w:tcPr>
          <w:p w14:paraId="740D247C" w14:textId="77777777" w:rsidR="00C40EAD" w:rsidRDefault="00000000">
            <w:r>
              <w:rPr>
                <w:sz w:val="16"/>
              </w:rPr>
              <w:t>Detail material yang diminta.</w:t>
            </w:r>
          </w:p>
        </w:tc>
        <w:tc>
          <w:tcPr>
            <w:tcW w:w="4032" w:type="dxa"/>
          </w:tcPr>
          <w:p w14:paraId="373D9CBD" w14:textId="77777777" w:rsidR="00C40EAD" w:rsidRDefault="00000000">
            <w:r>
              <w:rPr>
                <w:sz w:val="16"/>
              </w:rPr>
              <w:t>Menyimpan requested_quantity dan admin_validated_quantity.</w:t>
            </w:r>
          </w:p>
        </w:tc>
      </w:tr>
      <w:tr w:rsidR="00C40EAD" w14:paraId="5886FFE1" w14:textId="77777777">
        <w:trPr>
          <w:jc w:val="center"/>
        </w:trPr>
        <w:tc>
          <w:tcPr>
            <w:tcW w:w="2880" w:type="dxa"/>
          </w:tcPr>
          <w:p w14:paraId="52039C62" w14:textId="77777777" w:rsidR="00C40EAD" w:rsidRDefault="00000000">
            <w:r>
              <w:rPr>
                <w:sz w:val="16"/>
              </w:rPr>
              <w:t>material_request_status_logs</w:t>
            </w:r>
          </w:p>
        </w:tc>
        <w:tc>
          <w:tcPr>
            <w:tcW w:w="3888" w:type="dxa"/>
          </w:tcPr>
          <w:p w14:paraId="6F9337FC" w14:textId="77777777" w:rsidR="00C40EAD" w:rsidRDefault="00000000">
            <w:r>
              <w:rPr>
                <w:sz w:val="16"/>
              </w:rPr>
              <w:t>Audit trail perubahan status approval.</w:t>
            </w:r>
          </w:p>
        </w:tc>
        <w:tc>
          <w:tcPr>
            <w:tcW w:w="4032" w:type="dxa"/>
          </w:tcPr>
          <w:p w14:paraId="7DD7BD52" w14:textId="77777777" w:rsidR="00C40EAD" w:rsidRDefault="00000000">
            <w:r>
              <w:rPr>
                <w:sz w:val="16"/>
              </w:rPr>
              <w:t>Submit, validasi, reject, submit to finance, approve/reject finance dicatat di sini.</w:t>
            </w:r>
          </w:p>
        </w:tc>
      </w:tr>
      <w:tr w:rsidR="00C40EAD" w14:paraId="5861E5BC" w14:textId="77777777">
        <w:trPr>
          <w:jc w:val="center"/>
        </w:trPr>
        <w:tc>
          <w:tcPr>
            <w:tcW w:w="2880" w:type="dxa"/>
          </w:tcPr>
          <w:p w14:paraId="4E1335C7" w14:textId="77777777" w:rsidR="00C40EAD" w:rsidRDefault="00000000">
            <w:r>
              <w:rPr>
                <w:sz w:val="16"/>
              </w:rPr>
              <w:t>material_funding_requests</w:t>
            </w:r>
          </w:p>
        </w:tc>
        <w:tc>
          <w:tcPr>
            <w:tcW w:w="3888" w:type="dxa"/>
          </w:tcPr>
          <w:p w14:paraId="5202E15E" w14:textId="77777777" w:rsidR="00C40EAD" w:rsidRDefault="00000000">
            <w:r>
              <w:rPr>
                <w:sz w:val="16"/>
              </w:rPr>
              <w:t>Header pengajuan nominal funding.</w:t>
            </w:r>
          </w:p>
        </w:tc>
        <w:tc>
          <w:tcPr>
            <w:tcW w:w="4032" w:type="dxa"/>
          </w:tcPr>
          <w:p w14:paraId="538CB754" w14:textId="77777777" w:rsidR="00C40EAD" w:rsidRDefault="00000000">
            <w:r>
              <w:rPr>
                <w:sz w:val="16"/>
              </w:rPr>
              <w:t>Relasi 1:1 ke material_requests. Dibuat oleh Admin.</w:t>
            </w:r>
          </w:p>
        </w:tc>
      </w:tr>
      <w:tr w:rsidR="00C40EAD" w14:paraId="5DB7F851" w14:textId="77777777">
        <w:trPr>
          <w:jc w:val="center"/>
        </w:trPr>
        <w:tc>
          <w:tcPr>
            <w:tcW w:w="2880" w:type="dxa"/>
          </w:tcPr>
          <w:p w14:paraId="3EB73D6E" w14:textId="77777777" w:rsidR="00C40EAD" w:rsidRDefault="00000000">
            <w:r>
              <w:rPr>
                <w:sz w:val="16"/>
              </w:rPr>
              <w:t>material_funding_request_items</w:t>
            </w:r>
          </w:p>
        </w:tc>
        <w:tc>
          <w:tcPr>
            <w:tcW w:w="3888" w:type="dxa"/>
          </w:tcPr>
          <w:p w14:paraId="16BC8087" w14:textId="77777777" w:rsidR="00C40EAD" w:rsidRDefault="00000000">
            <w:r>
              <w:rPr>
                <w:sz w:val="16"/>
              </w:rPr>
              <w:t>Detail komponen biaya.</w:t>
            </w:r>
          </w:p>
        </w:tc>
        <w:tc>
          <w:tcPr>
            <w:tcW w:w="4032" w:type="dxa"/>
          </w:tcPr>
          <w:p w14:paraId="589B6D2B" w14:textId="77777777" w:rsidR="00C40EAD" w:rsidRDefault="00000000">
            <w:r>
              <w:rPr>
                <w:sz w:val="16"/>
              </w:rPr>
              <w:t>Material cost, driver fee, delivery fee, bongkar muat, BBM, dan lainnya.</w:t>
            </w:r>
          </w:p>
        </w:tc>
      </w:tr>
      <w:tr w:rsidR="00C40EAD" w14:paraId="56A03DD1" w14:textId="77777777">
        <w:trPr>
          <w:jc w:val="center"/>
        </w:trPr>
        <w:tc>
          <w:tcPr>
            <w:tcW w:w="2880" w:type="dxa"/>
          </w:tcPr>
          <w:p w14:paraId="75BE1244" w14:textId="77777777" w:rsidR="00C40EAD" w:rsidRDefault="00000000">
            <w:r>
              <w:rPr>
                <w:sz w:val="16"/>
              </w:rPr>
              <w:t>material_deliveries</w:t>
            </w:r>
          </w:p>
        </w:tc>
        <w:tc>
          <w:tcPr>
            <w:tcW w:w="3888" w:type="dxa"/>
          </w:tcPr>
          <w:p w14:paraId="17CFA88D" w14:textId="77777777" w:rsidR="00C40EAD" w:rsidRDefault="00000000">
            <w:r>
              <w:rPr>
                <w:sz w:val="16"/>
              </w:rPr>
              <w:t>Header pengiriman material.</w:t>
            </w:r>
          </w:p>
        </w:tc>
        <w:tc>
          <w:tcPr>
            <w:tcW w:w="4032" w:type="dxa"/>
          </w:tcPr>
          <w:p w14:paraId="1481E7A4" w14:textId="77777777" w:rsidR="00C40EAD" w:rsidRDefault="00000000">
            <w:r>
              <w:rPr>
                <w:sz w:val="16"/>
              </w:rPr>
              <w:t>Dibuat setelah approved. Surat jalan melekat di tabel ini.</w:t>
            </w:r>
          </w:p>
        </w:tc>
      </w:tr>
      <w:tr w:rsidR="00C40EAD" w14:paraId="76A4E30F" w14:textId="77777777">
        <w:trPr>
          <w:jc w:val="center"/>
        </w:trPr>
        <w:tc>
          <w:tcPr>
            <w:tcW w:w="2880" w:type="dxa"/>
          </w:tcPr>
          <w:p w14:paraId="5C706074" w14:textId="77777777" w:rsidR="00C40EAD" w:rsidRDefault="00000000">
            <w:r>
              <w:rPr>
                <w:sz w:val="16"/>
              </w:rPr>
              <w:t>material_delivery_items</w:t>
            </w:r>
          </w:p>
        </w:tc>
        <w:tc>
          <w:tcPr>
            <w:tcW w:w="3888" w:type="dxa"/>
          </w:tcPr>
          <w:p w14:paraId="5E3120B3" w14:textId="77777777" w:rsidR="00C40EAD" w:rsidRDefault="00000000">
            <w:r>
              <w:rPr>
                <w:sz w:val="16"/>
              </w:rPr>
              <w:t>Detail item material yang dikirim.</w:t>
            </w:r>
          </w:p>
        </w:tc>
        <w:tc>
          <w:tcPr>
            <w:tcW w:w="4032" w:type="dxa"/>
          </w:tcPr>
          <w:p w14:paraId="1DC055B6" w14:textId="77777777" w:rsidR="00C40EAD" w:rsidRDefault="00000000">
            <w:r>
              <w:rPr>
                <w:sz w:val="16"/>
              </w:rPr>
              <w:t>Mendukung pengiriman bertahap.</w:t>
            </w:r>
          </w:p>
        </w:tc>
      </w:tr>
      <w:tr w:rsidR="00C40EAD" w14:paraId="0B236762" w14:textId="77777777">
        <w:trPr>
          <w:jc w:val="center"/>
        </w:trPr>
        <w:tc>
          <w:tcPr>
            <w:tcW w:w="2880" w:type="dxa"/>
          </w:tcPr>
          <w:p w14:paraId="2EA79C47" w14:textId="77777777" w:rsidR="00C40EAD" w:rsidRDefault="00000000">
            <w:r>
              <w:rPr>
                <w:sz w:val="16"/>
              </w:rPr>
              <w:t>material_receipts</w:t>
            </w:r>
          </w:p>
        </w:tc>
        <w:tc>
          <w:tcPr>
            <w:tcW w:w="3888" w:type="dxa"/>
          </w:tcPr>
          <w:p w14:paraId="6F2323EF" w14:textId="77777777" w:rsidR="00C40EAD" w:rsidRDefault="00000000">
            <w:r>
              <w:rPr>
                <w:sz w:val="16"/>
              </w:rPr>
              <w:t>Header penerimaan material.</w:t>
            </w:r>
          </w:p>
        </w:tc>
        <w:tc>
          <w:tcPr>
            <w:tcW w:w="4032" w:type="dxa"/>
          </w:tcPr>
          <w:p w14:paraId="3226875A" w14:textId="77777777" w:rsidR="00C40EAD" w:rsidRDefault="00000000">
            <w:r>
              <w:rPr>
                <w:sz w:val="16"/>
              </w:rPr>
              <w:t>Dapat dipakai untuk internal field atau external client.</w:t>
            </w:r>
          </w:p>
        </w:tc>
      </w:tr>
      <w:tr w:rsidR="00C40EAD" w14:paraId="4716AD54" w14:textId="77777777">
        <w:trPr>
          <w:jc w:val="center"/>
        </w:trPr>
        <w:tc>
          <w:tcPr>
            <w:tcW w:w="2880" w:type="dxa"/>
          </w:tcPr>
          <w:p w14:paraId="6841CC5A" w14:textId="77777777" w:rsidR="00C40EAD" w:rsidRDefault="00000000">
            <w:r>
              <w:rPr>
                <w:sz w:val="16"/>
              </w:rPr>
              <w:t>material_receipt_items</w:t>
            </w:r>
          </w:p>
        </w:tc>
        <w:tc>
          <w:tcPr>
            <w:tcW w:w="3888" w:type="dxa"/>
          </w:tcPr>
          <w:p w14:paraId="3F4989EA" w14:textId="77777777" w:rsidR="00C40EAD" w:rsidRDefault="00000000">
            <w:r>
              <w:rPr>
                <w:sz w:val="16"/>
              </w:rPr>
              <w:t>Detail item yang diterima.</w:t>
            </w:r>
          </w:p>
        </w:tc>
        <w:tc>
          <w:tcPr>
            <w:tcW w:w="4032" w:type="dxa"/>
          </w:tcPr>
          <w:p w14:paraId="033C9B19" w14:textId="77777777" w:rsidR="00C40EAD" w:rsidRDefault="00000000">
            <w:r>
              <w:rPr>
                <w:sz w:val="16"/>
              </w:rPr>
              <w:t>Untuk internal project, mengarah ke sub_project_material_inventory.</w:t>
            </w:r>
          </w:p>
        </w:tc>
      </w:tr>
      <w:tr w:rsidR="00C40EAD" w14:paraId="73F6B43F" w14:textId="77777777">
        <w:trPr>
          <w:jc w:val="center"/>
        </w:trPr>
        <w:tc>
          <w:tcPr>
            <w:tcW w:w="2880" w:type="dxa"/>
          </w:tcPr>
          <w:p w14:paraId="4C043F8A" w14:textId="77777777" w:rsidR="00C40EAD" w:rsidRDefault="00000000">
            <w:r>
              <w:rPr>
                <w:sz w:val="16"/>
              </w:rPr>
              <w:t>material_receipt_attachments</w:t>
            </w:r>
          </w:p>
        </w:tc>
        <w:tc>
          <w:tcPr>
            <w:tcW w:w="3888" w:type="dxa"/>
          </w:tcPr>
          <w:p w14:paraId="5A0681AD" w14:textId="77777777" w:rsidR="00C40EAD" w:rsidRDefault="00000000">
            <w:r>
              <w:rPr>
                <w:sz w:val="16"/>
              </w:rPr>
              <w:t>Bukti penerimaan.</w:t>
            </w:r>
          </w:p>
        </w:tc>
        <w:tc>
          <w:tcPr>
            <w:tcW w:w="4032" w:type="dxa"/>
          </w:tcPr>
          <w:p w14:paraId="46A99CF1" w14:textId="77777777" w:rsidR="00C40EAD" w:rsidRDefault="00000000">
            <w:r>
              <w:rPr>
                <w:sz w:val="16"/>
              </w:rPr>
              <w:t>Foto/bukti tambahan selain surat jalan.</w:t>
            </w:r>
          </w:p>
        </w:tc>
      </w:tr>
    </w:tbl>
    <w:p w14:paraId="5A6DC7E6" w14:textId="77777777" w:rsidR="00C40EAD" w:rsidRDefault="00C40EAD"/>
    <w:p w14:paraId="409ABBDD" w14:textId="77777777" w:rsidR="00C40EAD" w:rsidRDefault="00000000">
      <w:pPr>
        <w:pStyle w:val="Heading1"/>
      </w:pPr>
      <w:r>
        <w:t>7. Relasi dan Cardinality Final</w:t>
      </w:r>
    </w:p>
    <w:tbl>
      <w:tblPr>
        <w:tblStyle w:val="TableGrid"/>
        <w:tblW w:w="0" w:type="auto"/>
        <w:jc w:val="center"/>
        <w:tblLook w:val="04A0" w:firstRow="1" w:lastRow="0" w:firstColumn="1" w:lastColumn="0" w:noHBand="0" w:noVBand="1"/>
      </w:tblPr>
      <w:tblGrid>
        <w:gridCol w:w="3283"/>
        <w:gridCol w:w="1565"/>
        <w:gridCol w:w="5736"/>
      </w:tblGrid>
      <w:tr w:rsidR="00C40EAD" w14:paraId="2A7BF722" w14:textId="77777777">
        <w:trPr>
          <w:jc w:val="center"/>
        </w:trPr>
        <w:tc>
          <w:tcPr>
            <w:tcW w:w="3312" w:type="dxa"/>
            <w:shd w:val="clear" w:color="auto" w:fill="1F4E79"/>
            <w:vAlign w:val="center"/>
          </w:tcPr>
          <w:p w14:paraId="0B25EA0D" w14:textId="77777777" w:rsidR="00C40EAD" w:rsidRDefault="00000000">
            <w:r>
              <w:rPr>
                <w:b/>
                <w:color w:val="FFFFFF"/>
                <w:sz w:val="16"/>
              </w:rPr>
              <w:t>Relasi</w:t>
            </w:r>
          </w:p>
        </w:tc>
        <w:tc>
          <w:tcPr>
            <w:tcW w:w="1584" w:type="dxa"/>
            <w:shd w:val="clear" w:color="auto" w:fill="1F4E79"/>
            <w:vAlign w:val="center"/>
          </w:tcPr>
          <w:p w14:paraId="4890A341" w14:textId="77777777" w:rsidR="00C40EAD" w:rsidRDefault="00000000">
            <w:r>
              <w:rPr>
                <w:b/>
                <w:color w:val="FFFFFF"/>
                <w:sz w:val="16"/>
              </w:rPr>
              <w:t>Cardinality</w:t>
            </w:r>
          </w:p>
        </w:tc>
        <w:tc>
          <w:tcPr>
            <w:tcW w:w="5904" w:type="dxa"/>
            <w:shd w:val="clear" w:color="auto" w:fill="1F4E79"/>
            <w:vAlign w:val="center"/>
          </w:tcPr>
          <w:p w14:paraId="6FD3C6BB" w14:textId="77777777" w:rsidR="00C40EAD" w:rsidRDefault="00000000">
            <w:r>
              <w:rPr>
                <w:b/>
                <w:color w:val="FFFFFF"/>
                <w:sz w:val="16"/>
              </w:rPr>
              <w:t>Makna Bisnis</w:t>
            </w:r>
          </w:p>
        </w:tc>
      </w:tr>
      <w:tr w:rsidR="00C40EAD" w14:paraId="190EAB3D" w14:textId="77777777">
        <w:trPr>
          <w:jc w:val="center"/>
        </w:trPr>
        <w:tc>
          <w:tcPr>
            <w:tcW w:w="3312" w:type="dxa"/>
          </w:tcPr>
          <w:p w14:paraId="70C4AF49" w14:textId="77777777" w:rsidR="00C40EAD" w:rsidRDefault="00000000">
            <w:r>
              <w:rPr>
                <w:sz w:val="16"/>
              </w:rPr>
              <w:t>sub_projects -&gt; material_requests</w:t>
            </w:r>
          </w:p>
        </w:tc>
        <w:tc>
          <w:tcPr>
            <w:tcW w:w="1584" w:type="dxa"/>
          </w:tcPr>
          <w:p w14:paraId="44857EDA" w14:textId="77777777" w:rsidR="00C40EAD" w:rsidRDefault="00000000">
            <w:r>
              <w:rPr>
                <w:sz w:val="16"/>
              </w:rPr>
              <w:t>1:N</w:t>
            </w:r>
          </w:p>
        </w:tc>
        <w:tc>
          <w:tcPr>
            <w:tcW w:w="5904" w:type="dxa"/>
          </w:tcPr>
          <w:p w14:paraId="50604A49" w14:textId="77777777" w:rsidR="00C40EAD" w:rsidRDefault="00000000">
            <w:r>
              <w:rPr>
                <w:sz w:val="16"/>
              </w:rPr>
              <w:t>Satu sub-project dapat memiliki banyak request material internal.</w:t>
            </w:r>
          </w:p>
        </w:tc>
      </w:tr>
      <w:tr w:rsidR="00C40EAD" w14:paraId="72BB6B45" w14:textId="77777777">
        <w:trPr>
          <w:jc w:val="center"/>
        </w:trPr>
        <w:tc>
          <w:tcPr>
            <w:tcW w:w="3312" w:type="dxa"/>
          </w:tcPr>
          <w:p w14:paraId="62CBF908" w14:textId="77777777" w:rsidR="00C40EAD" w:rsidRDefault="00000000">
            <w:r>
              <w:rPr>
                <w:sz w:val="16"/>
              </w:rPr>
              <w:t>external_supply_projects -&gt; material_requests</w:t>
            </w:r>
          </w:p>
        </w:tc>
        <w:tc>
          <w:tcPr>
            <w:tcW w:w="1584" w:type="dxa"/>
          </w:tcPr>
          <w:p w14:paraId="461D98C0" w14:textId="77777777" w:rsidR="00C40EAD" w:rsidRDefault="00000000">
            <w:r>
              <w:rPr>
                <w:sz w:val="16"/>
              </w:rPr>
              <w:t>1:N</w:t>
            </w:r>
          </w:p>
        </w:tc>
        <w:tc>
          <w:tcPr>
            <w:tcW w:w="5904" w:type="dxa"/>
          </w:tcPr>
          <w:p w14:paraId="7879C65A" w14:textId="77777777" w:rsidR="00C40EAD" w:rsidRDefault="00000000">
            <w:r>
              <w:rPr>
                <w:sz w:val="16"/>
              </w:rPr>
              <w:t>Satu external supply project dapat memiliki banyak request material external supply.</w:t>
            </w:r>
          </w:p>
        </w:tc>
      </w:tr>
      <w:tr w:rsidR="00C40EAD" w14:paraId="2283BD36" w14:textId="77777777">
        <w:trPr>
          <w:jc w:val="center"/>
        </w:trPr>
        <w:tc>
          <w:tcPr>
            <w:tcW w:w="3312" w:type="dxa"/>
          </w:tcPr>
          <w:p w14:paraId="1B0F2A95" w14:textId="77777777" w:rsidR="00C40EAD" w:rsidRDefault="00000000">
            <w:r>
              <w:rPr>
                <w:sz w:val="16"/>
              </w:rPr>
              <w:t>material_requests -&gt; material_request_items</w:t>
            </w:r>
          </w:p>
        </w:tc>
        <w:tc>
          <w:tcPr>
            <w:tcW w:w="1584" w:type="dxa"/>
          </w:tcPr>
          <w:p w14:paraId="2FE15AFD" w14:textId="77777777" w:rsidR="00C40EAD" w:rsidRDefault="00000000">
            <w:r>
              <w:rPr>
                <w:sz w:val="16"/>
              </w:rPr>
              <w:t>1:N</w:t>
            </w:r>
          </w:p>
        </w:tc>
        <w:tc>
          <w:tcPr>
            <w:tcW w:w="5904" w:type="dxa"/>
          </w:tcPr>
          <w:p w14:paraId="736C72F9" w14:textId="77777777" w:rsidR="00C40EAD" w:rsidRDefault="00000000">
            <w:r>
              <w:rPr>
                <w:sz w:val="16"/>
              </w:rPr>
              <w:t>Satu request berisi satu atau banyak material.</w:t>
            </w:r>
          </w:p>
        </w:tc>
      </w:tr>
      <w:tr w:rsidR="00C40EAD" w14:paraId="34429C6C" w14:textId="77777777">
        <w:trPr>
          <w:jc w:val="center"/>
        </w:trPr>
        <w:tc>
          <w:tcPr>
            <w:tcW w:w="3312" w:type="dxa"/>
          </w:tcPr>
          <w:p w14:paraId="32FE72BF" w14:textId="77777777" w:rsidR="00C40EAD" w:rsidRDefault="00000000">
            <w:r>
              <w:rPr>
                <w:sz w:val="16"/>
              </w:rPr>
              <w:t>material_requests -&gt; material_funding_requests</w:t>
            </w:r>
          </w:p>
        </w:tc>
        <w:tc>
          <w:tcPr>
            <w:tcW w:w="1584" w:type="dxa"/>
          </w:tcPr>
          <w:p w14:paraId="6684D0B7" w14:textId="68256363" w:rsidR="00C40EAD" w:rsidRDefault="00000000">
            <w:r>
              <w:rPr>
                <w:sz w:val="16"/>
              </w:rPr>
              <w:t xml:space="preserve">1:1 </w:t>
            </w:r>
          </w:p>
        </w:tc>
        <w:tc>
          <w:tcPr>
            <w:tcW w:w="5904" w:type="dxa"/>
          </w:tcPr>
          <w:p w14:paraId="1047F9B0" w14:textId="77777777" w:rsidR="00C40EAD" w:rsidRDefault="00000000">
            <w:r>
              <w:rPr>
                <w:sz w:val="16"/>
              </w:rPr>
              <w:t>Satu request hanya memiliki satu funding request final. Revisi dibuat sebagai request baru.</w:t>
            </w:r>
          </w:p>
        </w:tc>
      </w:tr>
      <w:tr w:rsidR="00C40EAD" w14:paraId="2B88F2C3" w14:textId="77777777">
        <w:trPr>
          <w:jc w:val="center"/>
        </w:trPr>
        <w:tc>
          <w:tcPr>
            <w:tcW w:w="3312" w:type="dxa"/>
          </w:tcPr>
          <w:p w14:paraId="7A7799A5" w14:textId="77777777" w:rsidR="00C40EAD" w:rsidRDefault="00000000">
            <w:r>
              <w:rPr>
                <w:sz w:val="16"/>
              </w:rPr>
              <w:t xml:space="preserve">material_funding_requests -&gt; </w:t>
            </w:r>
            <w:r>
              <w:rPr>
                <w:sz w:val="16"/>
              </w:rPr>
              <w:lastRenderedPageBreak/>
              <w:t>material_funding_request_items</w:t>
            </w:r>
          </w:p>
        </w:tc>
        <w:tc>
          <w:tcPr>
            <w:tcW w:w="1584" w:type="dxa"/>
          </w:tcPr>
          <w:p w14:paraId="594E5AE8" w14:textId="77777777" w:rsidR="00C40EAD" w:rsidRDefault="00000000">
            <w:r>
              <w:rPr>
                <w:sz w:val="16"/>
              </w:rPr>
              <w:lastRenderedPageBreak/>
              <w:t>1:N</w:t>
            </w:r>
          </w:p>
        </w:tc>
        <w:tc>
          <w:tcPr>
            <w:tcW w:w="5904" w:type="dxa"/>
          </w:tcPr>
          <w:p w14:paraId="2E025BCF" w14:textId="77777777" w:rsidR="00C40EAD" w:rsidRDefault="00000000">
            <w:r>
              <w:rPr>
                <w:sz w:val="16"/>
              </w:rPr>
              <w:t>Satu funding memiliki banyak komponen biaya.</w:t>
            </w:r>
          </w:p>
        </w:tc>
      </w:tr>
      <w:tr w:rsidR="00C40EAD" w14:paraId="1AB9AB1C" w14:textId="77777777">
        <w:trPr>
          <w:jc w:val="center"/>
        </w:trPr>
        <w:tc>
          <w:tcPr>
            <w:tcW w:w="3312" w:type="dxa"/>
          </w:tcPr>
          <w:p w14:paraId="3FD5DF28" w14:textId="77777777" w:rsidR="00C40EAD" w:rsidRDefault="00000000">
            <w:r>
              <w:rPr>
                <w:sz w:val="16"/>
              </w:rPr>
              <w:t>material_requests -&gt; material_deliveries</w:t>
            </w:r>
          </w:p>
        </w:tc>
        <w:tc>
          <w:tcPr>
            <w:tcW w:w="1584" w:type="dxa"/>
          </w:tcPr>
          <w:p w14:paraId="0ADEE3D7" w14:textId="77777777" w:rsidR="00C40EAD" w:rsidRDefault="00000000">
            <w:r>
              <w:rPr>
                <w:sz w:val="16"/>
              </w:rPr>
              <w:t>1:N</w:t>
            </w:r>
          </w:p>
        </w:tc>
        <w:tc>
          <w:tcPr>
            <w:tcW w:w="5904" w:type="dxa"/>
          </w:tcPr>
          <w:p w14:paraId="23D76E92" w14:textId="77777777" w:rsidR="00C40EAD" w:rsidRDefault="00000000">
            <w:r>
              <w:rPr>
                <w:sz w:val="16"/>
              </w:rPr>
              <w:t>Satu request dapat dikirim dalam beberapa pengiriman.</w:t>
            </w:r>
          </w:p>
        </w:tc>
      </w:tr>
      <w:tr w:rsidR="00C40EAD" w14:paraId="4E5775FA" w14:textId="77777777">
        <w:trPr>
          <w:jc w:val="center"/>
        </w:trPr>
        <w:tc>
          <w:tcPr>
            <w:tcW w:w="3312" w:type="dxa"/>
          </w:tcPr>
          <w:p w14:paraId="5FE6235E" w14:textId="77777777" w:rsidR="00C40EAD" w:rsidRDefault="00000000">
            <w:r>
              <w:rPr>
                <w:sz w:val="16"/>
              </w:rPr>
              <w:t>material_deliveries -&gt; material_delivery_items</w:t>
            </w:r>
          </w:p>
        </w:tc>
        <w:tc>
          <w:tcPr>
            <w:tcW w:w="1584" w:type="dxa"/>
          </w:tcPr>
          <w:p w14:paraId="1AE7B0F5" w14:textId="77777777" w:rsidR="00C40EAD" w:rsidRDefault="00000000">
            <w:r>
              <w:rPr>
                <w:sz w:val="16"/>
              </w:rPr>
              <w:t>1:N</w:t>
            </w:r>
          </w:p>
        </w:tc>
        <w:tc>
          <w:tcPr>
            <w:tcW w:w="5904" w:type="dxa"/>
          </w:tcPr>
          <w:p w14:paraId="457C5862" w14:textId="77777777" w:rsidR="00C40EAD" w:rsidRDefault="00000000">
            <w:r>
              <w:rPr>
                <w:sz w:val="16"/>
              </w:rPr>
              <w:t>Satu delivery berisi satu atau banyak item material.</w:t>
            </w:r>
          </w:p>
        </w:tc>
      </w:tr>
      <w:tr w:rsidR="00C40EAD" w14:paraId="5358BB7F" w14:textId="77777777">
        <w:trPr>
          <w:jc w:val="center"/>
        </w:trPr>
        <w:tc>
          <w:tcPr>
            <w:tcW w:w="3312" w:type="dxa"/>
          </w:tcPr>
          <w:p w14:paraId="0C55D183" w14:textId="77777777" w:rsidR="00C40EAD" w:rsidRDefault="00000000">
            <w:r>
              <w:rPr>
                <w:sz w:val="16"/>
              </w:rPr>
              <w:t>material_deliveries -&gt; material_receipts</w:t>
            </w:r>
          </w:p>
        </w:tc>
        <w:tc>
          <w:tcPr>
            <w:tcW w:w="1584" w:type="dxa"/>
          </w:tcPr>
          <w:p w14:paraId="53535253" w14:textId="77777777" w:rsidR="00C40EAD" w:rsidRDefault="00000000">
            <w:r>
              <w:rPr>
                <w:sz w:val="16"/>
              </w:rPr>
              <w:t>1:N</w:t>
            </w:r>
          </w:p>
        </w:tc>
        <w:tc>
          <w:tcPr>
            <w:tcW w:w="5904" w:type="dxa"/>
          </w:tcPr>
          <w:p w14:paraId="3E8A1BC9" w14:textId="77777777" w:rsidR="00C40EAD" w:rsidRDefault="00000000">
            <w:r>
              <w:rPr>
                <w:sz w:val="16"/>
              </w:rPr>
              <w:t>Satu delivery dapat memiliki satu atau beberapa receipt jika penerimaan bertahap.</w:t>
            </w:r>
          </w:p>
        </w:tc>
      </w:tr>
      <w:tr w:rsidR="00C40EAD" w14:paraId="280E2D6D" w14:textId="77777777">
        <w:trPr>
          <w:jc w:val="center"/>
        </w:trPr>
        <w:tc>
          <w:tcPr>
            <w:tcW w:w="3312" w:type="dxa"/>
          </w:tcPr>
          <w:p w14:paraId="0E1DC9F0" w14:textId="77777777" w:rsidR="00C40EAD" w:rsidRDefault="00000000">
            <w:r>
              <w:rPr>
                <w:sz w:val="16"/>
              </w:rPr>
              <w:t>material_receipts -&gt; material_receipt_items</w:t>
            </w:r>
          </w:p>
        </w:tc>
        <w:tc>
          <w:tcPr>
            <w:tcW w:w="1584" w:type="dxa"/>
          </w:tcPr>
          <w:p w14:paraId="27D8A4A7" w14:textId="77777777" w:rsidR="00C40EAD" w:rsidRDefault="00000000">
            <w:r>
              <w:rPr>
                <w:sz w:val="16"/>
              </w:rPr>
              <w:t>1:N</w:t>
            </w:r>
          </w:p>
        </w:tc>
        <w:tc>
          <w:tcPr>
            <w:tcW w:w="5904" w:type="dxa"/>
          </w:tcPr>
          <w:p w14:paraId="3D315171" w14:textId="77777777" w:rsidR="00C40EAD" w:rsidRDefault="00000000">
            <w:r>
              <w:rPr>
                <w:sz w:val="16"/>
              </w:rPr>
              <w:t>Satu receipt berisi detail material yang diterima.</w:t>
            </w:r>
          </w:p>
        </w:tc>
      </w:tr>
      <w:tr w:rsidR="00C40EAD" w14:paraId="2D1DF925" w14:textId="77777777">
        <w:trPr>
          <w:jc w:val="center"/>
        </w:trPr>
        <w:tc>
          <w:tcPr>
            <w:tcW w:w="3312" w:type="dxa"/>
          </w:tcPr>
          <w:p w14:paraId="42F16C1D" w14:textId="77777777" w:rsidR="00C40EAD" w:rsidRDefault="00000000">
            <w:r>
              <w:rPr>
                <w:sz w:val="16"/>
              </w:rPr>
              <w:t>material_receipt_items -&gt; material_stock_movements</w:t>
            </w:r>
          </w:p>
        </w:tc>
        <w:tc>
          <w:tcPr>
            <w:tcW w:w="1584" w:type="dxa"/>
          </w:tcPr>
          <w:p w14:paraId="42CD733F" w14:textId="77777777" w:rsidR="00C40EAD" w:rsidRDefault="00000000">
            <w:r>
              <w:rPr>
                <w:sz w:val="16"/>
              </w:rPr>
              <w:t>logical 1:1/N</w:t>
            </w:r>
          </w:p>
        </w:tc>
        <w:tc>
          <w:tcPr>
            <w:tcW w:w="5904" w:type="dxa"/>
          </w:tcPr>
          <w:p w14:paraId="5ECB0224" w14:textId="77777777" w:rsidR="00C40EAD" w:rsidRDefault="00000000">
            <w:r>
              <w:rPr>
                <w:sz w:val="16"/>
              </w:rPr>
              <w:t>Untuk internal project, receipt item valid menghasilkan movement received.</w:t>
            </w:r>
          </w:p>
        </w:tc>
      </w:tr>
    </w:tbl>
    <w:p w14:paraId="71EBC0A7" w14:textId="77777777" w:rsidR="00C40EAD" w:rsidRDefault="00C40EAD"/>
    <w:p w14:paraId="7C4ABA0E" w14:textId="77777777" w:rsidR="00C40EAD" w:rsidRDefault="00000000">
      <w:pPr>
        <w:pStyle w:val="Heading1"/>
      </w:pPr>
      <w:r>
        <w:t>8. Status Dictionary</w:t>
      </w:r>
    </w:p>
    <w:tbl>
      <w:tblPr>
        <w:tblStyle w:val="TableGrid"/>
        <w:tblW w:w="0" w:type="auto"/>
        <w:jc w:val="center"/>
        <w:tblLook w:val="04A0" w:firstRow="1" w:lastRow="0" w:firstColumn="1" w:lastColumn="0" w:noHBand="0" w:noVBand="1"/>
      </w:tblPr>
      <w:tblGrid>
        <w:gridCol w:w="3000"/>
        <w:gridCol w:w="2561"/>
        <w:gridCol w:w="5023"/>
      </w:tblGrid>
      <w:tr w:rsidR="00C40EAD" w14:paraId="639AF18C" w14:textId="77777777">
        <w:trPr>
          <w:jc w:val="center"/>
        </w:trPr>
        <w:tc>
          <w:tcPr>
            <w:tcW w:w="3024" w:type="dxa"/>
            <w:shd w:val="clear" w:color="auto" w:fill="1F4E79"/>
            <w:vAlign w:val="center"/>
          </w:tcPr>
          <w:p w14:paraId="59D0A0CC" w14:textId="77777777" w:rsidR="00C40EAD" w:rsidRDefault="00000000">
            <w:r>
              <w:rPr>
                <w:b/>
                <w:color w:val="FFFFFF"/>
                <w:sz w:val="15"/>
              </w:rPr>
              <w:t>Enum</w:t>
            </w:r>
          </w:p>
        </w:tc>
        <w:tc>
          <w:tcPr>
            <w:tcW w:w="2592" w:type="dxa"/>
            <w:shd w:val="clear" w:color="auto" w:fill="1F4E79"/>
            <w:vAlign w:val="center"/>
          </w:tcPr>
          <w:p w14:paraId="33B599BC" w14:textId="77777777" w:rsidR="00C40EAD" w:rsidRDefault="00000000">
            <w:r>
              <w:rPr>
                <w:b/>
                <w:color w:val="FFFFFF"/>
                <w:sz w:val="15"/>
              </w:rPr>
              <w:t>Value</w:t>
            </w:r>
          </w:p>
        </w:tc>
        <w:tc>
          <w:tcPr>
            <w:tcW w:w="5184" w:type="dxa"/>
            <w:shd w:val="clear" w:color="auto" w:fill="1F4E79"/>
            <w:vAlign w:val="center"/>
          </w:tcPr>
          <w:p w14:paraId="58D7A327" w14:textId="77777777" w:rsidR="00C40EAD" w:rsidRDefault="00000000">
            <w:r>
              <w:rPr>
                <w:b/>
                <w:color w:val="FFFFFF"/>
                <w:sz w:val="15"/>
              </w:rPr>
              <w:t>Makna</w:t>
            </w:r>
          </w:p>
        </w:tc>
      </w:tr>
      <w:tr w:rsidR="00C40EAD" w14:paraId="0A6C3F66" w14:textId="77777777">
        <w:trPr>
          <w:jc w:val="center"/>
        </w:trPr>
        <w:tc>
          <w:tcPr>
            <w:tcW w:w="3024" w:type="dxa"/>
          </w:tcPr>
          <w:p w14:paraId="4A3174A8" w14:textId="77777777" w:rsidR="00C40EAD" w:rsidRDefault="00000000">
            <w:r>
              <w:rPr>
                <w:sz w:val="15"/>
              </w:rPr>
              <w:t>material_request_approval_status</w:t>
            </w:r>
          </w:p>
        </w:tc>
        <w:tc>
          <w:tcPr>
            <w:tcW w:w="2592" w:type="dxa"/>
          </w:tcPr>
          <w:p w14:paraId="665520FA" w14:textId="77777777" w:rsidR="00C40EAD" w:rsidRDefault="00000000">
            <w:r>
              <w:rPr>
                <w:sz w:val="15"/>
              </w:rPr>
              <w:t>waiting_admin_validation</w:t>
            </w:r>
          </w:p>
        </w:tc>
        <w:tc>
          <w:tcPr>
            <w:tcW w:w="5184" w:type="dxa"/>
          </w:tcPr>
          <w:p w14:paraId="6ADF0FC1" w14:textId="77777777" w:rsidR="00C40EAD" w:rsidRDefault="00000000">
            <w:r>
              <w:rPr>
                <w:sz w:val="15"/>
              </w:rPr>
              <w:t>Request sudah dibuat dan menunggu validasi Admin.</w:t>
            </w:r>
          </w:p>
        </w:tc>
      </w:tr>
      <w:tr w:rsidR="00C40EAD" w14:paraId="636DA3D6" w14:textId="77777777">
        <w:trPr>
          <w:jc w:val="center"/>
        </w:trPr>
        <w:tc>
          <w:tcPr>
            <w:tcW w:w="3024" w:type="dxa"/>
          </w:tcPr>
          <w:p w14:paraId="75C8EF43" w14:textId="77777777" w:rsidR="00C40EAD" w:rsidRDefault="00000000">
            <w:r>
              <w:rPr>
                <w:sz w:val="15"/>
              </w:rPr>
              <w:t>material_request_approval_status</w:t>
            </w:r>
          </w:p>
        </w:tc>
        <w:tc>
          <w:tcPr>
            <w:tcW w:w="2592" w:type="dxa"/>
          </w:tcPr>
          <w:p w14:paraId="388FDAEC" w14:textId="77777777" w:rsidR="00C40EAD" w:rsidRDefault="00000000">
            <w:r>
              <w:rPr>
                <w:sz w:val="15"/>
              </w:rPr>
              <w:t>rejected_by_admin</w:t>
            </w:r>
          </w:p>
        </w:tc>
        <w:tc>
          <w:tcPr>
            <w:tcW w:w="5184" w:type="dxa"/>
          </w:tcPr>
          <w:p w14:paraId="01CE53B3" w14:textId="77777777" w:rsidR="00C40EAD" w:rsidRDefault="00000000">
            <w:r>
              <w:rPr>
                <w:sz w:val="15"/>
              </w:rPr>
              <w:t>Admin menolak request. Notes wajib diisi.</w:t>
            </w:r>
          </w:p>
        </w:tc>
      </w:tr>
      <w:tr w:rsidR="00C40EAD" w14:paraId="5DB2603B" w14:textId="77777777">
        <w:trPr>
          <w:jc w:val="center"/>
        </w:trPr>
        <w:tc>
          <w:tcPr>
            <w:tcW w:w="3024" w:type="dxa"/>
          </w:tcPr>
          <w:p w14:paraId="0033303A" w14:textId="77777777" w:rsidR="00C40EAD" w:rsidRDefault="00000000">
            <w:r>
              <w:rPr>
                <w:sz w:val="15"/>
              </w:rPr>
              <w:t>material_request_approval_status</w:t>
            </w:r>
          </w:p>
        </w:tc>
        <w:tc>
          <w:tcPr>
            <w:tcW w:w="2592" w:type="dxa"/>
          </w:tcPr>
          <w:p w14:paraId="46CDBF44" w14:textId="77777777" w:rsidR="00C40EAD" w:rsidRDefault="00000000">
            <w:r>
              <w:rPr>
                <w:sz w:val="15"/>
              </w:rPr>
              <w:t>waiting_finance_approval</w:t>
            </w:r>
          </w:p>
        </w:tc>
        <w:tc>
          <w:tcPr>
            <w:tcW w:w="5184" w:type="dxa"/>
          </w:tcPr>
          <w:p w14:paraId="5E2F7542" w14:textId="77777777" w:rsidR="00C40EAD" w:rsidRDefault="00000000">
            <w:r>
              <w:rPr>
                <w:sz w:val="15"/>
              </w:rPr>
              <w:t>Request dan funding sudah lengkap dan menunggu keputusan Finance.</w:t>
            </w:r>
          </w:p>
        </w:tc>
      </w:tr>
      <w:tr w:rsidR="00C40EAD" w14:paraId="3CF6E4E6" w14:textId="77777777">
        <w:trPr>
          <w:jc w:val="center"/>
        </w:trPr>
        <w:tc>
          <w:tcPr>
            <w:tcW w:w="3024" w:type="dxa"/>
          </w:tcPr>
          <w:p w14:paraId="1F22AFEC" w14:textId="77777777" w:rsidR="00C40EAD" w:rsidRDefault="00000000">
            <w:r>
              <w:rPr>
                <w:sz w:val="15"/>
              </w:rPr>
              <w:t>material_request_approval_status</w:t>
            </w:r>
          </w:p>
        </w:tc>
        <w:tc>
          <w:tcPr>
            <w:tcW w:w="2592" w:type="dxa"/>
          </w:tcPr>
          <w:p w14:paraId="10C3A736" w14:textId="77777777" w:rsidR="00C40EAD" w:rsidRDefault="00000000">
            <w:r>
              <w:rPr>
                <w:sz w:val="15"/>
              </w:rPr>
              <w:t>approved</w:t>
            </w:r>
          </w:p>
        </w:tc>
        <w:tc>
          <w:tcPr>
            <w:tcW w:w="5184" w:type="dxa"/>
          </w:tcPr>
          <w:p w14:paraId="3CF2781E" w14:textId="77777777" w:rsidR="00C40EAD" w:rsidRDefault="00000000">
            <w:r>
              <w:rPr>
                <w:sz w:val="15"/>
              </w:rPr>
              <w:t>Finance menyetujui request dan funding sebagai satu paket.</w:t>
            </w:r>
          </w:p>
        </w:tc>
      </w:tr>
      <w:tr w:rsidR="00C40EAD" w14:paraId="57A5F7B2" w14:textId="77777777">
        <w:trPr>
          <w:jc w:val="center"/>
        </w:trPr>
        <w:tc>
          <w:tcPr>
            <w:tcW w:w="3024" w:type="dxa"/>
          </w:tcPr>
          <w:p w14:paraId="66B828C3" w14:textId="77777777" w:rsidR="00C40EAD" w:rsidRDefault="00000000">
            <w:r>
              <w:rPr>
                <w:sz w:val="15"/>
              </w:rPr>
              <w:t>material_request_approval_status</w:t>
            </w:r>
          </w:p>
        </w:tc>
        <w:tc>
          <w:tcPr>
            <w:tcW w:w="2592" w:type="dxa"/>
          </w:tcPr>
          <w:p w14:paraId="4200BF8B" w14:textId="77777777" w:rsidR="00C40EAD" w:rsidRDefault="00000000">
            <w:r>
              <w:rPr>
                <w:sz w:val="15"/>
              </w:rPr>
              <w:t>rejected_by_finance</w:t>
            </w:r>
          </w:p>
        </w:tc>
        <w:tc>
          <w:tcPr>
            <w:tcW w:w="5184" w:type="dxa"/>
          </w:tcPr>
          <w:p w14:paraId="31C11741" w14:textId="77777777" w:rsidR="00C40EAD" w:rsidRDefault="00000000">
            <w:r>
              <w:rPr>
                <w:sz w:val="15"/>
              </w:rPr>
              <w:t>Finance menolak request dan funding sebagai satu paket. Notes wajib diisi.</w:t>
            </w:r>
          </w:p>
        </w:tc>
      </w:tr>
      <w:tr w:rsidR="00C40EAD" w14:paraId="2BD6CF3B" w14:textId="77777777">
        <w:trPr>
          <w:jc w:val="center"/>
        </w:trPr>
        <w:tc>
          <w:tcPr>
            <w:tcW w:w="3024" w:type="dxa"/>
          </w:tcPr>
          <w:p w14:paraId="151C54C3" w14:textId="77777777" w:rsidR="00C40EAD" w:rsidRDefault="00000000">
            <w:r>
              <w:rPr>
                <w:sz w:val="15"/>
              </w:rPr>
              <w:t>material_request_approval_status</w:t>
            </w:r>
          </w:p>
        </w:tc>
        <w:tc>
          <w:tcPr>
            <w:tcW w:w="2592" w:type="dxa"/>
          </w:tcPr>
          <w:p w14:paraId="7AEC824C" w14:textId="77777777" w:rsidR="00C40EAD" w:rsidRDefault="00000000">
            <w:r>
              <w:rPr>
                <w:sz w:val="15"/>
              </w:rPr>
              <w:t>cancelled</w:t>
            </w:r>
          </w:p>
        </w:tc>
        <w:tc>
          <w:tcPr>
            <w:tcW w:w="5184" w:type="dxa"/>
          </w:tcPr>
          <w:p w14:paraId="5E4F860F" w14:textId="77777777" w:rsidR="00C40EAD" w:rsidRDefault="00000000">
            <w:r>
              <w:rPr>
                <w:sz w:val="15"/>
              </w:rPr>
              <w:t>Request dibatalkan.</w:t>
            </w:r>
          </w:p>
        </w:tc>
      </w:tr>
      <w:tr w:rsidR="00C40EAD" w14:paraId="11B7D519" w14:textId="77777777">
        <w:trPr>
          <w:jc w:val="center"/>
        </w:trPr>
        <w:tc>
          <w:tcPr>
            <w:tcW w:w="3024" w:type="dxa"/>
          </w:tcPr>
          <w:p w14:paraId="6AD8E5D8" w14:textId="77777777" w:rsidR="00C40EAD" w:rsidRDefault="00000000">
            <w:r>
              <w:rPr>
                <w:sz w:val="15"/>
              </w:rPr>
              <w:t>material_funding_status</w:t>
            </w:r>
          </w:p>
        </w:tc>
        <w:tc>
          <w:tcPr>
            <w:tcW w:w="2592" w:type="dxa"/>
          </w:tcPr>
          <w:p w14:paraId="1DF68063" w14:textId="77777777" w:rsidR="00C40EAD" w:rsidRDefault="00000000">
            <w:r>
              <w:rPr>
                <w:sz w:val="15"/>
              </w:rPr>
              <w:t>in_review</w:t>
            </w:r>
          </w:p>
        </w:tc>
        <w:tc>
          <w:tcPr>
            <w:tcW w:w="5184" w:type="dxa"/>
          </w:tcPr>
          <w:p w14:paraId="14A8259E" w14:textId="77777777" w:rsidR="00C40EAD" w:rsidRDefault="00000000">
            <w:r>
              <w:rPr>
                <w:sz w:val="15"/>
              </w:rPr>
              <w:t>Funding sedang disiapkan Admin atau sedang direview Finance sesuai approval_status request.</w:t>
            </w:r>
          </w:p>
        </w:tc>
      </w:tr>
      <w:tr w:rsidR="00C40EAD" w14:paraId="55DBF383" w14:textId="77777777">
        <w:trPr>
          <w:jc w:val="center"/>
        </w:trPr>
        <w:tc>
          <w:tcPr>
            <w:tcW w:w="3024" w:type="dxa"/>
          </w:tcPr>
          <w:p w14:paraId="5476EA7C" w14:textId="77777777" w:rsidR="00C40EAD" w:rsidRDefault="00000000">
            <w:r>
              <w:rPr>
                <w:sz w:val="15"/>
              </w:rPr>
              <w:t>material_funding_status</w:t>
            </w:r>
          </w:p>
        </w:tc>
        <w:tc>
          <w:tcPr>
            <w:tcW w:w="2592" w:type="dxa"/>
          </w:tcPr>
          <w:p w14:paraId="710E7F0B" w14:textId="77777777" w:rsidR="00C40EAD" w:rsidRDefault="00000000">
            <w:r>
              <w:rPr>
                <w:sz w:val="15"/>
              </w:rPr>
              <w:t>approved</w:t>
            </w:r>
          </w:p>
        </w:tc>
        <w:tc>
          <w:tcPr>
            <w:tcW w:w="5184" w:type="dxa"/>
          </w:tcPr>
          <w:p w14:paraId="542CCDB1" w14:textId="77777777" w:rsidR="00C40EAD" w:rsidRDefault="00000000">
            <w:r>
              <w:rPr>
                <w:sz w:val="15"/>
              </w:rPr>
              <w:t>Funding disetujui Finance.</w:t>
            </w:r>
          </w:p>
        </w:tc>
      </w:tr>
      <w:tr w:rsidR="00C40EAD" w14:paraId="60D912D8" w14:textId="77777777">
        <w:trPr>
          <w:jc w:val="center"/>
        </w:trPr>
        <w:tc>
          <w:tcPr>
            <w:tcW w:w="3024" w:type="dxa"/>
          </w:tcPr>
          <w:p w14:paraId="7219DE39" w14:textId="77777777" w:rsidR="00C40EAD" w:rsidRDefault="00000000">
            <w:r>
              <w:rPr>
                <w:sz w:val="15"/>
              </w:rPr>
              <w:t>material_funding_status</w:t>
            </w:r>
          </w:p>
        </w:tc>
        <w:tc>
          <w:tcPr>
            <w:tcW w:w="2592" w:type="dxa"/>
          </w:tcPr>
          <w:p w14:paraId="656F37A7" w14:textId="77777777" w:rsidR="00C40EAD" w:rsidRDefault="00000000">
            <w:r>
              <w:rPr>
                <w:sz w:val="15"/>
              </w:rPr>
              <w:t>rejected</w:t>
            </w:r>
          </w:p>
        </w:tc>
        <w:tc>
          <w:tcPr>
            <w:tcW w:w="5184" w:type="dxa"/>
          </w:tcPr>
          <w:p w14:paraId="76B6E0C0" w14:textId="77777777" w:rsidR="00C40EAD" w:rsidRDefault="00000000">
            <w:r>
              <w:rPr>
                <w:sz w:val="15"/>
              </w:rPr>
              <w:t>Funding ditolak Finance dan request otomatis rejected_by_finance.</w:t>
            </w:r>
          </w:p>
        </w:tc>
      </w:tr>
      <w:tr w:rsidR="00C40EAD" w14:paraId="0E2B06D0" w14:textId="77777777">
        <w:trPr>
          <w:jc w:val="center"/>
        </w:trPr>
        <w:tc>
          <w:tcPr>
            <w:tcW w:w="3024" w:type="dxa"/>
          </w:tcPr>
          <w:p w14:paraId="02B4D44B" w14:textId="77777777" w:rsidR="00C40EAD" w:rsidRDefault="00000000">
            <w:r>
              <w:rPr>
                <w:sz w:val="15"/>
              </w:rPr>
              <w:t>material_delivery_status</w:t>
            </w:r>
          </w:p>
        </w:tc>
        <w:tc>
          <w:tcPr>
            <w:tcW w:w="2592" w:type="dxa"/>
          </w:tcPr>
          <w:p w14:paraId="6E410355" w14:textId="77777777" w:rsidR="00C40EAD" w:rsidRDefault="00000000">
            <w:r>
              <w:rPr>
                <w:sz w:val="15"/>
              </w:rPr>
              <w:t>planned</w:t>
            </w:r>
          </w:p>
        </w:tc>
        <w:tc>
          <w:tcPr>
            <w:tcW w:w="5184" w:type="dxa"/>
          </w:tcPr>
          <w:p w14:paraId="4F29B5A9" w14:textId="77777777" w:rsidR="00C40EAD" w:rsidRDefault="00000000">
            <w:r>
              <w:rPr>
                <w:sz w:val="15"/>
              </w:rPr>
              <w:t>Delivery dibuat dan surat jalan sudah diupload, tetapi belum dikirim.</w:t>
            </w:r>
          </w:p>
        </w:tc>
      </w:tr>
      <w:tr w:rsidR="00C40EAD" w14:paraId="7ACEE2B6" w14:textId="77777777">
        <w:trPr>
          <w:jc w:val="center"/>
        </w:trPr>
        <w:tc>
          <w:tcPr>
            <w:tcW w:w="3024" w:type="dxa"/>
          </w:tcPr>
          <w:p w14:paraId="23B11B0D" w14:textId="77777777" w:rsidR="00C40EAD" w:rsidRDefault="00000000">
            <w:r>
              <w:rPr>
                <w:sz w:val="15"/>
              </w:rPr>
              <w:t>material_delivery_status</w:t>
            </w:r>
          </w:p>
        </w:tc>
        <w:tc>
          <w:tcPr>
            <w:tcW w:w="2592" w:type="dxa"/>
          </w:tcPr>
          <w:p w14:paraId="5C67921F" w14:textId="77777777" w:rsidR="00C40EAD" w:rsidRDefault="00000000">
            <w:r>
              <w:rPr>
                <w:sz w:val="15"/>
              </w:rPr>
              <w:t>shipped</w:t>
            </w:r>
          </w:p>
        </w:tc>
        <w:tc>
          <w:tcPr>
            <w:tcW w:w="5184" w:type="dxa"/>
          </w:tcPr>
          <w:p w14:paraId="0C5D8548" w14:textId="77777777" w:rsidR="00C40EAD" w:rsidRDefault="00000000">
            <w:r>
              <w:rPr>
                <w:sz w:val="15"/>
              </w:rPr>
              <w:t>Material sedang/sudah dikirim.</w:t>
            </w:r>
          </w:p>
        </w:tc>
      </w:tr>
      <w:tr w:rsidR="00C40EAD" w14:paraId="5DF285B7" w14:textId="77777777">
        <w:trPr>
          <w:jc w:val="center"/>
        </w:trPr>
        <w:tc>
          <w:tcPr>
            <w:tcW w:w="3024" w:type="dxa"/>
          </w:tcPr>
          <w:p w14:paraId="6DDC4BDD" w14:textId="77777777" w:rsidR="00C40EAD" w:rsidRDefault="00000000">
            <w:r>
              <w:rPr>
                <w:sz w:val="15"/>
              </w:rPr>
              <w:t>material_delivery_status</w:t>
            </w:r>
          </w:p>
        </w:tc>
        <w:tc>
          <w:tcPr>
            <w:tcW w:w="2592" w:type="dxa"/>
          </w:tcPr>
          <w:p w14:paraId="37573EC5" w14:textId="77777777" w:rsidR="00C40EAD" w:rsidRDefault="00000000">
            <w:r>
              <w:rPr>
                <w:sz w:val="15"/>
              </w:rPr>
              <w:t>partially_received</w:t>
            </w:r>
          </w:p>
        </w:tc>
        <w:tc>
          <w:tcPr>
            <w:tcW w:w="5184" w:type="dxa"/>
          </w:tcPr>
          <w:p w14:paraId="290FCB2F" w14:textId="77777777" w:rsidR="00C40EAD" w:rsidRDefault="00000000">
            <w:r>
              <w:rPr>
                <w:sz w:val="15"/>
              </w:rPr>
              <w:t>Sebagian material sudah diterima.</w:t>
            </w:r>
          </w:p>
        </w:tc>
      </w:tr>
      <w:tr w:rsidR="00C40EAD" w14:paraId="666C3D08" w14:textId="77777777">
        <w:trPr>
          <w:jc w:val="center"/>
        </w:trPr>
        <w:tc>
          <w:tcPr>
            <w:tcW w:w="3024" w:type="dxa"/>
          </w:tcPr>
          <w:p w14:paraId="3C00ADCC" w14:textId="77777777" w:rsidR="00C40EAD" w:rsidRDefault="00000000">
            <w:r>
              <w:rPr>
                <w:sz w:val="15"/>
              </w:rPr>
              <w:t>material_delivery_status</w:t>
            </w:r>
          </w:p>
        </w:tc>
        <w:tc>
          <w:tcPr>
            <w:tcW w:w="2592" w:type="dxa"/>
          </w:tcPr>
          <w:p w14:paraId="01184FAB" w14:textId="77777777" w:rsidR="00C40EAD" w:rsidRDefault="00000000">
            <w:r>
              <w:rPr>
                <w:sz w:val="15"/>
              </w:rPr>
              <w:t>received</w:t>
            </w:r>
          </w:p>
        </w:tc>
        <w:tc>
          <w:tcPr>
            <w:tcW w:w="5184" w:type="dxa"/>
          </w:tcPr>
          <w:p w14:paraId="1CB4FD75" w14:textId="77777777" w:rsidR="00C40EAD" w:rsidRDefault="00000000">
            <w:r>
              <w:rPr>
                <w:sz w:val="15"/>
              </w:rPr>
              <w:t>Semua material pada delivery sudah diterima.</w:t>
            </w:r>
          </w:p>
        </w:tc>
      </w:tr>
      <w:tr w:rsidR="00C40EAD" w14:paraId="2772D623" w14:textId="77777777">
        <w:trPr>
          <w:jc w:val="center"/>
        </w:trPr>
        <w:tc>
          <w:tcPr>
            <w:tcW w:w="3024" w:type="dxa"/>
          </w:tcPr>
          <w:p w14:paraId="616E44D7" w14:textId="77777777" w:rsidR="00C40EAD" w:rsidRDefault="00000000">
            <w:r>
              <w:rPr>
                <w:sz w:val="15"/>
              </w:rPr>
              <w:t>material_receipt_status</w:t>
            </w:r>
          </w:p>
        </w:tc>
        <w:tc>
          <w:tcPr>
            <w:tcW w:w="2592" w:type="dxa"/>
          </w:tcPr>
          <w:p w14:paraId="5E53E809" w14:textId="77777777" w:rsidR="00C40EAD" w:rsidRDefault="00000000">
            <w:r>
              <w:rPr>
                <w:sz w:val="15"/>
              </w:rPr>
              <w:t>submitted</w:t>
            </w:r>
          </w:p>
        </w:tc>
        <w:tc>
          <w:tcPr>
            <w:tcW w:w="5184" w:type="dxa"/>
          </w:tcPr>
          <w:p w14:paraId="53F98BBE" w14:textId="77777777" w:rsidR="00C40EAD" w:rsidRDefault="00000000">
            <w:r>
              <w:rPr>
                <w:sz w:val="15"/>
              </w:rPr>
              <w:t>Receipt baru diinput.</w:t>
            </w:r>
          </w:p>
        </w:tc>
      </w:tr>
      <w:tr w:rsidR="00C40EAD" w14:paraId="63718328" w14:textId="77777777">
        <w:trPr>
          <w:jc w:val="center"/>
        </w:trPr>
        <w:tc>
          <w:tcPr>
            <w:tcW w:w="3024" w:type="dxa"/>
          </w:tcPr>
          <w:p w14:paraId="7B8DB595" w14:textId="77777777" w:rsidR="00C40EAD" w:rsidRDefault="00000000">
            <w:r>
              <w:rPr>
                <w:sz w:val="15"/>
              </w:rPr>
              <w:t>material_receipt_status</w:t>
            </w:r>
          </w:p>
        </w:tc>
        <w:tc>
          <w:tcPr>
            <w:tcW w:w="2592" w:type="dxa"/>
          </w:tcPr>
          <w:p w14:paraId="067C102A" w14:textId="77777777" w:rsidR="00C40EAD" w:rsidRDefault="00000000">
            <w:r>
              <w:rPr>
                <w:sz w:val="15"/>
              </w:rPr>
              <w:t>validated</w:t>
            </w:r>
          </w:p>
        </w:tc>
        <w:tc>
          <w:tcPr>
            <w:tcW w:w="5184" w:type="dxa"/>
          </w:tcPr>
          <w:p w14:paraId="6084D879" w14:textId="77777777" w:rsidR="00C40EAD" w:rsidRDefault="00000000">
            <w:r>
              <w:rPr>
                <w:sz w:val="15"/>
              </w:rPr>
              <w:t>Receipt sudah valid dan dapat memicu stock movement internal.</w:t>
            </w:r>
          </w:p>
        </w:tc>
      </w:tr>
      <w:tr w:rsidR="00C40EAD" w14:paraId="43D762E4" w14:textId="77777777">
        <w:trPr>
          <w:jc w:val="center"/>
        </w:trPr>
        <w:tc>
          <w:tcPr>
            <w:tcW w:w="3024" w:type="dxa"/>
          </w:tcPr>
          <w:p w14:paraId="14C17046" w14:textId="77777777" w:rsidR="00C40EAD" w:rsidRDefault="00000000">
            <w:r>
              <w:rPr>
                <w:sz w:val="15"/>
              </w:rPr>
              <w:t>material_receipt_status</w:t>
            </w:r>
          </w:p>
        </w:tc>
        <w:tc>
          <w:tcPr>
            <w:tcW w:w="2592" w:type="dxa"/>
          </w:tcPr>
          <w:p w14:paraId="5BFCDFA1" w14:textId="77777777" w:rsidR="00C40EAD" w:rsidRDefault="00000000">
            <w:r>
              <w:rPr>
                <w:sz w:val="15"/>
              </w:rPr>
              <w:t>rejected</w:t>
            </w:r>
          </w:p>
        </w:tc>
        <w:tc>
          <w:tcPr>
            <w:tcW w:w="5184" w:type="dxa"/>
          </w:tcPr>
          <w:p w14:paraId="0F1C1828" w14:textId="77777777" w:rsidR="00C40EAD" w:rsidRDefault="00000000">
            <w:r>
              <w:rPr>
                <w:sz w:val="15"/>
              </w:rPr>
              <w:t>Receipt ditolak/invalid.</w:t>
            </w:r>
          </w:p>
        </w:tc>
      </w:tr>
    </w:tbl>
    <w:p w14:paraId="38F98CAF" w14:textId="77777777" w:rsidR="00C40EAD" w:rsidRDefault="00C40EAD"/>
    <w:p w14:paraId="5896F6D4" w14:textId="77777777" w:rsidR="00C40EAD" w:rsidRDefault="00000000">
      <w:pPr>
        <w:pStyle w:val="Heading1"/>
      </w:pPr>
      <w:r>
        <w:t>9. Business Rules Implementasi</w:t>
      </w:r>
    </w:p>
    <w:p w14:paraId="32881A61" w14:textId="77777777" w:rsidR="00C40EAD" w:rsidRDefault="00000000">
      <w:pPr>
        <w:pStyle w:val="ListNumber"/>
        <w:spacing w:after="40"/>
      </w:pPr>
      <w:r>
        <w:t>material_requests internal_project wajib memiliki sub_project_id dan external_supply_project_id harus null.</w:t>
      </w:r>
    </w:p>
    <w:p w14:paraId="2A68BC47" w14:textId="77777777" w:rsidR="00C40EAD" w:rsidRDefault="00000000">
      <w:pPr>
        <w:pStyle w:val="ListNumber"/>
        <w:spacing w:after="40"/>
      </w:pPr>
      <w:r>
        <w:t>material_requests external_supply wajib memiliki external_supply_project_id dan sub_project_id harus null.</w:t>
      </w:r>
    </w:p>
    <w:p w14:paraId="0F0BBCBF" w14:textId="77777777" w:rsidR="00C40EAD" w:rsidRDefault="00000000">
      <w:pPr>
        <w:pStyle w:val="ListNumber"/>
        <w:spacing w:after="40"/>
      </w:pPr>
      <w:r>
        <w:t>Submit request langsung menghasilkan approval_status = waiting_admin_validation; tidak ada status submitted terpisah.</w:t>
      </w:r>
    </w:p>
    <w:p w14:paraId="5054B3C4" w14:textId="77777777" w:rsidR="00C40EAD" w:rsidRDefault="00000000">
      <w:pPr>
        <w:pStyle w:val="ListNumber"/>
        <w:spacing w:after="40"/>
      </w:pPr>
      <w:r>
        <w:t>Admin wajib membuat material_funding_requests sebelum request dapat diteruskan ke Finance.</w:t>
      </w:r>
    </w:p>
    <w:p w14:paraId="5C8151E0" w14:textId="77777777" w:rsidR="00C40EAD" w:rsidRDefault="00000000">
      <w:pPr>
        <w:pStyle w:val="ListNumber"/>
        <w:spacing w:after="40"/>
      </w:pPr>
      <w:r>
        <w:t>material_requests tidak boleh berubah menjadi waiting_finance_approval jika material_funding_requests belum ada atau funding items belum lengkap.</w:t>
      </w:r>
    </w:p>
    <w:p w14:paraId="682ED8E3" w14:textId="7D62B08B" w:rsidR="00C40EAD" w:rsidRDefault="00000000">
      <w:pPr>
        <w:pStyle w:val="ListNumber"/>
        <w:spacing w:after="40"/>
      </w:pPr>
      <w:r>
        <w:t xml:space="preserve">material_funding_requests memiliki relasi 1:1 dengan </w:t>
      </w:r>
      <w:proofErr w:type="spellStart"/>
      <w:r>
        <w:t>material_requests</w:t>
      </w:r>
      <w:proofErr w:type="spellEnd"/>
      <w:r>
        <w:t xml:space="preserve"> melalui unique(</w:t>
      </w:r>
      <w:proofErr w:type="spellStart"/>
      <w:r>
        <w:t>material_request_id</w:t>
      </w:r>
      <w:proofErr w:type="spellEnd"/>
      <w:r>
        <w:t>).</w:t>
      </w:r>
    </w:p>
    <w:p w14:paraId="6843667C" w14:textId="77777777" w:rsidR="00C40EAD" w:rsidRDefault="00000000">
      <w:pPr>
        <w:pStyle w:val="ListNumber"/>
        <w:spacing w:after="40"/>
      </w:pPr>
      <w:r>
        <w:t>Finance approval pada UI adalah satu paket: material request dan material funding disetujui atau ditolak bersama.</w:t>
      </w:r>
    </w:p>
    <w:p w14:paraId="7CBFA412" w14:textId="77777777" w:rsidR="00C40EAD" w:rsidRDefault="00000000">
      <w:pPr>
        <w:pStyle w:val="ListNumber"/>
        <w:spacing w:after="40"/>
      </w:pPr>
      <w:r>
        <w:t>Jika Finance menolak funding, sistem otomatis mengubah material_requests.approval_status menjadi rejected_by_finance.</w:t>
      </w:r>
    </w:p>
    <w:p w14:paraId="5F063E7F" w14:textId="77777777" w:rsidR="00C40EAD" w:rsidRDefault="00000000">
      <w:pPr>
        <w:pStyle w:val="ListNumber"/>
        <w:spacing w:after="40"/>
      </w:pPr>
      <w:r>
        <w:t>Setiap reject oleh Admin atau Finance wajib memiliki notes.</w:t>
      </w:r>
    </w:p>
    <w:p w14:paraId="0D988700" w14:textId="4E1BADB2" w:rsidR="00C40EAD" w:rsidRDefault="00000000">
      <w:pPr>
        <w:pStyle w:val="ListNumber"/>
        <w:spacing w:after="40"/>
      </w:pPr>
      <w:r>
        <w:t>Tidak ada partial approve. Revisi dilakukan dengan membuat request baru berdasarkan reject notes.</w:t>
      </w:r>
    </w:p>
    <w:p w14:paraId="2F7FBDF4" w14:textId="77777777" w:rsidR="00C40EAD" w:rsidRDefault="00000000">
      <w:pPr>
        <w:pStyle w:val="ListNumber"/>
        <w:spacing w:after="40"/>
      </w:pPr>
      <w:r>
        <w:t>material_deliveries hanya boleh dibuat jika material_requests.approval_status = approved.</w:t>
      </w:r>
    </w:p>
    <w:p w14:paraId="52A700E6" w14:textId="77777777" w:rsidR="00C40EAD" w:rsidRDefault="00000000">
      <w:pPr>
        <w:pStyle w:val="ListNumber"/>
        <w:spacing w:after="40"/>
      </w:pPr>
      <w:r>
        <w:t>Divisi Lapangan/PIC Lapangan adalah aktor pembuat material_deliveries dan pengupload surat jalan.</w:t>
      </w:r>
    </w:p>
    <w:p w14:paraId="6BDA476D" w14:textId="77777777" w:rsidR="00C40EAD" w:rsidRDefault="00000000">
      <w:pPr>
        <w:pStyle w:val="ListNumber"/>
        <w:spacing w:after="40"/>
      </w:pPr>
      <w:r>
        <w:t>Surat jalan wajib disimpan pada material_deliveries melalui delivery_note_number dan delivery_note_file_url.</w:t>
      </w:r>
    </w:p>
    <w:p w14:paraId="2FF31291" w14:textId="77777777" w:rsidR="00C40EAD" w:rsidRDefault="00000000">
      <w:pPr>
        <w:pStyle w:val="ListNumber"/>
        <w:spacing w:after="40"/>
      </w:pPr>
      <w:r>
        <w:t>material_stock_movements tidak dibuat saat request atau delivery dibuat; movement dibuat setelah receipt internal valid.</w:t>
      </w:r>
    </w:p>
    <w:p w14:paraId="1B1C02CB" w14:textId="77777777" w:rsidR="00C40EAD" w:rsidRDefault="00000000">
      <w:pPr>
        <w:pStyle w:val="ListNumber"/>
        <w:spacing w:after="40"/>
      </w:pPr>
      <w:r>
        <w:t>Untuk external_supply, material tidak masuk ke sub_project_material_inventory.</w:t>
      </w:r>
    </w:p>
    <w:p w14:paraId="1CA3EF7A" w14:textId="77777777" w:rsidR="00C40EAD" w:rsidRDefault="00000000">
      <w:pPr>
        <w:pStyle w:val="ListNumber"/>
        <w:spacing w:after="40"/>
      </w:pPr>
      <w:r>
        <w:t>Status operasional request pada UI dihitung dari delivery dan receipt, bukan dari material_request_fulfillment_status.</w:t>
      </w:r>
    </w:p>
    <w:p w14:paraId="5826EAF8" w14:textId="77777777" w:rsidR="00C40EAD" w:rsidRDefault="00000000">
      <w:pPr>
        <w:pStyle w:val="Heading1"/>
      </w:pPr>
      <w:r>
        <w:lastRenderedPageBreak/>
        <w:t>10. Mapping Halaman UI ke Tabel</w:t>
      </w:r>
    </w:p>
    <w:tbl>
      <w:tblPr>
        <w:tblStyle w:val="TableGrid"/>
        <w:tblW w:w="0" w:type="auto"/>
        <w:jc w:val="center"/>
        <w:tblLook w:val="04A0" w:firstRow="1" w:lastRow="0" w:firstColumn="1" w:lastColumn="0" w:noHBand="0" w:noVBand="1"/>
      </w:tblPr>
      <w:tblGrid>
        <w:gridCol w:w="2800"/>
        <w:gridCol w:w="1970"/>
        <w:gridCol w:w="3895"/>
        <w:gridCol w:w="1919"/>
      </w:tblGrid>
      <w:tr w:rsidR="00C40EAD" w14:paraId="2A017CB0" w14:textId="77777777">
        <w:trPr>
          <w:jc w:val="center"/>
        </w:trPr>
        <w:tc>
          <w:tcPr>
            <w:tcW w:w="2880" w:type="dxa"/>
            <w:shd w:val="clear" w:color="auto" w:fill="1F4E79"/>
            <w:vAlign w:val="center"/>
          </w:tcPr>
          <w:p w14:paraId="68110927" w14:textId="77777777" w:rsidR="00C40EAD" w:rsidRDefault="00000000">
            <w:r>
              <w:rPr>
                <w:b/>
                <w:color w:val="FFFFFF"/>
                <w:sz w:val="15"/>
              </w:rPr>
              <w:t>Halaman / Area UI</w:t>
            </w:r>
          </w:p>
        </w:tc>
        <w:tc>
          <w:tcPr>
            <w:tcW w:w="2016" w:type="dxa"/>
            <w:shd w:val="clear" w:color="auto" w:fill="1F4E79"/>
            <w:vAlign w:val="center"/>
          </w:tcPr>
          <w:p w14:paraId="70990DEF" w14:textId="77777777" w:rsidR="00C40EAD" w:rsidRDefault="00000000">
            <w:r>
              <w:rPr>
                <w:b/>
                <w:color w:val="FFFFFF"/>
                <w:sz w:val="15"/>
              </w:rPr>
              <w:t>Aktor</w:t>
            </w:r>
          </w:p>
        </w:tc>
        <w:tc>
          <w:tcPr>
            <w:tcW w:w="3960" w:type="dxa"/>
            <w:shd w:val="clear" w:color="auto" w:fill="1F4E79"/>
            <w:vAlign w:val="center"/>
          </w:tcPr>
          <w:p w14:paraId="3AB871D3" w14:textId="77777777" w:rsidR="00C40EAD" w:rsidRDefault="00000000">
            <w:r>
              <w:rPr>
                <w:b/>
                <w:color w:val="FFFFFF"/>
                <w:sz w:val="15"/>
              </w:rPr>
              <w:t>Tabel Utama</w:t>
            </w:r>
          </w:p>
        </w:tc>
        <w:tc>
          <w:tcPr>
            <w:tcW w:w="1944" w:type="dxa"/>
            <w:shd w:val="clear" w:color="auto" w:fill="1F4E79"/>
            <w:vAlign w:val="center"/>
          </w:tcPr>
          <w:p w14:paraId="50F389FD" w14:textId="77777777" w:rsidR="00C40EAD" w:rsidRDefault="00000000">
            <w:r>
              <w:rPr>
                <w:b/>
                <w:color w:val="FFFFFF"/>
                <w:sz w:val="15"/>
              </w:rPr>
              <w:t>Aksi Utama</w:t>
            </w:r>
          </w:p>
        </w:tc>
      </w:tr>
      <w:tr w:rsidR="00C40EAD" w14:paraId="0B647AD2" w14:textId="77777777">
        <w:trPr>
          <w:jc w:val="center"/>
        </w:trPr>
        <w:tc>
          <w:tcPr>
            <w:tcW w:w="2880" w:type="dxa"/>
          </w:tcPr>
          <w:p w14:paraId="1619343F" w14:textId="77777777" w:rsidR="00C40EAD" w:rsidRDefault="00000000">
            <w:r>
              <w:rPr>
                <w:sz w:val="15"/>
              </w:rPr>
              <w:t>Request Material Lapangan</w:t>
            </w:r>
          </w:p>
        </w:tc>
        <w:tc>
          <w:tcPr>
            <w:tcW w:w="2016" w:type="dxa"/>
          </w:tcPr>
          <w:p w14:paraId="5FF6133A" w14:textId="77777777" w:rsidR="00C40EAD" w:rsidRDefault="00000000">
            <w:r>
              <w:rPr>
                <w:sz w:val="15"/>
              </w:rPr>
              <w:t>Divisi Lapangan</w:t>
            </w:r>
          </w:p>
        </w:tc>
        <w:tc>
          <w:tcPr>
            <w:tcW w:w="3960" w:type="dxa"/>
          </w:tcPr>
          <w:p w14:paraId="7E4C76B4" w14:textId="77777777" w:rsidR="00C40EAD" w:rsidRDefault="00000000">
            <w:r>
              <w:rPr>
                <w:sz w:val="15"/>
              </w:rPr>
              <w:t>material_requests, material_request_items</w:t>
            </w:r>
          </w:p>
        </w:tc>
        <w:tc>
          <w:tcPr>
            <w:tcW w:w="1944" w:type="dxa"/>
          </w:tcPr>
          <w:p w14:paraId="5672C10A" w14:textId="77777777" w:rsidR="00C40EAD" w:rsidRDefault="00000000">
            <w:r>
              <w:rPr>
                <w:sz w:val="15"/>
              </w:rPr>
              <w:t>Submit kebutuhan material internal_project.</w:t>
            </w:r>
          </w:p>
        </w:tc>
      </w:tr>
      <w:tr w:rsidR="00C40EAD" w14:paraId="56C7A799" w14:textId="77777777">
        <w:trPr>
          <w:jc w:val="center"/>
        </w:trPr>
        <w:tc>
          <w:tcPr>
            <w:tcW w:w="2880" w:type="dxa"/>
          </w:tcPr>
          <w:p w14:paraId="28C88A21" w14:textId="77777777" w:rsidR="00C40EAD" w:rsidRDefault="00000000">
            <w:r>
              <w:rPr>
                <w:sz w:val="15"/>
              </w:rPr>
              <w:t>External Supply Detail - Request Material</w:t>
            </w:r>
          </w:p>
        </w:tc>
        <w:tc>
          <w:tcPr>
            <w:tcW w:w="2016" w:type="dxa"/>
          </w:tcPr>
          <w:p w14:paraId="3067E48A" w14:textId="77777777" w:rsidR="00C40EAD" w:rsidRDefault="00000000">
            <w:r>
              <w:rPr>
                <w:sz w:val="15"/>
              </w:rPr>
              <w:t>PIC Lapangan</w:t>
            </w:r>
          </w:p>
        </w:tc>
        <w:tc>
          <w:tcPr>
            <w:tcW w:w="3960" w:type="dxa"/>
          </w:tcPr>
          <w:p w14:paraId="1CB73FBA" w14:textId="77777777" w:rsidR="00C40EAD" w:rsidRDefault="00000000">
            <w:r>
              <w:rPr>
                <w:sz w:val="15"/>
              </w:rPr>
              <w:t>material_requests, material_request_items</w:t>
            </w:r>
          </w:p>
        </w:tc>
        <w:tc>
          <w:tcPr>
            <w:tcW w:w="1944" w:type="dxa"/>
          </w:tcPr>
          <w:p w14:paraId="3D1481E3" w14:textId="77777777" w:rsidR="00C40EAD" w:rsidRDefault="00000000">
            <w:r>
              <w:rPr>
                <w:sz w:val="15"/>
              </w:rPr>
              <w:t>Submit kebutuhan material external_supply.</w:t>
            </w:r>
          </w:p>
        </w:tc>
      </w:tr>
      <w:tr w:rsidR="00C40EAD" w14:paraId="1DC6E7D3" w14:textId="77777777">
        <w:trPr>
          <w:jc w:val="center"/>
        </w:trPr>
        <w:tc>
          <w:tcPr>
            <w:tcW w:w="2880" w:type="dxa"/>
          </w:tcPr>
          <w:p w14:paraId="44757305" w14:textId="77777777" w:rsidR="00C40EAD" w:rsidRDefault="00000000">
            <w:r>
              <w:rPr>
                <w:sz w:val="15"/>
              </w:rPr>
              <w:t>Approval / Validasi Admin</w:t>
            </w:r>
          </w:p>
        </w:tc>
        <w:tc>
          <w:tcPr>
            <w:tcW w:w="2016" w:type="dxa"/>
          </w:tcPr>
          <w:p w14:paraId="68CA69DF" w14:textId="77777777" w:rsidR="00C40EAD" w:rsidRDefault="00000000">
            <w:r>
              <w:rPr>
                <w:sz w:val="15"/>
              </w:rPr>
              <w:t>Admin</w:t>
            </w:r>
          </w:p>
        </w:tc>
        <w:tc>
          <w:tcPr>
            <w:tcW w:w="3960" w:type="dxa"/>
          </w:tcPr>
          <w:p w14:paraId="384C6ECC" w14:textId="77777777" w:rsidR="00C40EAD" w:rsidRDefault="00000000">
            <w:r>
              <w:rPr>
                <w:sz w:val="15"/>
              </w:rPr>
              <w:t>material_requests, material_request_items, material_funding_requests, material_funding_request_items</w:t>
            </w:r>
          </w:p>
        </w:tc>
        <w:tc>
          <w:tcPr>
            <w:tcW w:w="1944" w:type="dxa"/>
          </w:tcPr>
          <w:p w14:paraId="67435954" w14:textId="77777777" w:rsidR="00C40EAD" w:rsidRDefault="00000000">
            <w:r>
              <w:rPr>
                <w:sz w:val="15"/>
              </w:rPr>
              <w:t>Validasi kebutuhan, input funding, reject, atau submit ke Finance.</w:t>
            </w:r>
          </w:p>
        </w:tc>
      </w:tr>
      <w:tr w:rsidR="00C40EAD" w14:paraId="2C30211B" w14:textId="77777777">
        <w:trPr>
          <w:jc w:val="center"/>
        </w:trPr>
        <w:tc>
          <w:tcPr>
            <w:tcW w:w="2880" w:type="dxa"/>
          </w:tcPr>
          <w:p w14:paraId="72B84A3D" w14:textId="77777777" w:rsidR="00C40EAD" w:rsidRDefault="00000000">
            <w:r>
              <w:rPr>
                <w:sz w:val="15"/>
              </w:rPr>
              <w:t>Approval Finance Material</w:t>
            </w:r>
          </w:p>
        </w:tc>
        <w:tc>
          <w:tcPr>
            <w:tcW w:w="2016" w:type="dxa"/>
          </w:tcPr>
          <w:p w14:paraId="2304F608" w14:textId="77777777" w:rsidR="00C40EAD" w:rsidRDefault="00000000">
            <w:r>
              <w:rPr>
                <w:sz w:val="15"/>
              </w:rPr>
              <w:t>Finance</w:t>
            </w:r>
          </w:p>
        </w:tc>
        <w:tc>
          <w:tcPr>
            <w:tcW w:w="3960" w:type="dxa"/>
          </w:tcPr>
          <w:p w14:paraId="105F4BBA" w14:textId="77777777" w:rsidR="00C40EAD" w:rsidRDefault="00000000">
            <w:r>
              <w:rPr>
                <w:sz w:val="15"/>
              </w:rPr>
              <w:t>material_requests, material_funding_requests</w:t>
            </w:r>
          </w:p>
        </w:tc>
        <w:tc>
          <w:tcPr>
            <w:tcW w:w="1944" w:type="dxa"/>
          </w:tcPr>
          <w:p w14:paraId="32E8E89A" w14:textId="77777777" w:rsidR="00C40EAD" w:rsidRDefault="00000000">
            <w:r>
              <w:rPr>
                <w:sz w:val="15"/>
              </w:rPr>
              <w:t>Setujui atau tolak satu paket request + funding.</w:t>
            </w:r>
          </w:p>
        </w:tc>
      </w:tr>
      <w:tr w:rsidR="00C40EAD" w14:paraId="36DB39E9" w14:textId="77777777">
        <w:trPr>
          <w:jc w:val="center"/>
        </w:trPr>
        <w:tc>
          <w:tcPr>
            <w:tcW w:w="2880" w:type="dxa"/>
          </w:tcPr>
          <w:p w14:paraId="4D72D563" w14:textId="77777777" w:rsidR="00C40EAD" w:rsidRDefault="00000000">
            <w:r>
              <w:rPr>
                <w:sz w:val="15"/>
              </w:rPr>
              <w:t>Delivery Material</w:t>
            </w:r>
          </w:p>
        </w:tc>
        <w:tc>
          <w:tcPr>
            <w:tcW w:w="2016" w:type="dxa"/>
          </w:tcPr>
          <w:p w14:paraId="497102DE" w14:textId="77777777" w:rsidR="00C40EAD" w:rsidRDefault="00000000">
            <w:r>
              <w:rPr>
                <w:sz w:val="15"/>
              </w:rPr>
              <w:t>Divisi Lapangan / PIC Lapangan</w:t>
            </w:r>
          </w:p>
        </w:tc>
        <w:tc>
          <w:tcPr>
            <w:tcW w:w="3960" w:type="dxa"/>
          </w:tcPr>
          <w:p w14:paraId="0F87D891" w14:textId="77777777" w:rsidR="00C40EAD" w:rsidRDefault="00000000">
            <w:r>
              <w:rPr>
                <w:sz w:val="15"/>
              </w:rPr>
              <w:t>material_deliveries, material_delivery_items</w:t>
            </w:r>
          </w:p>
        </w:tc>
        <w:tc>
          <w:tcPr>
            <w:tcW w:w="1944" w:type="dxa"/>
          </w:tcPr>
          <w:p w14:paraId="698BE4F3" w14:textId="77777777" w:rsidR="00C40EAD" w:rsidRDefault="00000000">
            <w:r>
              <w:rPr>
                <w:sz w:val="15"/>
              </w:rPr>
              <w:t>Buat delivery, upload surat jalan, input supir/kendaraan.</w:t>
            </w:r>
          </w:p>
        </w:tc>
      </w:tr>
      <w:tr w:rsidR="00C40EAD" w14:paraId="1A734697" w14:textId="77777777">
        <w:trPr>
          <w:jc w:val="center"/>
        </w:trPr>
        <w:tc>
          <w:tcPr>
            <w:tcW w:w="2880" w:type="dxa"/>
          </w:tcPr>
          <w:p w14:paraId="13496E3F" w14:textId="77777777" w:rsidR="00C40EAD" w:rsidRDefault="00000000">
            <w:r>
              <w:rPr>
                <w:sz w:val="15"/>
              </w:rPr>
              <w:t>Receipt Material</w:t>
            </w:r>
          </w:p>
        </w:tc>
        <w:tc>
          <w:tcPr>
            <w:tcW w:w="2016" w:type="dxa"/>
          </w:tcPr>
          <w:p w14:paraId="03172F1F" w14:textId="77777777" w:rsidR="00C40EAD" w:rsidRDefault="00000000">
            <w:r>
              <w:rPr>
                <w:sz w:val="15"/>
              </w:rPr>
              <w:t>Divisi Lapangan / PIC penerima</w:t>
            </w:r>
          </w:p>
        </w:tc>
        <w:tc>
          <w:tcPr>
            <w:tcW w:w="3960" w:type="dxa"/>
          </w:tcPr>
          <w:p w14:paraId="2B776FA3" w14:textId="77777777" w:rsidR="00C40EAD" w:rsidRDefault="00000000">
            <w:r>
              <w:rPr>
                <w:sz w:val="15"/>
              </w:rPr>
              <w:t>material_receipts, material_receipt_items, material_receipt_attachments</w:t>
            </w:r>
          </w:p>
        </w:tc>
        <w:tc>
          <w:tcPr>
            <w:tcW w:w="1944" w:type="dxa"/>
          </w:tcPr>
          <w:p w14:paraId="20027C9D" w14:textId="77777777" w:rsidR="00C40EAD" w:rsidRDefault="00000000">
            <w:r>
              <w:rPr>
                <w:sz w:val="15"/>
              </w:rPr>
              <w:t>Input penerimaan material dan bukti.</w:t>
            </w:r>
          </w:p>
        </w:tc>
      </w:tr>
      <w:tr w:rsidR="00C40EAD" w14:paraId="7A4CB32F" w14:textId="77777777">
        <w:trPr>
          <w:jc w:val="center"/>
        </w:trPr>
        <w:tc>
          <w:tcPr>
            <w:tcW w:w="2880" w:type="dxa"/>
          </w:tcPr>
          <w:p w14:paraId="5367C122" w14:textId="77777777" w:rsidR="00C40EAD" w:rsidRDefault="00000000">
            <w:r>
              <w:rPr>
                <w:sz w:val="15"/>
              </w:rPr>
              <w:t>Inventory Sub-Project</w:t>
            </w:r>
          </w:p>
        </w:tc>
        <w:tc>
          <w:tcPr>
            <w:tcW w:w="2016" w:type="dxa"/>
          </w:tcPr>
          <w:p w14:paraId="4E690A9F" w14:textId="77777777" w:rsidR="00C40EAD" w:rsidRDefault="00000000">
            <w:r>
              <w:rPr>
                <w:sz w:val="15"/>
              </w:rPr>
              <w:t>Sistem / Lapangan</w:t>
            </w:r>
          </w:p>
        </w:tc>
        <w:tc>
          <w:tcPr>
            <w:tcW w:w="3960" w:type="dxa"/>
          </w:tcPr>
          <w:p w14:paraId="2EC9445D" w14:textId="77777777" w:rsidR="00C40EAD" w:rsidRDefault="00000000">
            <w:r>
              <w:rPr>
                <w:sz w:val="15"/>
              </w:rPr>
              <w:t>sub_project_material_inventory, material_stock_movements</w:t>
            </w:r>
          </w:p>
        </w:tc>
        <w:tc>
          <w:tcPr>
            <w:tcW w:w="1944" w:type="dxa"/>
          </w:tcPr>
          <w:p w14:paraId="7A506C03" w14:textId="77777777" w:rsidR="00C40EAD" w:rsidRDefault="00000000">
            <w:r>
              <w:rPr>
                <w:sz w:val="15"/>
              </w:rPr>
              <w:t>Update stok berdasarkan receipt internal valid.</w:t>
            </w:r>
          </w:p>
        </w:tc>
      </w:tr>
    </w:tbl>
    <w:p w14:paraId="6B831B44" w14:textId="77777777" w:rsidR="00C40EAD" w:rsidRDefault="00C40EAD"/>
    <w:p w14:paraId="1FB9F006" w14:textId="77777777" w:rsidR="00C40EAD" w:rsidRDefault="00000000">
      <w:pPr>
        <w:pStyle w:val="Heading1"/>
      </w:pPr>
      <w:r>
        <w:t>11. Status Operasional UI Tanpa fulfillment_status</w:t>
      </w:r>
    </w:p>
    <w:p w14:paraId="3B39D472" w14:textId="16E36068" w:rsidR="00C40EAD" w:rsidRDefault="00000000">
      <w:pPr>
        <w:spacing w:after="120"/>
      </w:pPr>
      <w:proofErr w:type="spellStart"/>
      <w:r>
        <w:t>material_request_fulfillment_status</w:t>
      </w:r>
      <w:proofErr w:type="spellEnd"/>
      <w:r>
        <w:t xml:space="preserve"> tidak disimpan. UI dapat menampilkan status operasional dari kombinasi approval_status, delivery status, receipt status, dan stock movement.</w:t>
      </w:r>
    </w:p>
    <w:tbl>
      <w:tblPr>
        <w:tblStyle w:val="TableGrid"/>
        <w:tblW w:w="0" w:type="auto"/>
        <w:jc w:val="center"/>
        <w:tblLook w:val="04A0" w:firstRow="1" w:lastRow="0" w:firstColumn="1" w:lastColumn="0" w:noHBand="0" w:noVBand="1"/>
      </w:tblPr>
      <w:tblGrid>
        <w:gridCol w:w="5933"/>
        <w:gridCol w:w="4651"/>
      </w:tblGrid>
      <w:tr w:rsidR="00C40EAD" w14:paraId="143E8915" w14:textId="77777777">
        <w:trPr>
          <w:jc w:val="center"/>
        </w:trPr>
        <w:tc>
          <w:tcPr>
            <w:tcW w:w="6048" w:type="dxa"/>
            <w:shd w:val="clear" w:color="auto" w:fill="1F4E79"/>
            <w:vAlign w:val="center"/>
          </w:tcPr>
          <w:p w14:paraId="3497F115" w14:textId="77777777" w:rsidR="00C40EAD" w:rsidRDefault="00000000">
            <w:r>
              <w:rPr>
                <w:b/>
                <w:color w:val="FFFFFF"/>
                <w:sz w:val="16"/>
              </w:rPr>
              <w:t>Kondisi Data</w:t>
            </w:r>
          </w:p>
        </w:tc>
        <w:tc>
          <w:tcPr>
            <w:tcW w:w="4752" w:type="dxa"/>
            <w:shd w:val="clear" w:color="auto" w:fill="1F4E79"/>
            <w:vAlign w:val="center"/>
          </w:tcPr>
          <w:p w14:paraId="44087A09" w14:textId="77777777" w:rsidR="00C40EAD" w:rsidRDefault="00000000">
            <w:r>
              <w:rPr>
                <w:b/>
                <w:color w:val="FFFFFF"/>
                <w:sz w:val="16"/>
              </w:rPr>
              <w:t>Label UI yang Disarankan</w:t>
            </w:r>
          </w:p>
        </w:tc>
      </w:tr>
      <w:tr w:rsidR="00C40EAD" w14:paraId="48444FE5" w14:textId="77777777">
        <w:trPr>
          <w:jc w:val="center"/>
        </w:trPr>
        <w:tc>
          <w:tcPr>
            <w:tcW w:w="6048" w:type="dxa"/>
          </w:tcPr>
          <w:p w14:paraId="3E1DADFD" w14:textId="77777777" w:rsidR="00C40EAD" w:rsidRDefault="00000000">
            <w:r>
              <w:rPr>
                <w:sz w:val="16"/>
              </w:rPr>
              <w:t>approval_status = waiting_admin_validation</w:t>
            </w:r>
          </w:p>
        </w:tc>
        <w:tc>
          <w:tcPr>
            <w:tcW w:w="4752" w:type="dxa"/>
          </w:tcPr>
          <w:p w14:paraId="13A8A811" w14:textId="77777777" w:rsidR="00C40EAD" w:rsidRDefault="00000000">
            <w:r>
              <w:rPr>
                <w:sz w:val="16"/>
              </w:rPr>
              <w:t>Menunggu Validasi Admin</w:t>
            </w:r>
          </w:p>
        </w:tc>
      </w:tr>
      <w:tr w:rsidR="00C40EAD" w14:paraId="64EC903D" w14:textId="77777777">
        <w:trPr>
          <w:jc w:val="center"/>
        </w:trPr>
        <w:tc>
          <w:tcPr>
            <w:tcW w:w="6048" w:type="dxa"/>
          </w:tcPr>
          <w:p w14:paraId="7FB9D51C" w14:textId="77777777" w:rsidR="00C40EAD" w:rsidRDefault="00000000">
            <w:r>
              <w:rPr>
                <w:sz w:val="16"/>
              </w:rPr>
              <w:t>approval_status = waiting_finance_approval</w:t>
            </w:r>
          </w:p>
        </w:tc>
        <w:tc>
          <w:tcPr>
            <w:tcW w:w="4752" w:type="dxa"/>
          </w:tcPr>
          <w:p w14:paraId="173199F8" w14:textId="77777777" w:rsidR="00C40EAD" w:rsidRDefault="00000000">
            <w:r>
              <w:rPr>
                <w:sz w:val="16"/>
              </w:rPr>
              <w:t>Menunggu Approval Finance</w:t>
            </w:r>
          </w:p>
        </w:tc>
      </w:tr>
      <w:tr w:rsidR="00C40EAD" w14:paraId="68AF98BF" w14:textId="77777777">
        <w:trPr>
          <w:jc w:val="center"/>
        </w:trPr>
        <w:tc>
          <w:tcPr>
            <w:tcW w:w="6048" w:type="dxa"/>
          </w:tcPr>
          <w:p w14:paraId="6266697F" w14:textId="77777777" w:rsidR="00C40EAD" w:rsidRDefault="00000000">
            <w:r>
              <w:rPr>
                <w:sz w:val="16"/>
              </w:rPr>
              <w:t>approval_status = approved dan belum ada material_deliveries</w:t>
            </w:r>
          </w:p>
        </w:tc>
        <w:tc>
          <w:tcPr>
            <w:tcW w:w="4752" w:type="dxa"/>
          </w:tcPr>
          <w:p w14:paraId="0DEA1836" w14:textId="77777777" w:rsidR="00C40EAD" w:rsidRDefault="00000000">
            <w:r>
              <w:rPr>
                <w:sz w:val="16"/>
              </w:rPr>
              <w:t>Menunggu Pengiriman / Surat Jalan</w:t>
            </w:r>
          </w:p>
        </w:tc>
      </w:tr>
      <w:tr w:rsidR="00C40EAD" w14:paraId="65F415AB" w14:textId="77777777">
        <w:trPr>
          <w:jc w:val="center"/>
        </w:trPr>
        <w:tc>
          <w:tcPr>
            <w:tcW w:w="6048" w:type="dxa"/>
          </w:tcPr>
          <w:p w14:paraId="3383BC04" w14:textId="77777777" w:rsidR="00C40EAD" w:rsidRDefault="00000000">
            <w:r>
              <w:rPr>
                <w:sz w:val="16"/>
              </w:rPr>
              <w:t>Ada material_deliveries.status = planned</w:t>
            </w:r>
          </w:p>
        </w:tc>
        <w:tc>
          <w:tcPr>
            <w:tcW w:w="4752" w:type="dxa"/>
          </w:tcPr>
          <w:p w14:paraId="5FD0BD1E" w14:textId="77777777" w:rsidR="00C40EAD" w:rsidRDefault="00000000">
            <w:r>
              <w:rPr>
                <w:sz w:val="16"/>
              </w:rPr>
              <w:t>Pengiriman Direncanakan</w:t>
            </w:r>
          </w:p>
        </w:tc>
      </w:tr>
      <w:tr w:rsidR="00C40EAD" w14:paraId="2D5F423B" w14:textId="77777777">
        <w:trPr>
          <w:jc w:val="center"/>
        </w:trPr>
        <w:tc>
          <w:tcPr>
            <w:tcW w:w="6048" w:type="dxa"/>
          </w:tcPr>
          <w:p w14:paraId="5FF01EEE" w14:textId="77777777" w:rsidR="00C40EAD" w:rsidRDefault="00000000">
            <w:r>
              <w:rPr>
                <w:sz w:val="16"/>
              </w:rPr>
              <w:t>Ada material_deliveries.status = shipped</w:t>
            </w:r>
          </w:p>
        </w:tc>
        <w:tc>
          <w:tcPr>
            <w:tcW w:w="4752" w:type="dxa"/>
          </w:tcPr>
          <w:p w14:paraId="19DF7A30" w14:textId="77777777" w:rsidR="00C40EAD" w:rsidRDefault="00000000">
            <w:r>
              <w:rPr>
                <w:sz w:val="16"/>
              </w:rPr>
              <w:t>Dalam Pengiriman</w:t>
            </w:r>
          </w:p>
        </w:tc>
      </w:tr>
      <w:tr w:rsidR="00C40EAD" w14:paraId="48D16CCA" w14:textId="77777777">
        <w:trPr>
          <w:jc w:val="center"/>
        </w:trPr>
        <w:tc>
          <w:tcPr>
            <w:tcW w:w="6048" w:type="dxa"/>
          </w:tcPr>
          <w:p w14:paraId="3A7C8D27" w14:textId="77777777" w:rsidR="00C40EAD" w:rsidRDefault="00000000">
            <w:r>
              <w:rPr>
                <w:sz w:val="16"/>
              </w:rPr>
              <w:t>Sebagian delivery item sudah diterima</w:t>
            </w:r>
          </w:p>
        </w:tc>
        <w:tc>
          <w:tcPr>
            <w:tcW w:w="4752" w:type="dxa"/>
          </w:tcPr>
          <w:p w14:paraId="573FE217" w14:textId="77777777" w:rsidR="00C40EAD" w:rsidRDefault="00000000">
            <w:r>
              <w:rPr>
                <w:sz w:val="16"/>
              </w:rPr>
              <w:t>Diterima Sebagian</w:t>
            </w:r>
          </w:p>
        </w:tc>
      </w:tr>
      <w:tr w:rsidR="00C40EAD" w14:paraId="0F8CDC6C" w14:textId="77777777">
        <w:trPr>
          <w:jc w:val="center"/>
        </w:trPr>
        <w:tc>
          <w:tcPr>
            <w:tcW w:w="6048" w:type="dxa"/>
          </w:tcPr>
          <w:p w14:paraId="25475275" w14:textId="77777777" w:rsidR="00C40EAD" w:rsidRDefault="00000000">
            <w:r>
              <w:rPr>
                <w:sz w:val="16"/>
              </w:rPr>
              <w:t>Semua delivery item sudah diterima</w:t>
            </w:r>
          </w:p>
        </w:tc>
        <w:tc>
          <w:tcPr>
            <w:tcW w:w="4752" w:type="dxa"/>
          </w:tcPr>
          <w:p w14:paraId="3C331A83" w14:textId="77777777" w:rsidR="00C40EAD" w:rsidRDefault="00000000">
            <w:r>
              <w:rPr>
                <w:sz w:val="16"/>
              </w:rPr>
              <w:t>Diterima</w:t>
            </w:r>
          </w:p>
        </w:tc>
      </w:tr>
      <w:tr w:rsidR="00C40EAD" w14:paraId="2A6AB0B9" w14:textId="77777777">
        <w:trPr>
          <w:jc w:val="center"/>
        </w:trPr>
        <w:tc>
          <w:tcPr>
            <w:tcW w:w="6048" w:type="dxa"/>
          </w:tcPr>
          <w:p w14:paraId="29F0E3FE" w14:textId="77777777" w:rsidR="00C40EAD" w:rsidRDefault="00000000">
            <w:r>
              <w:rPr>
                <w:sz w:val="16"/>
              </w:rPr>
              <w:t>Receipt internal validated dan stock movement sudah dibuat</w:t>
            </w:r>
          </w:p>
        </w:tc>
        <w:tc>
          <w:tcPr>
            <w:tcW w:w="4752" w:type="dxa"/>
          </w:tcPr>
          <w:p w14:paraId="19674910" w14:textId="77777777" w:rsidR="00C40EAD" w:rsidRDefault="00000000">
            <w:r>
              <w:rPr>
                <w:sz w:val="16"/>
              </w:rPr>
              <w:t>Stok Masuk / Selesai</w:t>
            </w:r>
          </w:p>
        </w:tc>
      </w:tr>
      <w:tr w:rsidR="00C40EAD" w14:paraId="103F34EE" w14:textId="77777777">
        <w:trPr>
          <w:jc w:val="center"/>
        </w:trPr>
        <w:tc>
          <w:tcPr>
            <w:tcW w:w="6048" w:type="dxa"/>
          </w:tcPr>
          <w:p w14:paraId="5A0A6EBD" w14:textId="77777777" w:rsidR="00C40EAD" w:rsidRDefault="00000000">
            <w:r>
              <w:rPr>
                <w:sz w:val="16"/>
              </w:rPr>
              <w:t>approval_status = rejected_by_admin / rejected_by_finance</w:t>
            </w:r>
          </w:p>
        </w:tc>
        <w:tc>
          <w:tcPr>
            <w:tcW w:w="4752" w:type="dxa"/>
          </w:tcPr>
          <w:p w14:paraId="5D473814" w14:textId="77777777" w:rsidR="00C40EAD" w:rsidRDefault="00000000">
            <w:r>
              <w:rPr>
                <w:sz w:val="16"/>
              </w:rPr>
              <w:t>Ditolak</w:t>
            </w:r>
          </w:p>
        </w:tc>
      </w:tr>
    </w:tbl>
    <w:p w14:paraId="63DE43E2" w14:textId="77777777" w:rsidR="00C40EAD" w:rsidRDefault="00C40EAD"/>
    <w:p w14:paraId="60DF227F" w14:textId="77777777" w:rsidR="00C40EAD" w:rsidRDefault="00000000">
      <w:pPr>
        <w:pStyle w:val="Heading1"/>
      </w:pPr>
      <w:r>
        <w:t>12. Constraint Teknis yang Disarankan</w:t>
      </w:r>
    </w:p>
    <w:p w14:paraId="6B3B4377" w14:textId="2BF627FC" w:rsidR="00C40EAD" w:rsidRDefault="00000000">
      <w:pPr>
        <w:spacing w:after="0"/>
      </w:pPr>
      <w:r>
        <w:rPr>
          <w:rFonts w:ascii="Courier New" w:eastAsia="Courier New" w:hAnsi="Courier New"/>
          <w:sz w:val="15"/>
        </w:rPr>
        <w:t xml:space="preserve">-- material_funding_requests: satu request hanya punya satu funding request </w:t>
      </w:r>
    </w:p>
    <w:p w14:paraId="5B982A8F" w14:textId="77777777" w:rsidR="00C40EAD" w:rsidRDefault="00000000">
      <w:pPr>
        <w:spacing w:after="0"/>
      </w:pPr>
      <w:r>
        <w:rPr>
          <w:rFonts w:ascii="Courier New" w:eastAsia="Courier New" w:hAnsi="Courier New"/>
          <w:sz w:val="15"/>
        </w:rPr>
        <w:t>ALTER TABLE material_funding_requests</w:t>
      </w:r>
    </w:p>
    <w:p w14:paraId="77A5933A" w14:textId="77777777" w:rsidR="00C40EAD" w:rsidRDefault="00000000">
      <w:pPr>
        <w:spacing w:after="0"/>
      </w:pPr>
      <w:r>
        <w:rPr>
          <w:rFonts w:ascii="Courier New" w:eastAsia="Courier New" w:hAnsi="Courier New"/>
          <w:sz w:val="15"/>
        </w:rPr>
        <w:t>ADD CONSTRAINT uq_material_funding_per_request</w:t>
      </w:r>
    </w:p>
    <w:p w14:paraId="260E0BC3" w14:textId="77777777" w:rsidR="00C40EAD" w:rsidRDefault="00000000">
      <w:pPr>
        <w:spacing w:after="0"/>
      </w:pPr>
      <w:r>
        <w:rPr>
          <w:rFonts w:ascii="Courier New" w:eastAsia="Courier New" w:hAnsi="Courier New"/>
          <w:sz w:val="15"/>
        </w:rPr>
        <w:t>UNIQUE (material_request_id);</w:t>
      </w:r>
    </w:p>
    <w:p w14:paraId="03E5FCB4" w14:textId="77777777" w:rsidR="00C40EAD" w:rsidRDefault="00C40EAD">
      <w:pPr>
        <w:spacing w:after="0"/>
      </w:pPr>
    </w:p>
    <w:p w14:paraId="291C3619" w14:textId="77777777" w:rsidR="00C40EAD" w:rsidRDefault="00000000">
      <w:pPr>
        <w:spacing w:after="0"/>
      </w:pPr>
      <w:r>
        <w:rPr>
          <w:rFonts w:ascii="Courier New" w:eastAsia="Courier New" w:hAnsi="Courier New"/>
          <w:sz w:val="15"/>
        </w:rPr>
        <w:t>-- Pseudocode check constraints, sesuaikan dengan DBMS yang dipakai.</w:t>
      </w:r>
    </w:p>
    <w:p w14:paraId="3A54131B" w14:textId="77777777" w:rsidR="00C40EAD" w:rsidRDefault="00000000">
      <w:pPr>
        <w:spacing w:after="0"/>
      </w:pPr>
      <w:r>
        <w:rPr>
          <w:rFonts w:ascii="Courier New" w:eastAsia="Courier New" w:hAnsi="Courier New"/>
          <w:sz w:val="15"/>
        </w:rPr>
        <w:t>-- material_requests:</w:t>
      </w:r>
    </w:p>
    <w:p w14:paraId="466DCB39" w14:textId="77777777" w:rsidR="00C40EAD" w:rsidRDefault="00000000">
      <w:pPr>
        <w:spacing w:after="0"/>
      </w:pPr>
      <w:r>
        <w:rPr>
          <w:rFonts w:ascii="Courier New" w:eastAsia="Courier New" w:hAnsi="Courier New"/>
          <w:sz w:val="15"/>
        </w:rPr>
        <w:t>-- request_type = 'internal_project' =&gt; sub_project_id IS NOT NULL AND external_supply_project_id IS NULL</w:t>
      </w:r>
    </w:p>
    <w:p w14:paraId="7D1A306E" w14:textId="77777777" w:rsidR="00C40EAD" w:rsidRDefault="00000000">
      <w:pPr>
        <w:spacing w:after="0"/>
      </w:pPr>
      <w:r>
        <w:rPr>
          <w:rFonts w:ascii="Courier New" w:eastAsia="Courier New" w:hAnsi="Courier New"/>
          <w:sz w:val="15"/>
        </w:rPr>
        <w:t>-- request_type = 'external_supply' =&gt; external_supply_project_id IS NOT NULL AND sub_project_id IS NULL</w:t>
      </w:r>
    </w:p>
    <w:p w14:paraId="70C0ED49" w14:textId="77777777" w:rsidR="00C40EAD" w:rsidRDefault="00C40EAD">
      <w:pPr>
        <w:spacing w:after="0"/>
      </w:pPr>
    </w:p>
    <w:p w14:paraId="345BF6FE" w14:textId="77777777" w:rsidR="00C40EAD" w:rsidRDefault="00000000">
      <w:pPr>
        <w:spacing w:after="0"/>
      </w:pPr>
      <w:r>
        <w:rPr>
          <w:rFonts w:ascii="Courier New" w:eastAsia="Courier New" w:hAnsi="Courier New"/>
          <w:sz w:val="15"/>
        </w:rPr>
        <w:t>-- material_deliveries:</w:t>
      </w:r>
    </w:p>
    <w:p w14:paraId="471F3049" w14:textId="77777777" w:rsidR="00C40EAD" w:rsidRDefault="00000000">
      <w:pPr>
        <w:spacing w:after="0"/>
      </w:pPr>
      <w:r>
        <w:rPr>
          <w:rFonts w:ascii="Courier New" w:eastAsia="Courier New" w:hAnsi="Courier New"/>
          <w:sz w:val="15"/>
        </w:rPr>
        <w:t>-- delivery_note_number IS NOT NULL</w:t>
      </w:r>
    </w:p>
    <w:p w14:paraId="128C3B56" w14:textId="77777777" w:rsidR="00C40EAD" w:rsidRDefault="00000000">
      <w:pPr>
        <w:spacing w:after="0"/>
      </w:pPr>
      <w:r>
        <w:rPr>
          <w:rFonts w:ascii="Courier New" w:eastAsia="Courier New" w:hAnsi="Courier New"/>
          <w:sz w:val="15"/>
        </w:rPr>
        <w:t>-- delivery_note_file_url IS NOT NULL</w:t>
      </w:r>
    </w:p>
    <w:p w14:paraId="28CD0B6A" w14:textId="77777777" w:rsidR="00C40EAD" w:rsidRDefault="00000000">
      <w:pPr>
        <w:spacing w:after="0"/>
      </w:pPr>
      <w:r>
        <w:rPr>
          <w:rFonts w:ascii="Courier New" w:eastAsia="Courier New" w:hAnsi="Courier New"/>
          <w:sz w:val="15"/>
        </w:rPr>
        <w:t>-- hanya boleh dibuat jika material_requests.approval_status = 'approved'</w:t>
      </w:r>
    </w:p>
    <w:p w14:paraId="5D3BABAF" w14:textId="77777777" w:rsidR="00C40EAD" w:rsidRDefault="00C40EAD">
      <w:pPr>
        <w:spacing w:after="0"/>
      </w:pPr>
    </w:p>
    <w:p w14:paraId="55365208" w14:textId="77777777" w:rsidR="00C40EAD" w:rsidRDefault="00000000">
      <w:pPr>
        <w:spacing w:after="0"/>
      </w:pPr>
      <w:r>
        <w:rPr>
          <w:rFonts w:ascii="Courier New" w:eastAsia="Courier New" w:hAnsi="Courier New"/>
          <w:sz w:val="15"/>
        </w:rPr>
        <w:t>-- reject rules:</w:t>
      </w:r>
    </w:p>
    <w:p w14:paraId="1FF5E79B" w14:textId="77777777" w:rsidR="00C40EAD" w:rsidRDefault="00000000">
      <w:pPr>
        <w:spacing w:after="0"/>
      </w:pPr>
      <w:r>
        <w:rPr>
          <w:rFonts w:ascii="Courier New" w:eastAsia="Courier New" w:hAnsi="Courier New"/>
          <w:sz w:val="15"/>
        </w:rPr>
        <w:t>-- rejected_by_admin =&gt; admin_notes wajib terisi</w:t>
      </w:r>
    </w:p>
    <w:p w14:paraId="37C2F1F6" w14:textId="77777777" w:rsidR="00C40EAD" w:rsidRDefault="00000000">
      <w:pPr>
        <w:spacing w:after="0"/>
      </w:pPr>
      <w:r>
        <w:rPr>
          <w:rFonts w:ascii="Courier New" w:eastAsia="Courier New" w:hAnsi="Courier New"/>
          <w:sz w:val="15"/>
        </w:rPr>
        <w:t>-- rejected_by_finance =&gt; finance_notes wajib terisi</w:t>
      </w:r>
    </w:p>
    <w:p w14:paraId="4CC93D3D" w14:textId="77777777" w:rsidR="00C40EAD" w:rsidRDefault="00000000">
      <w:pPr>
        <w:spacing w:after="0"/>
      </w:pPr>
      <w:r>
        <w:rPr>
          <w:rFonts w:ascii="Courier New" w:eastAsia="Courier New" w:hAnsi="Courier New"/>
          <w:sz w:val="15"/>
        </w:rPr>
        <w:t>-- material_funding_requests.status = 'rejected' =&gt; material_requests.approval_status = 'rejected_by_finance'</w:t>
      </w:r>
    </w:p>
    <w:p w14:paraId="5F3F22F4" w14:textId="77777777" w:rsidR="00C40EAD" w:rsidRDefault="00C40EAD">
      <w:pPr>
        <w:spacing w:after="0"/>
      </w:pPr>
    </w:p>
    <w:p w14:paraId="142CC3A9" w14:textId="77777777" w:rsidR="00C40EAD" w:rsidRDefault="00000000">
      <w:pPr>
        <w:spacing w:after="0"/>
      </w:pPr>
      <w:r>
        <w:rPr>
          <w:rFonts w:ascii="Courier New" w:eastAsia="Courier New" w:hAnsi="Courier New"/>
          <w:sz w:val="15"/>
        </w:rPr>
        <w:t>-- internal receipt:</w:t>
      </w:r>
    </w:p>
    <w:p w14:paraId="145AD5C8" w14:textId="77777777" w:rsidR="00C40EAD" w:rsidRDefault="00000000">
      <w:pPr>
        <w:spacing w:after="0"/>
      </w:pPr>
      <w:r>
        <w:rPr>
          <w:rFonts w:ascii="Courier New" w:eastAsia="Courier New" w:hAnsi="Courier New"/>
          <w:sz w:val="15"/>
        </w:rPr>
        <w:t>-- receiver_type = 'internal_field' =&gt; material_receipt_items.sub_project_material_inventory_id wajib terisi</w:t>
      </w:r>
    </w:p>
    <w:p w14:paraId="7BC813A6" w14:textId="77777777" w:rsidR="00C40EAD" w:rsidRDefault="00000000">
      <w:pPr>
        <w:spacing w:after="0"/>
      </w:pPr>
      <w:r>
        <w:rPr>
          <w:rFonts w:ascii="Courier New" w:eastAsia="Courier New" w:hAnsi="Courier New"/>
          <w:sz w:val="15"/>
        </w:rPr>
        <w:t>-- receipt validated =&gt; insert material_stock_movements dengan source_type = 'material_receipt_item'</w:t>
      </w:r>
    </w:p>
    <w:p w14:paraId="45A6B7C6" w14:textId="77777777" w:rsidR="00C40EAD" w:rsidRDefault="00000000">
      <w:pPr>
        <w:pStyle w:val="Heading1"/>
      </w:pPr>
      <w:r>
        <w:lastRenderedPageBreak/>
        <w:t>13. Dampak Integrasi dengan Project/Sub-Project</w:t>
      </w:r>
    </w:p>
    <w:p w14:paraId="27E4F322" w14:textId="77777777" w:rsidR="00C40EAD" w:rsidRDefault="00000000">
      <w:pPr>
        <w:pStyle w:val="ListBullet"/>
        <w:spacing w:after="40"/>
      </w:pPr>
      <w:r>
        <w:t>external_supply_projects perlu memiliki field_pic_id atau mekanisme assignment agar PIC Lapangan dapat membuat request material external_supply.</w:t>
      </w:r>
    </w:p>
    <w:p w14:paraId="15502EC7" w14:textId="77777777" w:rsidR="00C40EAD" w:rsidRDefault="00000000">
      <w:pPr>
        <w:pStyle w:val="ListBullet"/>
        <w:spacing w:after="40"/>
      </w:pPr>
      <w:r>
        <w:t>material_request_items dapat terhubung ke material_pool_items sebagai hasil sinkronisasi kebutuhan material ke pool project/supply.</w:t>
      </w:r>
    </w:p>
    <w:p w14:paraId="401F5073" w14:textId="77777777" w:rsidR="00C40EAD" w:rsidRDefault="00000000">
      <w:pPr>
        <w:pStyle w:val="ListBullet"/>
        <w:spacing w:after="40"/>
      </w:pPr>
      <w:r>
        <w:t>Untuk internal_project, material_receipt_items yang valid akan mengarah ke sub_project_material_inventory dan menghasilkan material_stock_movements.</w:t>
      </w:r>
    </w:p>
    <w:p w14:paraId="0C5E228C" w14:textId="77777777" w:rsidR="00C40EAD" w:rsidRDefault="00000000">
      <w:pPr>
        <w:pStyle w:val="ListBullet"/>
        <w:spacing w:after="40"/>
      </w:pPr>
      <w:r>
        <w:t>Untuk external_supply, delivery dan receipt berfungsi sebagai pengiriman ke client eksternal dan tidak membuat stock movement inventory sub-project.</w:t>
      </w:r>
    </w:p>
    <w:p w14:paraId="12601560" w14:textId="77777777" w:rsidR="00C40EAD" w:rsidRDefault="00000000">
      <w:pPr>
        <w:pStyle w:val="ListBullet"/>
        <w:spacing w:after="40"/>
      </w:pPr>
      <w:r>
        <w:t>Integrated DBML perlu menyatukan stub users, sub_projects, external_supply_projects, material_types, suppliers, material_pool_items, sub_project_material_inventory, dan material_stock_movements dengan tabel asli dari dokumen Project/Sub-Project.</w:t>
      </w:r>
    </w:p>
    <w:p w14:paraId="0B20C66A" w14:textId="77777777" w:rsidR="00C40EAD" w:rsidRDefault="00000000">
      <w:pPr>
        <w:pStyle w:val="Heading1"/>
      </w:pPr>
      <w:r>
        <w:t>14. Kesimpulan Final</w:t>
      </w:r>
    </w:p>
    <w:p w14:paraId="03688F60" w14:textId="1D68BCD9" w:rsidR="00C40EAD" w:rsidRDefault="00000000">
      <w:pPr>
        <w:spacing w:after="120"/>
      </w:pPr>
      <w:r>
        <w:t xml:space="preserve">Dokumentasi final v2 ini mengunci Request Material sebagai proses yang memisahkan kebutuhan material, validasi Admin, funding, approval Finance, delivery dengan surat jalan, receipt, dan stock movement. Finance melakukan approval request dan funding sebagai satu paket. Penolakan funding otomatis menolak request material sehingga tidak ada request menggantung. </w:t>
      </w:r>
    </w:p>
    <w:sectPr w:rsidR="00C40EAD" w:rsidSect="00034616">
      <w:footerReference w:type="default" r:id="rId8"/>
      <w:pgSz w:w="12240" w:h="15840"/>
      <w:pgMar w:top="864" w:right="936" w:bottom="864"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5E05972" w14:textId="77777777" w:rsidR="001C5CDE" w:rsidRDefault="001C5CDE">
      <w:pPr>
        <w:spacing w:after="0" w:line="240" w:lineRule="auto"/>
      </w:pPr>
      <w:r>
        <w:separator/>
      </w:r>
    </w:p>
  </w:endnote>
  <w:endnote w:type="continuationSeparator" w:id="0">
    <w:p w14:paraId="6ED4E60E" w14:textId="77777777" w:rsidR="001C5CDE" w:rsidRDefault="001C5C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46AA861" w14:textId="77777777" w:rsidR="00C40EAD" w:rsidRDefault="00000000">
    <w:pPr>
      <w:pStyle w:val="Footer"/>
      <w:jc w:val="center"/>
    </w:pPr>
    <w:r>
      <w:rPr>
        <w:color w:val="5A5A5A"/>
        <w:sz w:val="16"/>
      </w:rPr>
      <w:t xml:space="preserve">Dokumentasi Teknis Request Material Final v2 - ERP </w:t>
    </w:r>
    <w:proofErr w:type="spellStart"/>
    <w:r>
      <w:rPr>
        <w:color w:val="5A5A5A"/>
        <w:sz w:val="16"/>
      </w:rPr>
      <w:t>Konstruksi</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53428D6" w14:textId="77777777" w:rsidR="001C5CDE" w:rsidRDefault="001C5CDE">
      <w:pPr>
        <w:spacing w:after="0" w:line="240" w:lineRule="auto"/>
      </w:pPr>
      <w:r>
        <w:separator/>
      </w:r>
    </w:p>
  </w:footnote>
  <w:footnote w:type="continuationSeparator" w:id="0">
    <w:p w14:paraId="0727D1FB" w14:textId="77777777" w:rsidR="001C5CDE" w:rsidRDefault="001C5C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6575236">
    <w:abstractNumId w:val="8"/>
  </w:num>
  <w:num w:numId="2" w16cid:durableId="1138642896">
    <w:abstractNumId w:val="6"/>
  </w:num>
  <w:num w:numId="3" w16cid:durableId="276527308">
    <w:abstractNumId w:val="5"/>
  </w:num>
  <w:num w:numId="4" w16cid:durableId="301081061">
    <w:abstractNumId w:val="4"/>
  </w:num>
  <w:num w:numId="5" w16cid:durableId="1869758111">
    <w:abstractNumId w:val="7"/>
  </w:num>
  <w:num w:numId="6" w16cid:durableId="1180124780">
    <w:abstractNumId w:val="3"/>
  </w:num>
  <w:num w:numId="7" w16cid:durableId="229393411">
    <w:abstractNumId w:val="2"/>
  </w:num>
  <w:num w:numId="8" w16cid:durableId="283847504">
    <w:abstractNumId w:val="1"/>
  </w:num>
  <w:num w:numId="9" w16cid:durableId="167341314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5CDE"/>
    <w:rsid w:val="0029639D"/>
    <w:rsid w:val="00326F90"/>
    <w:rsid w:val="00542730"/>
    <w:rsid w:val="00670995"/>
    <w:rsid w:val="008270C8"/>
    <w:rsid w:val="00AA1D8D"/>
    <w:rsid w:val="00B47730"/>
    <w:rsid w:val="00C0196A"/>
    <w:rsid w:val="00C16CC0"/>
    <w:rsid w:val="00C40EA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6580C4"/>
  <w14:defaultImageDpi w14:val="300"/>
  <w15:docId w15:val="{55B2260A-E0B7-B045-88B1-293250B8D4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12</Pages>
  <Words>4302</Words>
  <Characters>24527</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MUHAMMAD ULIL ALBAB</cp:lastModifiedBy>
  <cp:revision>4</cp:revision>
  <dcterms:created xsi:type="dcterms:W3CDTF">2013-12-23T23:15:00Z</dcterms:created>
  <dcterms:modified xsi:type="dcterms:W3CDTF">2026-09-02T07:12:00Z</dcterms:modified>
  <cp:category/>
</cp:coreProperties>
</file>